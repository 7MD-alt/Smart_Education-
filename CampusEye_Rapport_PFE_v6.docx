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8519" w14:textId="77777777" w:rsidR="00333705" w:rsidRDefault="00000000">
      <w:pPr>
        <w:jc w:val="center"/>
      </w:pPr>
      <w:r>
        <w:rPr>
          <w:noProof/>
        </w:rPr>
        <w:drawing>
          <wp:inline distT="0" distB="0" distL="0" distR="0" wp14:anchorId="6C0EF2D3" wp14:editId="14868A0E">
            <wp:extent cx="5400000" cy="2945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8"/>
                    <a:stretch>
                      <a:fillRect/>
                    </a:stretch>
                  </pic:blipFill>
                  <pic:spPr>
                    <a:xfrm>
                      <a:off x="0" y="0"/>
                      <a:ext cx="5400000" cy="2945455"/>
                    </a:xfrm>
                    <a:prstGeom prst="rect">
                      <a:avLst/>
                    </a:prstGeom>
                  </pic:spPr>
                </pic:pic>
              </a:graphicData>
            </a:graphic>
          </wp:inline>
        </w:drawing>
      </w:r>
    </w:p>
    <w:p w14:paraId="1109E19B" w14:textId="77777777" w:rsidR="00333705" w:rsidRDefault="00333705"/>
    <w:p w14:paraId="4320C2C3" w14:textId="77777777" w:rsidR="00333705" w:rsidRPr="0052794B" w:rsidRDefault="00000000">
      <w:pPr>
        <w:jc w:val="center"/>
        <w:rPr>
          <w:lang w:val="fr-FR"/>
        </w:rPr>
      </w:pPr>
      <w:r w:rsidRPr="0052794B">
        <w:rPr>
          <w:b/>
          <w:sz w:val="36"/>
          <w:lang w:val="fr-FR"/>
        </w:rPr>
        <w:t>RAPPORT DE PROJET DE FIN D’ÉTUDES</w:t>
      </w:r>
      <w:r w:rsidRPr="0052794B">
        <w:rPr>
          <w:b/>
          <w:sz w:val="36"/>
          <w:lang w:val="fr-FR"/>
        </w:rPr>
        <w:br/>
      </w:r>
    </w:p>
    <w:p w14:paraId="5ADC894E" w14:textId="77777777" w:rsidR="00333705" w:rsidRPr="0052794B" w:rsidRDefault="00000000">
      <w:pPr>
        <w:jc w:val="center"/>
        <w:rPr>
          <w:lang w:val="fr-FR"/>
        </w:rPr>
      </w:pPr>
      <w:r w:rsidRPr="0052794B">
        <w:rPr>
          <w:b/>
          <w:sz w:val="40"/>
          <w:lang w:val="fr-FR"/>
        </w:rPr>
        <w:br/>
        <w:t>[TITRE DU PROJET DE FIN D’ÉTUDES]</w:t>
      </w:r>
      <w:r w:rsidRPr="0052794B">
        <w:rPr>
          <w:b/>
          <w:sz w:val="40"/>
          <w:lang w:val="fr-FR"/>
        </w:rPr>
        <w:br/>
      </w:r>
    </w:p>
    <w:p w14:paraId="598C66B4" w14:textId="77777777" w:rsidR="00333705" w:rsidRPr="0052794B" w:rsidRDefault="00000000">
      <w:pPr>
        <w:jc w:val="center"/>
        <w:rPr>
          <w:lang w:val="fr-FR"/>
        </w:rPr>
      </w:pPr>
      <w:r w:rsidRPr="0052794B">
        <w:rPr>
          <w:lang w:val="fr-FR"/>
        </w:rPr>
        <w:br/>
        <w:t>Mémoire présenté pour l’obtention du diplôme</w:t>
      </w:r>
      <w:r w:rsidRPr="0052794B">
        <w:rPr>
          <w:lang w:val="fr-FR"/>
        </w:rPr>
        <w:br/>
        <w:t>de la filière : [Nom de la filière]</w:t>
      </w:r>
      <w:r w:rsidRPr="0052794B">
        <w:rPr>
          <w:lang w:val="fr-FR"/>
        </w:rPr>
        <w:br/>
      </w:r>
    </w:p>
    <w:p w14:paraId="7A4CDA68" w14:textId="77777777" w:rsidR="00333705" w:rsidRPr="0052794B" w:rsidRDefault="00000000">
      <w:pPr>
        <w:rPr>
          <w:lang w:val="fr-FR"/>
        </w:rPr>
      </w:pPr>
      <w:r w:rsidRPr="0052794B">
        <w:rPr>
          <w:lang w:val="fr-FR"/>
        </w:rPr>
        <w:br/>
      </w:r>
    </w:p>
    <w:tbl>
      <w:tblPr>
        <w:tblW w:w="0" w:type="auto"/>
        <w:tblLook w:val="04A0" w:firstRow="1" w:lastRow="0" w:firstColumn="1" w:lastColumn="0" w:noHBand="0" w:noVBand="1"/>
      </w:tblPr>
      <w:tblGrid>
        <w:gridCol w:w="4320"/>
        <w:gridCol w:w="4320"/>
      </w:tblGrid>
      <w:tr w:rsidR="00333705" w:rsidRPr="00A421A6" w14:paraId="05271740" w14:textId="77777777">
        <w:tc>
          <w:tcPr>
            <w:tcW w:w="4320" w:type="dxa"/>
          </w:tcPr>
          <w:p w14:paraId="7163D1DF" w14:textId="77777777" w:rsidR="00333705" w:rsidRPr="0052794B" w:rsidRDefault="00000000">
            <w:pPr>
              <w:rPr>
                <w:lang w:val="fr-FR"/>
              </w:rPr>
            </w:pPr>
            <w:r w:rsidRPr="0052794B">
              <w:rPr>
                <w:lang w:val="fr-FR"/>
              </w:rPr>
              <w:t>Encadré par :</w:t>
            </w:r>
            <w:r w:rsidRPr="0052794B">
              <w:rPr>
                <w:lang w:val="fr-FR"/>
              </w:rPr>
              <w:br/>
              <w:t>Pr. Chaymaa Lamini</w:t>
            </w:r>
          </w:p>
        </w:tc>
        <w:tc>
          <w:tcPr>
            <w:tcW w:w="4320" w:type="dxa"/>
          </w:tcPr>
          <w:p w14:paraId="1D774F3A" w14:textId="77777777" w:rsidR="00333705" w:rsidRPr="0052794B" w:rsidRDefault="00000000">
            <w:pPr>
              <w:rPr>
                <w:lang w:val="fr-FR"/>
              </w:rPr>
            </w:pPr>
            <w:r w:rsidRPr="0052794B">
              <w:rPr>
                <w:lang w:val="fr-FR"/>
              </w:rPr>
              <w:t>Réalisé par :</w:t>
            </w:r>
            <w:r w:rsidRPr="0052794B">
              <w:rPr>
                <w:lang w:val="fr-FR"/>
              </w:rPr>
              <w:br/>
              <w:t>• Étudiant 1</w:t>
            </w:r>
            <w:r w:rsidRPr="0052794B">
              <w:rPr>
                <w:lang w:val="fr-FR"/>
              </w:rPr>
              <w:br/>
              <w:t>• Étudiant 2</w:t>
            </w:r>
            <w:r w:rsidRPr="0052794B">
              <w:rPr>
                <w:lang w:val="fr-FR"/>
              </w:rPr>
              <w:br/>
              <w:t>• Étudiant 3</w:t>
            </w:r>
          </w:p>
        </w:tc>
      </w:tr>
      <w:tr w:rsidR="00333705" w14:paraId="6588D085" w14:textId="77777777">
        <w:tc>
          <w:tcPr>
            <w:tcW w:w="4320" w:type="dxa"/>
          </w:tcPr>
          <w:p w14:paraId="47B3A80C" w14:textId="77777777" w:rsidR="00333705" w:rsidRDefault="00000000">
            <w:r>
              <w:t>Département :</w:t>
            </w:r>
            <w:r>
              <w:br/>
              <w:t>Génie Informatique</w:t>
            </w:r>
          </w:p>
        </w:tc>
        <w:tc>
          <w:tcPr>
            <w:tcW w:w="4320" w:type="dxa"/>
          </w:tcPr>
          <w:p w14:paraId="5242BE3B" w14:textId="77777777" w:rsidR="00333705" w:rsidRDefault="00000000">
            <w:r>
              <w:t>Entreprise d’accueil (si applicable) :</w:t>
            </w:r>
            <w:r>
              <w:br/>
              <w:t>................................</w:t>
            </w:r>
          </w:p>
        </w:tc>
      </w:tr>
    </w:tbl>
    <w:p w14:paraId="4CB47E85" w14:textId="77777777" w:rsidR="00333705" w:rsidRDefault="00000000">
      <w:r>
        <w:br/>
      </w:r>
    </w:p>
    <w:p w14:paraId="436685FD" w14:textId="77777777" w:rsidR="00333705" w:rsidRDefault="00000000">
      <w:pPr>
        <w:jc w:val="center"/>
      </w:pPr>
      <w:r w:rsidRPr="0052794B">
        <w:rPr>
          <w:lang w:val="fr-FR"/>
        </w:rPr>
        <w:lastRenderedPageBreak/>
        <w:t>Soutenu devant le jury composé de :</w:t>
      </w:r>
      <w:r w:rsidRPr="0052794B">
        <w:rPr>
          <w:lang w:val="fr-FR"/>
        </w:rPr>
        <w:br/>
        <w:t>Président : ........................................</w:t>
      </w:r>
      <w:r w:rsidRPr="0052794B">
        <w:rPr>
          <w:lang w:val="fr-FR"/>
        </w:rPr>
        <w:br/>
      </w:r>
      <w:r>
        <w:t>Examinateur : ....................................</w:t>
      </w:r>
      <w:r>
        <w:br/>
        <w:t>Encadrant : Pr. Chaymaa Lamini</w:t>
      </w:r>
      <w:r>
        <w:br/>
      </w:r>
    </w:p>
    <w:p w14:paraId="4F2F144D" w14:textId="77777777" w:rsidR="00333705" w:rsidRDefault="00000000">
      <w:r>
        <w:br/>
      </w:r>
      <w:r>
        <w:br/>
      </w:r>
    </w:p>
    <w:p w14:paraId="5C2A9C32" w14:textId="77777777" w:rsidR="00333705" w:rsidRDefault="00000000">
      <w:pPr>
        <w:jc w:val="center"/>
      </w:pPr>
      <w:r>
        <w:rPr>
          <w:b/>
        </w:rPr>
        <w:t>ANNÉE UNIVERSITAIRE : 2025 – 2026</w:t>
      </w:r>
    </w:p>
    <w:p w14:paraId="69B71C47" w14:textId="77777777" w:rsidR="00333705" w:rsidRDefault="00000000">
      <w:r>
        <w:br w:type="page"/>
      </w:r>
    </w:p>
    <w:sdt>
      <w:sdtPr>
        <w:rPr>
          <w:rFonts w:asciiTheme="minorHAnsi" w:eastAsiaTheme="minorEastAsia" w:hAnsiTheme="minorHAnsi" w:cstheme="minorBidi"/>
          <w:b w:val="0"/>
          <w:color w:val="auto"/>
          <w:sz w:val="22"/>
          <w:szCs w:val="22"/>
        </w:rPr>
        <w:alias w:val="Table des matieres"/>
        <w:id w:val="247921429"/>
      </w:sdtPr>
      <w:sdtContent>
        <w:p w14:paraId="30C4C223" w14:textId="77777777" w:rsidR="0052794B" w:rsidRDefault="00000000">
          <w:pPr>
            <w:pStyle w:val="TM1"/>
            <w:rPr>
              <w:rFonts w:asciiTheme="minorHAnsi" w:eastAsiaTheme="minorEastAsia" w:hAnsiTheme="minorHAnsi" w:cstheme="minorBidi"/>
              <w:b w:val="0"/>
              <w:noProof/>
              <w:color w:val="auto"/>
              <w:kern w:val="2"/>
              <w:lang w:val="en-GB" w:eastAsia="en-GB"/>
              <w14:ligatures w14:val="standardContextual"/>
            </w:rPr>
          </w:pPr>
          <w:r>
            <w:fldChar w:fldCharType="begin"/>
          </w:r>
          <w:r>
            <w:instrText>TOC \h \o "1-3"</w:instrText>
          </w:r>
          <w:r>
            <w:fldChar w:fldCharType="separate"/>
          </w:r>
          <w:hyperlink w:anchor="_Toc231897312" w:history="1">
            <w:r w:rsidR="0052794B" w:rsidRPr="00260046">
              <w:rPr>
                <w:rStyle w:val="Lienhypertexte"/>
                <w:noProof/>
              </w:rPr>
              <w:t>Introduction générale</w:t>
            </w:r>
            <w:r w:rsidR="0052794B">
              <w:rPr>
                <w:noProof/>
              </w:rPr>
              <w:tab/>
            </w:r>
            <w:r w:rsidR="0052794B">
              <w:rPr>
                <w:noProof/>
              </w:rPr>
              <w:fldChar w:fldCharType="begin"/>
            </w:r>
            <w:r w:rsidR="0052794B">
              <w:rPr>
                <w:noProof/>
              </w:rPr>
              <w:instrText xml:space="preserve"> PAGEREF _Toc231897312 \h </w:instrText>
            </w:r>
            <w:r w:rsidR="0052794B">
              <w:rPr>
                <w:noProof/>
              </w:rPr>
            </w:r>
            <w:r w:rsidR="0052794B">
              <w:rPr>
                <w:noProof/>
              </w:rPr>
              <w:fldChar w:fldCharType="separate"/>
            </w:r>
            <w:r w:rsidR="0052794B">
              <w:rPr>
                <w:noProof/>
              </w:rPr>
              <w:t>1</w:t>
            </w:r>
            <w:r w:rsidR="0052794B">
              <w:rPr>
                <w:noProof/>
              </w:rPr>
              <w:fldChar w:fldCharType="end"/>
            </w:r>
          </w:hyperlink>
        </w:p>
        <w:p w14:paraId="0758733D"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313" w:history="1">
            <w:r w:rsidRPr="00260046">
              <w:rPr>
                <w:rStyle w:val="Lienhypertexte"/>
                <w:noProof/>
              </w:rPr>
              <w:t>Chapitre 1 : Contexte général, problématique et objectifs</w:t>
            </w:r>
            <w:r>
              <w:rPr>
                <w:noProof/>
              </w:rPr>
              <w:tab/>
            </w:r>
            <w:r>
              <w:rPr>
                <w:noProof/>
              </w:rPr>
              <w:fldChar w:fldCharType="begin"/>
            </w:r>
            <w:r>
              <w:rPr>
                <w:noProof/>
              </w:rPr>
              <w:instrText xml:space="preserve"> PAGEREF _Toc231897313 \h </w:instrText>
            </w:r>
            <w:r>
              <w:rPr>
                <w:noProof/>
              </w:rPr>
            </w:r>
            <w:r>
              <w:rPr>
                <w:noProof/>
              </w:rPr>
              <w:fldChar w:fldCharType="separate"/>
            </w:r>
            <w:r>
              <w:rPr>
                <w:noProof/>
              </w:rPr>
              <w:t>1</w:t>
            </w:r>
            <w:r>
              <w:rPr>
                <w:noProof/>
              </w:rPr>
              <w:fldChar w:fldCharType="end"/>
            </w:r>
          </w:hyperlink>
        </w:p>
        <w:p w14:paraId="67499950"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14" w:history="1">
            <w:r w:rsidRPr="00260046">
              <w:rPr>
                <w:rStyle w:val="Lienhypertexte"/>
                <w:noProof/>
              </w:rPr>
              <w:t>1.1 Présentation du contexte du projet</w:t>
            </w:r>
            <w:r>
              <w:rPr>
                <w:noProof/>
              </w:rPr>
              <w:tab/>
            </w:r>
            <w:r>
              <w:rPr>
                <w:noProof/>
              </w:rPr>
              <w:fldChar w:fldCharType="begin"/>
            </w:r>
            <w:r>
              <w:rPr>
                <w:noProof/>
              </w:rPr>
              <w:instrText xml:space="preserve"> PAGEREF _Toc231897314 \h </w:instrText>
            </w:r>
            <w:r>
              <w:rPr>
                <w:noProof/>
              </w:rPr>
            </w:r>
            <w:r>
              <w:rPr>
                <w:noProof/>
              </w:rPr>
              <w:fldChar w:fldCharType="separate"/>
            </w:r>
            <w:r>
              <w:rPr>
                <w:noProof/>
              </w:rPr>
              <w:t>1</w:t>
            </w:r>
            <w:r>
              <w:rPr>
                <w:noProof/>
              </w:rPr>
              <w:fldChar w:fldCharType="end"/>
            </w:r>
          </w:hyperlink>
        </w:p>
        <w:p w14:paraId="0D8B8E12"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15" w:history="1">
            <w:r w:rsidRPr="00260046">
              <w:rPr>
                <w:rStyle w:val="Lienhypertexte"/>
                <w:noProof/>
              </w:rPr>
              <w:t>1.2 Présentation de l'organisme d'accueil</w:t>
            </w:r>
            <w:r>
              <w:rPr>
                <w:noProof/>
              </w:rPr>
              <w:tab/>
            </w:r>
            <w:r>
              <w:rPr>
                <w:noProof/>
              </w:rPr>
              <w:fldChar w:fldCharType="begin"/>
            </w:r>
            <w:r>
              <w:rPr>
                <w:noProof/>
              </w:rPr>
              <w:instrText xml:space="preserve"> PAGEREF _Toc231897315 \h </w:instrText>
            </w:r>
            <w:r>
              <w:rPr>
                <w:noProof/>
              </w:rPr>
            </w:r>
            <w:r>
              <w:rPr>
                <w:noProof/>
              </w:rPr>
              <w:fldChar w:fldCharType="separate"/>
            </w:r>
            <w:r>
              <w:rPr>
                <w:noProof/>
              </w:rPr>
              <w:t>1</w:t>
            </w:r>
            <w:r>
              <w:rPr>
                <w:noProof/>
              </w:rPr>
              <w:fldChar w:fldCharType="end"/>
            </w:r>
          </w:hyperlink>
        </w:p>
        <w:p w14:paraId="3DD6139E"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16" w:history="1">
            <w:r w:rsidRPr="00260046">
              <w:rPr>
                <w:rStyle w:val="Lienhypertexte"/>
                <w:noProof/>
              </w:rPr>
              <w:t>1.3 Étude de l'existant</w:t>
            </w:r>
            <w:r>
              <w:rPr>
                <w:noProof/>
              </w:rPr>
              <w:tab/>
            </w:r>
            <w:r>
              <w:rPr>
                <w:noProof/>
              </w:rPr>
              <w:fldChar w:fldCharType="begin"/>
            </w:r>
            <w:r>
              <w:rPr>
                <w:noProof/>
              </w:rPr>
              <w:instrText xml:space="preserve"> PAGEREF _Toc231897316 \h </w:instrText>
            </w:r>
            <w:r>
              <w:rPr>
                <w:noProof/>
              </w:rPr>
            </w:r>
            <w:r>
              <w:rPr>
                <w:noProof/>
              </w:rPr>
              <w:fldChar w:fldCharType="separate"/>
            </w:r>
            <w:r>
              <w:rPr>
                <w:noProof/>
              </w:rPr>
              <w:t>1</w:t>
            </w:r>
            <w:r>
              <w:rPr>
                <w:noProof/>
              </w:rPr>
              <w:fldChar w:fldCharType="end"/>
            </w:r>
          </w:hyperlink>
        </w:p>
        <w:p w14:paraId="58BB6E63"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17" w:history="1">
            <w:r w:rsidRPr="00260046">
              <w:rPr>
                <w:rStyle w:val="Lienhypertexte"/>
                <w:noProof/>
              </w:rPr>
              <w:t>1.3.1 Description des solutions existantes</w:t>
            </w:r>
            <w:r>
              <w:rPr>
                <w:noProof/>
              </w:rPr>
              <w:tab/>
            </w:r>
            <w:r>
              <w:rPr>
                <w:noProof/>
              </w:rPr>
              <w:fldChar w:fldCharType="begin"/>
            </w:r>
            <w:r>
              <w:rPr>
                <w:noProof/>
              </w:rPr>
              <w:instrText xml:space="preserve"> PAGEREF _Toc231897317 \h </w:instrText>
            </w:r>
            <w:r>
              <w:rPr>
                <w:noProof/>
              </w:rPr>
            </w:r>
            <w:r>
              <w:rPr>
                <w:noProof/>
              </w:rPr>
              <w:fldChar w:fldCharType="separate"/>
            </w:r>
            <w:r>
              <w:rPr>
                <w:noProof/>
              </w:rPr>
              <w:t>1</w:t>
            </w:r>
            <w:r>
              <w:rPr>
                <w:noProof/>
              </w:rPr>
              <w:fldChar w:fldCharType="end"/>
            </w:r>
          </w:hyperlink>
        </w:p>
        <w:p w14:paraId="2986AB93"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18" w:history="1">
            <w:r w:rsidRPr="00260046">
              <w:rPr>
                <w:rStyle w:val="Lienhypertexte"/>
                <w:noProof/>
              </w:rPr>
              <w:t>1.3.2 Limites de l'existant</w:t>
            </w:r>
            <w:r>
              <w:rPr>
                <w:noProof/>
              </w:rPr>
              <w:tab/>
            </w:r>
            <w:r>
              <w:rPr>
                <w:noProof/>
              </w:rPr>
              <w:fldChar w:fldCharType="begin"/>
            </w:r>
            <w:r>
              <w:rPr>
                <w:noProof/>
              </w:rPr>
              <w:instrText xml:space="preserve"> PAGEREF _Toc231897318 \h </w:instrText>
            </w:r>
            <w:r>
              <w:rPr>
                <w:noProof/>
              </w:rPr>
            </w:r>
            <w:r>
              <w:rPr>
                <w:noProof/>
              </w:rPr>
              <w:fldChar w:fldCharType="separate"/>
            </w:r>
            <w:r>
              <w:rPr>
                <w:noProof/>
              </w:rPr>
              <w:t>1</w:t>
            </w:r>
            <w:r>
              <w:rPr>
                <w:noProof/>
              </w:rPr>
              <w:fldChar w:fldCharType="end"/>
            </w:r>
          </w:hyperlink>
        </w:p>
        <w:p w14:paraId="2E70F78D"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19" w:history="1">
            <w:r w:rsidRPr="00260046">
              <w:rPr>
                <w:rStyle w:val="Lienhypertexte"/>
                <w:noProof/>
              </w:rPr>
              <w:t>1.4 Problématique</w:t>
            </w:r>
            <w:r>
              <w:rPr>
                <w:noProof/>
              </w:rPr>
              <w:tab/>
            </w:r>
            <w:r>
              <w:rPr>
                <w:noProof/>
              </w:rPr>
              <w:fldChar w:fldCharType="begin"/>
            </w:r>
            <w:r>
              <w:rPr>
                <w:noProof/>
              </w:rPr>
              <w:instrText xml:space="preserve"> PAGEREF _Toc231897319 \h </w:instrText>
            </w:r>
            <w:r>
              <w:rPr>
                <w:noProof/>
              </w:rPr>
            </w:r>
            <w:r>
              <w:rPr>
                <w:noProof/>
              </w:rPr>
              <w:fldChar w:fldCharType="separate"/>
            </w:r>
            <w:r>
              <w:rPr>
                <w:noProof/>
              </w:rPr>
              <w:t>1</w:t>
            </w:r>
            <w:r>
              <w:rPr>
                <w:noProof/>
              </w:rPr>
              <w:fldChar w:fldCharType="end"/>
            </w:r>
          </w:hyperlink>
        </w:p>
        <w:p w14:paraId="3ED5AB33"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20" w:history="1">
            <w:r w:rsidRPr="00260046">
              <w:rPr>
                <w:rStyle w:val="Lienhypertexte"/>
                <w:noProof/>
              </w:rPr>
              <w:t>1.5 Objectifs du projet</w:t>
            </w:r>
            <w:r>
              <w:rPr>
                <w:noProof/>
              </w:rPr>
              <w:tab/>
            </w:r>
            <w:r>
              <w:rPr>
                <w:noProof/>
              </w:rPr>
              <w:fldChar w:fldCharType="begin"/>
            </w:r>
            <w:r>
              <w:rPr>
                <w:noProof/>
              </w:rPr>
              <w:instrText xml:space="preserve"> PAGEREF _Toc231897320 \h </w:instrText>
            </w:r>
            <w:r>
              <w:rPr>
                <w:noProof/>
              </w:rPr>
            </w:r>
            <w:r>
              <w:rPr>
                <w:noProof/>
              </w:rPr>
              <w:fldChar w:fldCharType="separate"/>
            </w:r>
            <w:r>
              <w:rPr>
                <w:noProof/>
              </w:rPr>
              <w:t>1</w:t>
            </w:r>
            <w:r>
              <w:rPr>
                <w:noProof/>
              </w:rPr>
              <w:fldChar w:fldCharType="end"/>
            </w:r>
          </w:hyperlink>
        </w:p>
        <w:p w14:paraId="2615883D"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21" w:history="1">
            <w:r w:rsidRPr="00260046">
              <w:rPr>
                <w:rStyle w:val="Lienhypertexte"/>
                <w:noProof/>
              </w:rPr>
              <w:t>1.6 Solution proposée</w:t>
            </w:r>
            <w:r>
              <w:rPr>
                <w:noProof/>
              </w:rPr>
              <w:tab/>
            </w:r>
            <w:r>
              <w:rPr>
                <w:noProof/>
              </w:rPr>
              <w:fldChar w:fldCharType="begin"/>
            </w:r>
            <w:r>
              <w:rPr>
                <w:noProof/>
              </w:rPr>
              <w:instrText xml:space="preserve"> PAGEREF _Toc231897321 \h </w:instrText>
            </w:r>
            <w:r>
              <w:rPr>
                <w:noProof/>
              </w:rPr>
            </w:r>
            <w:r>
              <w:rPr>
                <w:noProof/>
              </w:rPr>
              <w:fldChar w:fldCharType="separate"/>
            </w:r>
            <w:r>
              <w:rPr>
                <w:noProof/>
              </w:rPr>
              <w:t>1</w:t>
            </w:r>
            <w:r>
              <w:rPr>
                <w:noProof/>
              </w:rPr>
              <w:fldChar w:fldCharType="end"/>
            </w:r>
          </w:hyperlink>
        </w:p>
        <w:p w14:paraId="2318554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22" w:history="1">
            <w:r w:rsidRPr="00260046">
              <w:rPr>
                <w:rStyle w:val="Lienhypertexte"/>
                <w:noProof/>
              </w:rPr>
              <w:t>1.7 Planning prévisionnel du projet</w:t>
            </w:r>
            <w:r>
              <w:rPr>
                <w:noProof/>
              </w:rPr>
              <w:tab/>
            </w:r>
            <w:r>
              <w:rPr>
                <w:noProof/>
              </w:rPr>
              <w:fldChar w:fldCharType="begin"/>
            </w:r>
            <w:r>
              <w:rPr>
                <w:noProof/>
              </w:rPr>
              <w:instrText xml:space="preserve"> PAGEREF _Toc231897322 \h </w:instrText>
            </w:r>
            <w:r>
              <w:rPr>
                <w:noProof/>
              </w:rPr>
            </w:r>
            <w:r>
              <w:rPr>
                <w:noProof/>
              </w:rPr>
              <w:fldChar w:fldCharType="separate"/>
            </w:r>
            <w:r>
              <w:rPr>
                <w:noProof/>
              </w:rPr>
              <w:t>1</w:t>
            </w:r>
            <w:r>
              <w:rPr>
                <w:noProof/>
              </w:rPr>
              <w:fldChar w:fldCharType="end"/>
            </w:r>
          </w:hyperlink>
        </w:p>
        <w:p w14:paraId="778CDC82"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23" w:history="1">
            <w:r w:rsidRPr="00260046">
              <w:rPr>
                <w:rStyle w:val="Lienhypertexte"/>
                <w:noProof/>
              </w:rPr>
              <w:t>1.8 Conclusion du chapitre</w:t>
            </w:r>
            <w:r>
              <w:rPr>
                <w:noProof/>
              </w:rPr>
              <w:tab/>
            </w:r>
            <w:r>
              <w:rPr>
                <w:noProof/>
              </w:rPr>
              <w:fldChar w:fldCharType="begin"/>
            </w:r>
            <w:r>
              <w:rPr>
                <w:noProof/>
              </w:rPr>
              <w:instrText xml:space="preserve"> PAGEREF _Toc231897323 \h </w:instrText>
            </w:r>
            <w:r>
              <w:rPr>
                <w:noProof/>
              </w:rPr>
            </w:r>
            <w:r>
              <w:rPr>
                <w:noProof/>
              </w:rPr>
              <w:fldChar w:fldCharType="separate"/>
            </w:r>
            <w:r>
              <w:rPr>
                <w:noProof/>
              </w:rPr>
              <w:t>1</w:t>
            </w:r>
            <w:r>
              <w:rPr>
                <w:noProof/>
              </w:rPr>
              <w:fldChar w:fldCharType="end"/>
            </w:r>
          </w:hyperlink>
        </w:p>
        <w:p w14:paraId="71F46541"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324" w:history="1">
            <w:r w:rsidRPr="00260046">
              <w:rPr>
                <w:rStyle w:val="Lienhypertexte"/>
                <w:noProof/>
              </w:rPr>
              <w:t>Chapitre 2 : Méthodologie de gestion du projet — Scrum</w:t>
            </w:r>
            <w:r>
              <w:rPr>
                <w:noProof/>
              </w:rPr>
              <w:tab/>
            </w:r>
            <w:r>
              <w:rPr>
                <w:noProof/>
              </w:rPr>
              <w:fldChar w:fldCharType="begin"/>
            </w:r>
            <w:r>
              <w:rPr>
                <w:noProof/>
              </w:rPr>
              <w:instrText xml:space="preserve"> PAGEREF _Toc231897324 \h </w:instrText>
            </w:r>
            <w:r>
              <w:rPr>
                <w:noProof/>
              </w:rPr>
            </w:r>
            <w:r>
              <w:rPr>
                <w:noProof/>
              </w:rPr>
              <w:fldChar w:fldCharType="separate"/>
            </w:r>
            <w:r>
              <w:rPr>
                <w:noProof/>
              </w:rPr>
              <w:t>1</w:t>
            </w:r>
            <w:r>
              <w:rPr>
                <w:noProof/>
              </w:rPr>
              <w:fldChar w:fldCharType="end"/>
            </w:r>
          </w:hyperlink>
        </w:p>
        <w:p w14:paraId="47DD5C88"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25" w:history="1">
            <w:r w:rsidRPr="00260046">
              <w:rPr>
                <w:rStyle w:val="Lienhypertexte"/>
                <w:noProof/>
              </w:rPr>
              <w:t>2.1 Présentation de la méthodologie Agile</w:t>
            </w:r>
            <w:r>
              <w:rPr>
                <w:noProof/>
              </w:rPr>
              <w:tab/>
            </w:r>
            <w:r>
              <w:rPr>
                <w:noProof/>
              </w:rPr>
              <w:fldChar w:fldCharType="begin"/>
            </w:r>
            <w:r>
              <w:rPr>
                <w:noProof/>
              </w:rPr>
              <w:instrText xml:space="preserve"> PAGEREF _Toc231897325 \h </w:instrText>
            </w:r>
            <w:r>
              <w:rPr>
                <w:noProof/>
              </w:rPr>
            </w:r>
            <w:r>
              <w:rPr>
                <w:noProof/>
              </w:rPr>
              <w:fldChar w:fldCharType="separate"/>
            </w:r>
            <w:r>
              <w:rPr>
                <w:noProof/>
              </w:rPr>
              <w:t>1</w:t>
            </w:r>
            <w:r>
              <w:rPr>
                <w:noProof/>
              </w:rPr>
              <w:fldChar w:fldCharType="end"/>
            </w:r>
          </w:hyperlink>
        </w:p>
        <w:p w14:paraId="1233B93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26" w:history="1">
            <w:r w:rsidRPr="00260046">
              <w:rPr>
                <w:rStyle w:val="Lienhypertexte"/>
                <w:noProof/>
              </w:rPr>
              <w:t>2.2 Présentation de Scrum</w:t>
            </w:r>
            <w:r>
              <w:rPr>
                <w:noProof/>
              </w:rPr>
              <w:tab/>
            </w:r>
            <w:r>
              <w:rPr>
                <w:noProof/>
              </w:rPr>
              <w:fldChar w:fldCharType="begin"/>
            </w:r>
            <w:r>
              <w:rPr>
                <w:noProof/>
              </w:rPr>
              <w:instrText xml:space="preserve"> PAGEREF _Toc231897326 \h </w:instrText>
            </w:r>
            <w:r>
              <w:rPr>
                <w:noProof/>
              </w:rPr>
            </w:r>
            <w:r>
              <w:rPr>
                <w:noProof/>
              </w:rPr>
              <w:fldChar w:fldCharType="separate"/>
            </w:r>
            <w:r>
              <w:rPr>
                <w:noProof/>
              </w:rPr>
              <w:t>1</w:t>
            </w:r>
            <w:r>
              <w:rPr>
                <w:noProof/>
              </w:rPr>
              <w:fldChar w:fldCharType="end"/>
            </w:r>
          </w:hyperlink>
        </w:p>
        <w:p w14:paraId="6555CE85"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27" w:history="1">
            <w:r w:rsidRPr="00260046">
              <w:rPr>
                <w:rStyle w:val="Lienhypertexte"/>
                <w:noProof/>
              </w:rPr>
              <w:t>2.3 Justification du choix de Scrum</w:t>
            </w:r>
            <w:r>
              <w:rPr>
                <w:noProof/>
              </w:rPr>
              <w:tab/>
            </w:r>
            <w:r>
              <w:rPr>
                <w:noProof/>
              </w:rPr>
              <w:fldChar w:fldCharType="begin"/>
            </w:r>
            <w:r>
              <w:rPr>
                <w:noProof/>
              </w:rPr>
              <w:instrText xml:space="preserve"> PAGEREF _Toc231897327 \h </w:instrText>
            </w:r>
            <w:r>
              <w:rPr>
                <w:noProof/>
              </w:rPr>
            </w:r>
            <w:r>
              <w:rPr>
                <w:noProof/>
              </w:rPr>
              <w:fldChar w:fldCharType="separate"/>
            </w:r>
            <w:r>
              <w:rPr>
                <w:noProof/>
              </w:rPr>
              <w:t>1</w:t>
            </w:r>
            <w:r>
              <w:rPr>
                <w:noProof/>
              </w:rPr>
              <w:fldChar w:fldCharType="end"/>
            </w:r>
          </w:hyperlink>
        </w:p>
        <w:p w14:paraId="27E0A61A"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28" w:history="1">
            <w:r w:rsidRPr="00260046">
              <w:rPr>
                <w:rStyle w:val="Lienhypertexte"/>
                <w:noProof/>
              </w:rPr>
              <w:t>2.4 Rôles Scrum dans le projet</w:t>
            </w:r>
            <w:r>
              <w:rPr>
                <w:noProof/>
              </w:rPr>
              <w:tab/>
            </w:r>
            <w:r>
              <w:rPr>
                <w:noProof/>
              </w:rPr>
              <w:fldChar w:fldCharType="begin"/>
            </w:r>
            <w:r>
              <w:rPr>
                <w:noProof/>
              </w:rPr>
              <w:instrText xml:space="preserve"> PAGEREF _Toc231897328 \h </w:instrText>
            </w:r>
            <w:r>
              <w:rPr>
                <w:noProof/>
              </w:rPr>
            </w:r>
            <w:r>
              <w:rPr>
                <w:noProof/>
              </w:rPr>
              <w:fldChar w:fldCharType="separate"/>
            </w:r>
            <w:r>
              <w:rPr>
                <w:noProof/>
              </w:rPr>
              <w:t>1</w:t>
            </w:r>
            <w:r>
              <w:rPr>
                <w:noProof/>
              </w:rPr>
              <w:fldChar w:fldCharType="end"/>
            </w:r>
          </w:hyperlink>
        </w:p>
        <w:p w14:paraId="7050E87E"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29" w:history="1">
            <w:r w:rsidRPr="00260046">
              <w:rPr>
                <w:rStyle w:val="Lienhypertexte"/>
                <w:noProof/>
              </w:rPr>
              <w:t>2.5 Product Backlog</w:t>
            </w:r>
            <w:r>
              <w:rPr>
                <w:noProof/>
              </w:rPr>
              <w:tab/>
            </w:r>
            <w:r>
              <w:rPr>
                <w:noProof/>
              </w:rPr>
              <w:fldChar w:fldCharType="begin"/>
            </w:r>
            <w:r>
              <w:rPr>
                <w:noProof/>
              </w:rPr>
              <w:instrText xml:space="preserve"> PAGEREF _Toc231897329 \h </w:instrText>
            </w:r>
            <w:r>
              <w:rPr>
                <w:noProof/>
              </w:rPr>
            </w:r>
            <w:r>
              <w:rPr>
                <w:noProof/>
              </w:rPr>
              <w:fldChar w:fldCharType="separate"/>
            </w:r>
            <w:r>
              <w:rPr>
                <w:noProof/>
              </w:rPr>
              <w:t>1</w:t>
            </w:r>
            <w:r>
              <w:rPr>
                <w:noProof/>
              </w:rPr>
              <w:fldChar w:fldCharType="end"/>
            </w:r>
          </w:hyperlink>
        </w:p>
        <w:p w14:paraId="6AF41AB0"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30" w:history="1">
            <w:r w:rsidRPr="00260046">
              <w:rPr>
                <w:rStyle w:val="Lienhypertexte"/>
                <w:noProof/>
              </w:rPr>
              <w:t>2.6 User Stories détaillées</w:t>
            </w:r>
            <w:r>
              <w:rPr>
                <w:noProof/>
              </w:rPr>
              <w:tab/>
            </w:r>
            <w:r>
              <w:rPr>
                <w:noProof/>
              </w:rPr>
              <w:fldChar w:fldCharType="begin"/>
            </w:r>
            <w:r>
              <w:rPr>
                <w:noProof/>
              </w:rPr>
              <w:instrText xml:space="preserve"> PAGEREF _Toc231897330 \h </w:instrText>
            </w:r>
            <w:r>
              <w:rPr>
                <w:noProof/>
              </w:rPr>
            </w:r>
            <w:r>
              <w:rPr>
                <w:noProof/>
              </w:rPr>
              <w:fldChar w:fldCharType="separate"/>
            </w:r>
            <w:r>
              <w:rPr>
                <w:noProof/>
              </w:rPr>
              <w:t>1</w:t>
            </w:r>
            <w:r>
              <w:rPr>
                <w:noProof/>
              </w:rPr>
              <w:fldChar w:fldCharType="end"/>
            </w:r>
          </w:hyperlink>
        </w:p>
        <w:p w14:paraId="31B0C7F3"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31" w:history="1">
            <w:r w:rsidRPr="00260046">
              <w:rPr>
                <w:rStyle w:val="Lienhypertexte"/>
                <w:noProof/>
              </w:rPr>
              <w:t>2.7 Planification des sprints</w:t>
            </w:r>
            <w:r>
              <w:rPr>
                <w:noProof/>
              </w:rPr>
              <w:tab/>
            </w:r>
            <w:r>
              <w:rPr>
                <w:noProof/>
              </w:rPr>
              <w:fldChar w:fldCharType="begin"/>
            </w:r>
            <w:r>
              <w:rPr>
                <w:noProof/>
              </w:rPr>
              <w:instrText xml:space="preserve"> PAGEREF _Toc231897331 \h </w:instrText>
            </w:r>
            <w:r>
              <w:rPr>
                <w:noProof/>
              </w:rPr>
            </w:r>
            <w:r>
              <w:rPr>
                <w:noProof/>
              </w:rPr>
              <w:fldChar w:fldCharType="separate"/>
            </w:r>
            <w:r>
              <w:rPr>
                <w:noProof/>
              </w:rPr>
              <w:t>1</w:t>
            </w:r>
            <w:r>
              <w:rPr>
                <w:noProof/>
              </w:rPr>
              <w:fldChar w:fldCharType="end"/>
            </w:r>
          </w:hyperlink>
        </w:p>
        <w:p w14:paraId="65F39269"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32" w:history="1">
            <w:r w:rsidRPr="00260046">
              <w:rPr>
                <w:rStyle w:val="Lienhypertexte"/>
                <w:noProof/>
              </w:rPr>
              <w:t>2.7.1 Sprint 0 : Cadrage et préparation</w:t>
            </w:r>
            <w:r>
              <w:rPr>
                <w:noProof/>
              </w:rPr>
              <w:tab/>
            </w:r>
            <w:r>
              <w:rPr>
                <w:noProof/>
              </w:rPr>
              <w:fldChar w:fldCharType="begin"/>
            </w:r>
            <w:r>
              <w:rPr>
                <w:noProof/>
              </w:rPr>
              <w:instrText xml:space="preserve"> PAGEREF _Toc231897332 \h </w:instrText>
            </w:r>
            <w:r>
              <w:rPr>
                <w:noProof/>
              </w:rPr>
            </w:r>
            <w:r>
              <w:rPr>
                <w:noProof/>
              </w:rPr>
              <w:fldChar w:fldCharType="separate"/>
            </w:r>
            <w:r>
              <w:rPr>
                <w:noProof/>
              </w:rPr>
              <w:t>1</w:t>
            </w:r>
            <w:r>
              <w:rPr>
                <w:noProof/>
              </w:rPr>
              <w:fldChar w:fldCharType="end"/>
            </w:r>
          </w:hyperlink>
        </w:p>
        <w:p w14:paraId="4C44BDE1"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33" w:history="1">
            <w:r w:rsidRPr="00260046">
              <w:rPr>
                <w:rStyle w:val="Lienhypertexte"/>
                <w:noProof/>
              </w:rPr>
              <w:t>2.7.2 Sprint 1 : Authentification et structure académique</w:t>
            </w:r>
            <w:r>
              <w:rPr>
                <w:noProof/>
              </w:rPr>
              <w:tab/>
            </w:r>
            <w:r>
              <w:rPr>
                <w:noProof/>
              </w:rPr>
              <w:fldChar w:fldCharType="begin"/>
            </w:r>
            <w:r>
              <w:rPr>
                <w:noProof/>
              </w:rPr>
              <w:instrText xml:space="preserve"> PAGEREF _Toc231897333 \h </w:instrText>
            </w:r>
            <w:r>
              <w:rPr>
                <w:noProof/>
              </w:rPr>
            </w:r>
            <w:r>
              <w:rPr>
                <w:noProof/>
              </w:rPr>
              <w:fldChar w:fldCharType="separate"/>
            </w:r>
            <w:r>
              <w:rPr>
                <w:noProof/>
              </w:rPr>
              <w:t>1</w:t>
            </w:r>
            <w:r>
              <w:rPr>
                <w:noProof/>
              </w:rPr>
              <w:fldChar w:fldCharType="end"/>
            </w:r>
          </w:hyperlink>
        </w:p>
        <w:p w14:paraId="0435449F"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34" w:history="1">
            <w:r w:rsidRPr="00260046">
              <w:rPr>
                <w:rStyle w:val="Lienhypertexte"/>
                <w:noProof/>
              </w:rPr>
              <w:t>2.7.3 Sprint 2 : Séances, pointage avancé et alertes</w:t>
            </w:r>
            <w:r>
              <w:rPr>
                <w:noProof/>
              </w:rPr>
              <w:tab/>
            </w:r>
            <w:r>
              <w:rPr>
                <w:noProof/>
              </w:rPr>
              <w:fldChar w:fldCharType="begin"/>
            </w:r>
            <w:r>
              <w:rPr>
                <w:noProof/>
              </w:rPr>
              <w:instrText xml:space="preserve"> PAGEREF _Toc231897334 \h </w:instrText>
            </w:r>
            <w:r>
              <w:rPr>
                <w:noProof/>
              </w:rPr>
            </w:r>
            <w:r>
              <w:rPr>
                <w:noProof/>
              </w:rPr>
              <w:fldChar w:fldCharType="separate"/>
            </w:r>
            <w:r>
              <w:rPr>
                <w:noProof/>
              </w:rPr>
              <w:t>1</w:t>
            </w:r>
            <w:r>
              <w:rPr>
                <w:noProof/>
              </w:rPr>
              <w:fldChar w:fldCharType="end"/>
            </w:r>
          </w:hyperlink>
        </w:p>
        <w:p w14:paraId="0A96401D"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35" w:history="1">
            <w:r w:rsidRPr="00260046">
              <w:rPr>
                <w:rStyle w:val="Lienhypertexte"/>
                <w:noProof/>
              </w:rPr>
              <w:t>2.7.4 Sprint 3 : NOVAA et séances en ligne</w:t>
            </w:r>
            <w:r>
              <w:rPr>
                <w:noProof/>
              </w:rPr>
              <w:tab/>
            </w:r>
            <w:r>
              <w:rPr>
                <w:noProof/>
              </w:rPr>
              <w:fldChar w:fldCharType="begin"/>
            </w:r>
            <w:r>
              <w:rPr>
                <w:noProof/>
              </w:rPr>
              <w:instrText xml:space="preserve"> PAGEREF _Toc231897335 \h </w:instrText>
            </w:r>
            <w:r>
              <w:rPr>
                <w:noProof/>
              </w:rPr>
            </w:r>
            <w:r>
              <w:rPr>
                <w:noProof/>
              </w:rPr>
              <w:fldChar w:fldCharType="separate"/>
            </w:r>
            <w:r>
              <w:rPr>
                <w:noProof/>
              </w:rPr>
              <w:t>1</w:t>
            </w:r>
            <w:r>
              <w:rPr>
                <w:noProof/>
              </w:rPr>
              <w:fldChar w:fldCharType="end"/>
            </w:r>
          </w:hyperlink>
        </w:p>
        <w:p w14:paraId="41263C6D"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36" w:history="1">
            <w:r w:rsidRPr="00260046">
              <w:rPr>
                <w:rStyle w:val="Lienhypertexte"/>
                <w:noProof/>
              </w:rPr>
              <w:t>2.7.5 Sprint 4 : Refonte UI Aurora Glass et finalisation</w:t>
            </w:r>
            <w:r>
              <w:rPr>
                <w:noProof/>
              </w:rPr>
              <w:tab/>
            </w:r>
            <w:r>
              <w:rPr>
                <w:noProof/>
              </w:rPr>
              <w:fldChar w:fldCharType="begin"/>
            </w:r>
            <w:r>
              <w:rPr>
                <w:noProof/>
              </w:rPr>
              <w:instrText xml:space="preserve"> PAGEREF _Toc231897336 \h </w:instrText>
            </w:r>
            <w:r>
              <w:rPr>
                <w:noProof/>
              </w:rPr>
            </w:r>
            <w:r>
              <w:rPr>
                <w:noProof/>
              </w:rPr>
              <w:fldChar w:fldCharType="separate"/>
            </w:r>
            <w:r>
              <w:rPr>
                <w:noProof/>
              </w:rPr>
              <w:t>1</w:t>
            </w:r>
            <w:r>
              <w:rPr>
                <w:noProof/>
              </w:rPr>
              <w:fldChar w:fldCharType="end"/>
            </w:r>
          </w:hyperlink>
        </w:p>
        <w:p w14:paraId="72E8FBA9"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37" w:history="1">
            <w:r w:rsidRPr="00260046">
              <w:rPr>
                <w:rStyle w:val="Lienhypertexte"/>
                <w:noProof/>
              </w:rPr>
              <w:t>2.8 Suivi de l'avancement</w:t>
            </w:r>
            <w:r>
              <w:rPr>
                <w:noProof/>
              </w:rPr>
              <w:tab/>
            </w:r>
            <w:r>
              <w:rPr>
                <w:noProof/>
              </w:rPr>
              <w:fldChar w:fldCharType="begin"/>
            </w:r>
            <w:r>
              <w:rPr>
                <w:noProof/>
              </w:rPr>
              <w:instrText xml:space="preserve"> PAGEREF _Toc231897337 \h </w:instrText>
            </w:r>
            <w:r>
              <w:rPr>
                <w:noProof/>
              </w:rPr>
            </w:r>
            <w:r>
              <w:rPr>
                <w:noProof/>
              </w:rPr>
              <w:fldChar w:fldCharType="separate"/>
            </w:r>
            <w:r>
              <w:rPr>
                <w:noProof/>
              </w:rPr>
              <w:t>1</w:t>
            </w:r>
            <w:r>
              <w:rPr>
                <w:noProof/>
              </w:rPr>
              <w:fldChar w:fldCharType="end"/>
            </w:r>
          </w:hyperlink>
        </w:p>
        <w:p w14:paraId="6F0B68F8"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38" w:history="1">
            <w:r w:rsidRPr="00260046">
              <w:rPr>
                <w:rStyle w:val="Lienhypertexte"/>
                <w:noProof/>
              </w:rPr>
              <w:t>2.9 Conclusion du chapitre</w:t>
            </w:r>
            <w:r>
              <w:rPr>
                <w:noProof/>
              </w:rPr>
              <w:tab/>
            </w:r>
            <w:r>
              <w:rPr>
                <w:noProof/>
              </w:rPr>
              <w:fldChar w:fldCharType="begin"/>
            </w:r>
            <w:r>
              <w:rPr>
                <w:noProof/>
              </w:rPr>
              <w:instrText xml:space="preserve"> PAGEREF _Toc231897338 \h </w:instrText>
            </w:r>
            <w:r>
              <w:rPr>
                <w:noProof/>
              </w:rPr>
            </w:r>
            <w:r>
              <w:rPr>
                <w:noProof/>
              </w:rPr>
              <w:fldChar w:fldCharType="separate"/>
            </w:r>
            <w:r>
              <w:rPr>
                <w:noProof/>
              </w:rPr>
              <w:t>1</w:t>
            </w:r>
            <w:r>
              <w:rPr>
                <w:noProof/>
              </w:rPr>
              <w:fldChar w:fldCharType="end"/>
            </w:r>
          </w:hyperlink>
        </w:p>
        <w:p w14:paraId="23C6E58F"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339" w:history="1">
            <w:r w:rsidRPr="00260046">
              <w:rPr>
                <w:rStyle w:val="Lienhypertexte"/>
                <w:noProof/>
              </w:rPr>
              <w:t>Chapitre 3 : Analyse et conception avec UML</w:t>
            </w:r>
            <w:r>
              <w:rPr>
                <w:noProof/>
              </w:rPr>
              <w:tab/>
            </w:r>
            <w:r>
              <w:rPr>
                <w:noProof/>
              </w:rPr>
              <w:fldChar w:fldCharType="begin"/>
            </w:r>
            <w:r>
              <w:rPr>
                <w:noProof/>
              </w:rPr>
              <w:instrText xml:space="preserve"> PAGEREF _Toc231897339 \h </w:instrText>
            </w:r>
            <w:r>
              <w:rPr>
                <w:noProof/>
              </w:rPr>
            </w:r>
            <w:r>
              <w:rPr>
                <w:noProof/>
              </w:rPr>
              <w:fldChar w:fldCharType="separate"/>
            </w:r>
            <w:r>
              <w:rPr>
                <w:noProof/>
              </w:rPr>
              <w:t>1</w:t>
            </w:r>
            <w:r>
              <w:rPr>
                <w:noProof/>
              </w:rPr>
              <w:fldChar w:fldCharType="end"/>
            </w:r>
          </w:hyperlink>
        </w:p>
        <w:p w14:paraId="20617558"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40" w:history="1">
            <w:r w:rsidRPr="00260046">
              <w:rPr>
                <w:rStyle w:val="Lienhypertexte"/>
                <w:noProof/>
              </w:rPr>
              <w:t>3.1 Introduction</w:t>
            </w:r>
            <w:r>
              <w:rPr>
                <w:noProof/>
              </w:rPr>
              <w:tab/>
            </w:r>
            <w:r>
              <w:rPr>
                <w:noProof/>
              </w:rPr>
              <w:fldChar w:fldCharType="begin"/>
            </w:r>
            <w:r>
              <w:rPr>
                <w:noProof/>
              </w:rPr>
              <w:instrText xml:space="preserve"> PAGEREF _Toc231897340 \h </w:instrText>
            </w:r>
            <w:r>
              <w:rPr>
                <w:noProof/>
              </w:rPr>
            </w:r>
            <w:r>
              <w:rPr>
                <w:noProof/>
              </w:rPr>
              <w:fldChar w:fldCharType="separate"/>
            </w:r>
            <w:r>
              <w:rPr>
                <w:noProof/>
              </w:rPr>
              <w:t>1</w:t>
            </w:r>
            <w:r>
              <w:rPr>
                <w:noProof/>
              </w:rPr>
              <w:fldChar w:fldCharType="end"/>
            </w:r>
          </w:hyperlink>
        </w:p>
        <w:p w14:paraId="55DF7501"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41" w:history="1">
            <w:r w:rsidRPr="00260046">
              <w:rPr>
                <w:rStyle w:val="Lienhypertexte"/>
                <w:noProof/>
              </w:rPr>
              <w:t>3.2 Spécification des besoins</w:t>
            </w:r>
            <w:r>
              <w:rPr>
                <w:noProof/>
              </w:rPr>
              <w:tab/>
            </w:r>
            <w:r>
              <w:rPr>
                <w:noProof/>
              </w:rPr>
              <w:fldChar w:fldCharType="begin"/>
            </w:r>
            <w:r>
              <w:rPr>
                <w:noProof/>
              </w:rPr>
              <w:instrText xml:space="preserve"> PAGEREF _Toc231897341 \h </w:instrText>
            </w:r>
            <w:r>
              <w:rPr>
                <w:noProof/>
              </w:rPr>
            </w:r>
            <w:r>
              <w:rPr>
                <w:noProof/>
              </w:rPr>
              <w:fldChar w:fldCharType="separate"/>
            </w:r>
            <w:r>
              <w:rPr>
                <w:noProof/>
              </w:rPr>
              <w:t>1</w:t>
            </w:r>
            <w:r>
              <w:rPr>
                <w:noProof/>
              </w:rPr>
              <w:fldChar w:fldCharType="end"/>
            </w:r>
          </w:hyperlink>
        </w:p>
        <w:p w14:paraId="78987E80"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42" w:history="1">
            <w:r w:rsidRPr="00260046">
              <w:rPr>
                <w:rStyle w:val="Lienhypertexte"/>
                <w:noProof/>
              </w:rPr>
              <w:t>3.2.1 Besoins fonctionnels</w:t>
            </w:r>
            <w:r>
              <w:rPr>
                <w:noProof/>
              </w:rPr>
              <w:tab/>
            </w:r>
            <w:r>
              <w:rPr>
                <w:noProof/>
              </w:rPr>
              <w:fldChar w:fldCharType="begin"/>
            </w:r>
            <w:r>
              <w:rPr>
                <w:noProof/>
              </w:rPr>
              <w:instrText xml:space="preserve"> PAGEREF _Toc231897342 \h </w:instrText>
            </w:r>
            <w:r>
              <w:rPr>
                <w:noProof/>
              </w:rPr>
            </w:r>
            <w:r>
              <w:rPr>
                <w:noProof/>
              </w:rPr>
              <w:fldChar w:fldCharType="separate"/>
            </w:r>
            <w:r>
              <w:rPr>
                <w:noProof/>
              </w:rPr>
              <w:t>1</w:t>
            </w:r>
            <w:r>
              <w:rPr>
                <w:noProof/>
              </w:rPr>
              <w:fldChar w:fldCharType="end"/>
            </w:r>
          </w:hyperlink>
        </w:p>
        <w:p w14:paraId="0D39FE39"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43" w:history="1">
            <w:r w:rsidRPr="00260046">
              <w:rPr>
                <w:rStyle w:val="Lienhypertexte"/>
                <w:noProof/>
              </w:rPr>
              <w:t>3.2.2 Besoins non fonctionnels</w:t>
            </w:r>
            <w:r>
              <w:rPr>
                <w:noProof/>
              </w:rPr>
              <w:tab/>
            </w:r>
            <w:r>
              <w:rPr>
                <w:noProof/>
              </w:rPr>
              <w:fldChar w:fldCharType="begin"/>
            </w:r>
            <w:r>
              <w:rPr>
                <w:noProof/>
              </w:rPr>
              <w:instrText xml:space="preserve"> PAGEREF _Toc231897343 \h </w:instrText>
            </w:r>
            <w:r>
              <w:rPr>
                <w:noProof/>
              </w:rPr>
            </w:r>
            <w:r>
              <w:rPr>
                <w:noProof/>
              </w:rPr>
              <w:fldChar w:fldCharType="separate"/>
            </w:r>
            <w:r>
              <w:rPr>
                <w:noProof/>
              </w:rPr>
              <w:t>1</w:t>
            </w:r>
            <w:r>
              <w:rPr>
                <w:noProof/>
              </w:rPr>
              <w:fldChar w:fldCharType="end"/>
            </w:r>
          </w:hyperlink>
        </w:p>
        <w:p w14:paraId="04DA7EC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44" w:history="1">
            <w:r w:rsidRPr="00260046">
              <w:rPr>
                <w:rStyle w:val="Lienhypertexte"/>
                <w:noProof/>
              </w:rPr>
              <w:t>3.3 Identification des acteurs du système</w:t>
            </w:r>
            <w:r>
              <w:rPr>
                <w:noProof/>
              </w:rPr>
              <w:tab/>
            </w:r>
            <w:r>
              <w:rPr>
                <w:noProof/>
              </w:rPr>
              <w:fldChar w:fldCharType="begin"/>
            </w:r>
            <w:r>
              <w:rPr>
                <w:noProof/>
              </w:rPr>
              <w:instrText xml:space="preserve"> PAGEREF _Toc231897344 \h </w:instrText>
            </w:r>
            <w:r>
              <w:rPr>
                <w:noProof/>
              </w:rPr>
            </w:r>
            <w:r>
              <w:rPr>
                <w:noProof/>
              </w:rPr>
              <w:fldChar w:fldCharType="separate"/>
            </w:r>
            <w:r>
              <w:rPr>
                <w:noProof/>
              </w:rPr>
              <w:t>1</w:t>
            </w:r>
            <w:r>
              <w:rPr>
                <w:noProof/>
              </w:rPr>
              <w:fldChar w:fldCharType="end"/>
            </w:r>
          </w:hyperlink>
        </w:p>
        <w:p w14:paraId="4D3EDA0F"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45" w:history="1">
            <w:r w:rsidRPr="00260046">
              <w:rPr>
                <w:rStyle w:val="Lienhypertexte"/>
                <w:noProof/>
              </w:rPr>
              <w:t>3.4 Diagramme de cas d'utilisation global</w:t>
            </w:r>
            <w:r>
              <w:rPr>
                <w:noProof/>
              </w:rPr>
              <w:tab/>
            </w:r>
            <w:r>
              <w:rPr>
                <w:noProof/>
              </w:rPr>
              <w:fldChar w:fldCharType="begin"/>
            </w:r>
            <w:r>
              <w:rPr>
                <w:noProof/>
              </w:rPr>
              <w:instrText xml:space="preserve"> PAGEREF _Toc231897345 \h </w:instrText>
            </w:r>
            <w:r>
              <w:rPr>
                <w:noProof/>
              </w:rPr>
            </w:r>
            <w:r>
              <w:rPr>
                <w:noProof/>
              </w:rPr>
              <w:fldChar w:fldCharType="separate"/>
            </w:r>
            <w:r>
              <w:rPr>
                <w:noProof/>
              </w:rPr>
              <w:t>1</w:t>
            </w:r>
            <w:r>
              <w:rPr>
                <w:noProof/>
              </w:rPr>
              <w:fldChar w:fldCharType="end"/>
            </w:r>
          </w:hyperlink>
        </w:p>
        <w:p w14:paraId="7F4040A5"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46" w:history="1">
            <w:r w:rsidRPr="00260046">
              <w:rPr>
                <w:rStyle w:val="Lienhypertexte"/>
                <w:noProof/>
              </w:rPr>
              <w:t>3.5 Description textuelle des cas d'utilisation</w:t>
            </w:r>
            <w:r>
              <w:rPr>
                <w:noProof/>
              </w:rPr>
              <w:tab/>
            </w:r>
            <w:r>
              <w:rPr>
                <w:noProof/>
              </w:rPr>
              <w:fldChar w:fldCharType="begin"/>
            </w:r>
            <w:r>
              <w:rPr>
                <w:noProof/>
              </w:rPr>
              <w:instrText xml:space="preserve"> PAGEREF _Toc231897346 \h </w:instrText>
            </w:r>
            <w:r>
              <w:rPr>
                <w:noProof/>
              </w:rPr>
            </w:r>
            <w:r>
              <w:rPr>
                <w:noProof/>
              </w:rPr>
              <w:fldChar w:fldCharType="separate"/>
            </w:r>
            <w:r>
              <w:rPr>
                <w:noProof/>
              </w:rPr>
              <w:t>1</w:t>
            </w:r>
            <w:r>
              <w:rPr>
                <w:noProof/>
              </w:rPr>
              <w:fldChar w:fldCharType="end"/>
            </w:r>
          </w:hyperlink>
        </w:p>
        <w:p w14:paraId="5EFCF9EB"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47" w:history="1">
            <w:r w:rsidRPr="00260046">
              <w:rPr>
                <w:rStyle w:val="Lienhypertexte"/>
                <w:noProof/>
              </w:rPr>
              <w:t>3.5.1 Cas d'utilisation : Gestion d'une séance</w:t>
            </w:r>
            <w:r>
              <w:rPr>
                <w:noProof/>
              </w:rPr>
              <w:tab/>
            </w:r>
            <w:r>
              <w:rPr>
                <w:noProof/>
              </w:rPr>
              <w:fldChar w:fldCharType="begin"/>
            </w:r>
            <w:r>
              <w:rPr>
                <w:noProof/>
              </w:rPr>
              <w:instrText xml:space="preserve"> PAGEREF _Toc231897347 \h </w:instrText>
            </w:r>
            <w:r>
              <w:rPr>
                <w:noProof/>
              </w:rPr>
            </w:r>
            <w:r>
              <w:rPr>
                <w:noProof/>
              </w:rPr>
              <w:fldChar w:fldCharType="separate"/>
            </w:r>
            <w:r>
              <w:rPr>
                <w:noProof/>
              </w:rPr>
              <w:t>1</w:t>
            </w:r>
            <w:r>
              <w:rPr>
                <w:noProof/>
              </w:rPr>
              <w:fldChar w:fldCharType="end"/>
            </w:r>
          </w:hyperlink>
        </w:p>
        <w:p w14:paraId="2A0C8F81"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48" w:history="1">
            <w:r w:rsidRPr="00260046">
              <w:rPr>
                <w:rStyle w:val="Lienhypertexte"/>
                <w:noProof/>
              </w:rPr>
              <w:t>3.5.2 Cas d'utilisation : Pointage facial avec code</w:t>
            </w:r>
            <w:r>
              <w:rPr>
                <w:noProof/>
              </w:rPr>
              <w:tab/>
            </w:r>
            <w:r>
              <w:rPr>
                <w:noProof/>
              </w:rPr>
              <w:fldChar w:fldCharType="begin"/>
            </w:r>
            <w:r>
              <w:rPr>
                <w:noProof/>
              </w:rPr>
              <w:instrText xml:space="preserve"> PAGEREF _Toc231897348 \h </w:instrText>
            </w:r>
            <w:r>
              <w:rPr>
                <w:noProof/>
              </w:rPr>
            </w:r>
            <w:r>
              <w:rPr>
                <w:noProof/>
              </w:rPr>
              <w:fldChar w:fldCharType="separate"/>
            </w:r>
            <w:r>
              <w:rPr>
                <w:noProof/>
              </w:rPr>
              <w:t>1</w:t>
            </w:r>
            <w:r>
              <w:rPr>
                <w:noProof/>
              </w:rPr>
              <w:fldChar w:fldCharType="end"/>
            </w:r>
          </w:hyperlink>
        </w:p>
        <w:p w14:paraId="3EEA0741"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49" w:history="1">
            <w:r w:rsidRPr="00260046">
              <w:rPr>
                <w:rStyle w:val="Lienhypertexte"/>
                <w:noProof/>
              </w:rPr>
              <w:t>3.6 Diagrammes de séquence</w:t>
            </w:r>
            <w:r>
              <w:rPr>
                <w:noProof/>
              </w:rPr>
              <w:tab/>
            </w:r>
            <w:r>
              <w:rPr>
                <w:noProof/>
              </w:rPr>
              <w:fldChar w:fldCharType="begin"/>
            </w:r>
            <w:r>
              <w:rPr>
                <w:noProof/>
              </w:rPr>
              <w:instrText xml:space="preserve"> PAGEREF _Toc231897349 \h </w:instrText>
            </w:r>
            <w:r>
              <w:rPr>
                <w:noProof/>
              </w:rPr>
            </w:r>
            <w:r>
              <w:rPr>
                <w:noProof/>
              </w:rPr>
              <w:fldChar w:fldCharType="separate"/>
            </w:r>
            <w:r>
              <w:rPr>
                <w:noProof/>
              </w:rPr>
              <w:t>1</w:t>
            </w:r>
            <w:r>
              <w:rPr>
                <w:noProof/>
              </w:rPr>
              <w:fldChar w:fldCharType="end"/>
            </w:r>
          </w:hyperlink>
        </w:p>
        <w:p w14:paraId="332515B7"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50" w:history="1">
            <w:r w:rsidRPr="00260046">
              <w:rPr>
                <w:rStyle w:val="Lienhypertexte"/>
                <w:noProof/>
              </w:rPr>
              <w:t>3.6.1 Authentification JWT</w:t>
            </w:r>
            <w:r>
              <w:rPr>
                <w:noProof/>
              </w:rPr>
              <w:tab/>
            </w:r>
            <w:r>
              <w:rPr>
                <w:noProof/>
              </w:rPr>
              <w:fldChar w:fldCharType="begin"/>
            </w:r>
            <w:r>
              <w:rPr>
                <w:noProof/>
              </w:rPr>
              <w:instrText xml:space="preserve"> PAGEREF _Toc231897350 \h </w:instrText>
            </w:r>
            <w:r>
              <w:rPr>
                <w:noProof/>
              </w:rPr>
            </w:r>
            <w:r>
              <w:rPr>
                <w:noProof/>
              </w:rPr>
              <w:fldChar w:fldCharType="separate"/>
            </w:r>
            <w:r>
              <w:rPr>
                <w:noProof/>
              </w:rPr>
              <w:t>1</w:t>
            </w:r>
            <w:r>
              <w:rPr>
                <w:noProof/>
              </w:rPr>
              <w:fldChar w:fldCharType="end"/>
            </w:r>
          </w:hyperlink>
        </w:p>
        <w:p w14:paraId="30BEE3CD"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51" w:history="1">
            <w:r w:rsidRPr="00260046">
              <w:rPr>
                <w:rStyle w:val="Lienhypertexte"/>
                <w:noProof/>
              </w:rPr>
              <w:t>3.6.2 Cycle de vie d'une séance</w:t>
            </w:r>
            <w:r>
              <w:rPr>
                <w:noProof/>
              </w:rPr>
              <w:tab/>
            </w:r>
            <w:r>
              <w:rPr>
                <w:noProof/>
              </w:rPr>
              <w:fldChar w:fldCharType="begin"/>
            </w:r>
            <w:r>
              <w:rPr>
                <w:noProof/>
              </w:rPr>
              <w:instrText xml:space="preserve"> PAGEREF _Toc231897351 \h </w:instrText>
            </w:r>
            <w:r>
              <w:rPr>
                <w:noProof/>
              </w:rPr>
            </w:r>
            <w:r>
              <w:rPr>
                <w:noProof/>
              </w:rPr>
              <w:fldChar w:fldCharType="separate"/>
            </w:r>
            <w:r>
              <w:rPr>
                <w:noProof/>
              </w:rPr>
              <w:t>1</w:t>
            </w:r>
            <w:r>
              <w:rPr>
                <w:noProof/>
              </w:rPr>
              <w:fldChar w:fldCharType="end"/>
            </w:r>
          </w:hyperlink>
        </w:p>
        <w:p w14:paraId="2635EC8B"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52" w:history="1">
            <w:r w:rsidRPr="00260046">
              <w:rPr>
                <w:rStyle w:val="Lienhypertexte"/>
                <w:noProof/>
              </w:rPr>
              <w:t>3.6.3 Pointage facial avec code d'accès</w:t>
            </w:r>
            <w:r>
              <w:rPr>
                <w:noProof/>
              </w:rPr>
              <w:tab/>
            </w:r>
            <w:r>
              <w:rPr>
                <w:noProof/>
              </w:rPr>
              <w:fldChar w:fldCharType="begin"/>
            </w:r>
            <w:r>
              <w:rPr>
                <w:noProof/>
              </w:rPr>
              <w:instrText xml:space="preserve"> PAGEREF _Toc231897352 \h </w:instrText>
            </w:r>
            <w:r>
              <w:rPr>
                <w:noProof/>
              </w:rPr>
            </w:r>
            <w:r>
              <w:rPr>
                <w:noProof/>
              </w:rPr>
              <w:fldChar w:fldCharType="separate"/>
            </w:r>
            <w:r>
              <w:rPr>
                <w:noProof/>
              </w:rPr>
              <w:t>1</w:t>
            </w:r>
            <w:r>
              <w:rPr>
                <w:noProof/>
              </w:rPr>
              <w:fldChar w:fldCharType="end"/>
            </w:r>
          </w:hyperlink>
        </w:p>
        <w:p w14:paraId="7DC04564"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53" w:history="1">
            <w:r w:rsidRPr="00260046">
              <w:rPr>
                <w:rStyle w:val="Lienhypertexte"/>
                <w:noProof/>
              </w:rPr>
              <w:t>3.7 Diagramme de classes</w:t>
            </w:r>
            <w:r>
              <w:rPr>
                <w:noProof/>
              </w:rPr>
              <w:tab/>
            </w:r>
            <w:r>
              <w:rPr>
                <w:noProof/>
              </w:rPr>
              <w:fldChar w:fldCharType="begin"/>
            </w:r>
            <w:r>
              <w:rPr>
                <w:noProof/>
              </w:rPr>
              <w:instrText xml:space="preserve"> PAGEREF _Toc231897353 \h </w:instrText>
            </w:r>
            <w:r>
              <w:rPr>
                <w:noProof/>
              </w:rPr>
            </w:r>
            <w:r>
              <w:rPr>
                <w:noProof/>
              </w:rPr>
              <w:fldChar w:fldCharType="separate"/>
            </w:r>
            <w:r>
              <w:rPr>
                <w:noProof/>
              </w:rPr>
              <w:t>1</w:t>
            </w:r>
            <w:r>
              <w:rPr>
                <w:noProof/>
              </w:rPr>
              <w:fldChar w:fldCharType="end"/>
            </w:r>
          </w:hyperlink>
        </w:p>
        <w:p w14:paraId="543316AC"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54" w:history="1">
            <w:r w:rsidRPr="00260046">
              <w:rPr>
                <w:rStyle w:val="Lienhypertexte"/>
                <w:noProof/>
              </w:rPr>
              <w:t>3.8 Modèle relationnel de la base de données</w:t>
            </w:r>
            <w:r>
              <w:rPr>
                <w:noProof/>
              </w:rPr>
              <w:tab/>
            </w:r>
            <w:r>
              <w:rPr>
                <w:noProof/>
              </w:rPr>
              <w:fldChar w:fldCharType="begin"/>
            </w:r>
            <w:r>
              <w:rPr>
                <w:noProof/>
              </w:rPr>
              <w:instrText xml:space="preserve"> PAGEREF _Toc231897354 \h </w:instrText>
            </w:r>
            <w:r>
              <w:rPr>
                <w:noProof/>
              </w:rPr>
            </w:r>
            <w:r>
              <w:rPr>
                <w:noProof/>
              </w:rPr>
              <w:fldChar w:fldCharType="separate"/>
            </w:r>
            <w:r>
              <w:rPr>
                <w:noProof/>
              </w:rPr>
              <w:t>1</w:t>
            </w:r>
            <w:r>
              <w:rPr>
                <w:noProof/>
              </w:rPr>
              <w:fldChar w:fldCharType="end"/>
            </w:r>
          </w:hyperlink>
        </w:p>
        <w:p w14:paraId="46F99C60"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55" w:history="1">
            <w:r w:rsidRPr="00260046">
              <w:rPr>
                <w:rStyle w:val="Lienhypertexte"/>
                <w:noProof/>
              </w:rPr>
              <w:t>3.9 Architecture générale de l'application</w:t>
            </w:r>
            <w:r>
              <w:rPr>
                <w:noProof/>
              </w:rPr>
              <w:tab/>
            </w:r>
            <w:r>
              <w:rPr>
                <w:noProof/>
              </w:rPr>
              <w:fldChar w:fldCharType="begin"/>
            </w:r>
            <w:r>
              <w:rPr>
                <w:noProof/>
              </w:rPr>
              <w:instrText xml:space="preserve"> PAGEREF _Toc231897355 \h </w:instrText>
            </w:r>
            <w:r>
              <w:rPr>
                <w:noProof/>
              </w:rPr>
            </w:r>
            <w:r>
              <w:rPr>
                <w:noProof/>
              </w:rPr>
              <w:fldChar w:fldCharType="separate"/>
            </w:r>
            <w:r>
              <w:rPr>
                <w:noProof/>
              </w:rPr>
              <w:t>1</w:t>
            </w:r>
            <w:r>
              <w:rPr>
                <w:noProof/>
              </w:rPr>
              <w:fldChar w:fldCharType="end"/>
            </w:r>
          </w:hyperlink>
        </w:p>
        <w:p w14:paraId="70F0EB2F"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56" w:history="1">
            <w:r w:rsidRPr="00260046">
              <w:rPr>
                <w:rStyle w:val="Lienhypertexte"/>
                <w:noProof/>
              </w:rPr>
              <w:t>3.10 Conclusion du chapitre</w:t>
            </w:r>
            <w:r>
              <w:rPr>
                <w:noProof/>
              </w:rPr>
              <w:tab/>
            </w:r>
            <w:r>
              <w:rPr>
                <w:noProof/>
              </w:rPr>
              <w:fldChar w:fldCharType="begin"/>
            </w:r>
            <w:r>
              <w:rPr>
                <w:noProof/>
              </w:rPr>
              <w:instrText xml:space="preserve"> PAGEREF _Toc231897356 \h </w:instrText>
            </w:r>
            <w:r>
              <w:rPr>
                <w:noProof/>
              </w:rPr>
            </w:r>
            <w:r>
              <w:rPr>
                <w:noProof/>
              </w:rPr>
              <w:fldChar w:fldCharType="separate"/>
            </w:r>
            <w:r>
              <w:rPr>
                <w:noProof/>
              </w:rPr>
              <w:t>1</w:t>
            </w:r>
            <w:r>
              <w:rPr>
                <w:noProof/>
              </w:rPr>
              <w:fldChar w:fldCharType="end"/>
            </w:r>
          </w:hyperlink>
        </w:p>
        <w:p w14:paraId="657B61E2"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357" w:history="1">
            <w:r w:rsidRPr="00260046">
              <w:rPr>
                <w:rStyle w:val="Lienhypertexte"/>
                <w:noProof/>
              </w:rPr>
              <w:t>Chapitre 4 : Implémentation avec Django REST Framework et React.js</w:t>
            </w:r>
            <w:r>
              <w:rPr>
                <w:noProof/>
              </w:rPr>
              <w:tab/>
            </w:r>
            <w:r>
              <w:rPr>
                <w:noProof/>
              </w:rPr>
              <w:fldChar w:fldCharType="begin"/>
            </w:r>
            <w:r>
              <w:rPr>
                <w:noProof/>
              </w:rPr>
              <w:instrText xml:space="preserve"> PAGEREF _Toc231897357 \h </w:instrText>
            </w:r>
            <w:r>
              <w:rPr>
                <w:noProof/>
              </w:rPr>
            </w:r>
            <w:r>
              <w:rPr>
                <w:noProof/>
              </w:rPr>
              <w:fldChar w:fldCharType="separate"/>
            </w:r>
            <w:r>
              <w:rPr>
                <w:noProof/>
              </w:rPr>
              <w:t>1</w:t>
            </w:r>
            <w:r>
              <w:rPr>
                <w:noProof/>
              </w:rPr>
              <w:fldChar w:fldCharType="end"/>
            </w:r>
          </w:hyperlink>
        </w:p>
        <w:p w14:paraId="49670606"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58" w:history="1">
            <w:r w:rsidRPr="00260046">
              <w:rPr>
                <w:rStyle w:val="Lienhypertexte"/>
                <w:noProof/>
              </w:rPr>
              <w:t>4.1 Introduction</w:t>
            </w:r>
            <w:r>
              <w:rPr>
                <w:noProof/>
              </w:rPr>
              <w:tab/>
            </w:r>
            <w:r>
              <w:rPr>
                <w:noProof/>
              </w:rPr>
              <w:fldChar w:fldCharType="begin"/>
            </w:r>
            <w:r>
              <w:rPr>
                <w:noProof/>
              </w:rPr>
              <w:instrText xml:space="preserve"> PAGEREF _Toc231897358 \h </w:instrText>
            </w:r>
            <w:r>
              <w:rPr>
                <w:noProof/>
              </w:rPr>
            </w:r>
            <w:r>
              <w:rPr>
                <w:noProof/>
              </w:rPr>
              <w:fldChar w:fldCharType="separate"/>
            </w:r>
            <w:r>
              <w:rPr>
                <w:noProof/>
              </w:rPr>
              <w:t>1</w:t>
            </w:r>
            <w:r>
              <w:rPr>
                <w:noProof/>
              </w:rPr>
              <w:fldChar w:fldCharType="end"/>
            </w:r>
          </w:hyperlink>
        </w:p>
        <w:p w14:paraId="105EF5BD"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59" w:history="1">
            <w:r w:rsidRPr="00260046">
              <w:rPr>
                <w:rStyle w:val="Lienhypertexte"/>
                <w:noProof/>
              </w:rPr>
              <w:t>4.2 Environnement de développement</w:t>
            </w:r>
            <w:r>
              <w:rPr>
                <w:noProof/>
              </w:rPr>
              <w:tab/>
            </w:r>
            <w:r>
              <w:rPr>
                <w:noProof/>
              </w:rPr>
              <w:fldChar w:fldCharType="begin"/>
            </w:r>
            <w:r>
              <w:rPr>
                <w:noProof/>
              </w:rPr>
              <w:instrText xml:space="preserve"> PAGEREF _Toc231897359 \h </w:instrText>
            </w:r>
            <w:r>
              <w:rPr>
                <w:noProof/>
              </w:rPr>
            </w:r>
            <w:r>
              <w:rPr>
                <w:noProof/>
              </w:rPr>
              <w:fldChar w:fldCharType="separate"/>
            </w:r>
            <w:r>
              <w:rPr>
                <w:noProof/>
              </w:rPr>
              <w:t>1</w:t>
            </w:r>
            <w:r>
              <w:rPr>
                <w:noProof/>
              </w:rPr>
              <w:fldChar w:fldCharType="end"/>
            </w:r>
          </w:hyperlink>
        </w:p>
        <w:p w14:paraId="26061A2B"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60" w:history="1">
            <w:r w:rsidRPr="00260046">
              <w:rPr>
                <w:rStyle w:val="Lienhypertexte"/>
                <w:noProof/>
              </w:rPr>
              <w:t>4.2.1 Matériel et système d'exploitation</w:t>
            </w:r>
            <w:r>
              <w:rPr>
                <w:noProof/>
              </w:rPr>
              <w:tab/>
            </w:r>
            <w:r>
              <w:rPr>
                <w:noProof/>
              </w:rPr>
              <w:fldChar w:fldCharType="begin"/>
            </w:r>
            <w:r>
              <w:rPr>
                <w:noProof/>
              </w:rPr>
              <w:instrText xml:space="preserve"> PAGEREF _Toc231897360 \h </w:instrText>
            </w:r>
            <w:r>
              <w:rPr>
                <w:noProof/>
              </w:rPr>
            </w:r>
            <w:r>
              <w:rPr>
                <w:noProof/>
              </w:rPr>
              <w:fldChar w:fldCharType="separate"/>
            </w:r>
            <w:r>
              <w:rPr>
                <w:noProof/>
              </w:rPr>
              <w:t>1</w:t>
            </w:r>
            <w:r>
              <w:rPr>
                <w:noProof/>
              </w:rPr>
              <w:fldChar w:fldCharType="end"/>
            </w:r>
          </w:hyperlink>
        </w:p>
        <w:p w14:paraId="5326BA89"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61" w:history="1">
            <w:r w:rsidRPr="00260046">
              <w:rPr>
                <w:rStyle w:val="Lienhypertexte"/>
                <w:noProof/>
              </w:rPr>
              <w:t>4.2.2 Outils de développement</w:t>
            </w:r>
            <w:r>
              <w:rPr>
                <w:noProof/>
              </w:rPr>
              <w:tab/>
            </w:r>
            <w:r>
              <w:rPr>
                <w:noProof/>
              </w:rPr>
              <w:fldChar w:fldCharType="begin"/>
            </w:r>
            <w:r>
              <w:rPr>
                <w:noProof/>
              </w:rPr>
              <w:instrText xml:space="preserve"> PAGEREF _Toc231897361 \h </w:instrText>
            </w:r>
            <w:r>
              <w:rPr>
                <w:noProof/>
              </w:rPr>
            </w:r>
            <w:r>
              <w:rPr>
                <w:noProof/>
              </w:rPr>
              <w:fldChar w:fldCharType="separate"/>
            </w:r>
            <w:r>
              <w:rPr>
                <w:noProof/>
              </w:rPr>
              <w:t>1</w:t>
            </w:r>
            <w:r>
              <w:rPr>
                <w:noProof/>
              </w:rPr>
              <w:fldChar w:fldCharType="end"/>
            </w:r>
          </w:hyperlink>
        </w:p>
        <w:p w14:paraId="0FCF0E96"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62" w:history="1">
            <w:r w:rsidRPr="00260046">
              <w:rPr>
                <w:rStyle w:val="Lienhypertexte"/>
                <w:noProof/>
              </w:rPr>
              <w:t>4.2.3 Outils de modélisation et de gestion de version</w:t>
            </w:r>
            <w:r>
              <w:rPr>
                <w:noProof/>
              </w:rPr>
              <w:tab/>
            </w:r>
            <w:r>
              <w:rPr>
                <w:noProof/>
              </w:rPr>
              <w:fldChar w:fldCharType="begin"/>
            </w:r>
            <w:r>
              <w:rPr>
                <w:noProof/>
              </w:rPr>
              <w:instrText xml:space="preserve"> PAGEREF _Toc231897362 \h </w:instrText>
            </w:r>
            <w:r>
              <w:rPr>
                <w:noProof/>
              </w:rPr>
            </w:r>
            <w:r>
              <w:rPr>
                <w:noProof/>
              </w:rPr>
              <w:fldChar w:fldCharType="separate"/>
            </w:r>
            <w:r>
              <w:rPr>
                <w:noProof/>
              </w:rPr>
              <w:t>1</w:t>
            </w:r>
            <w:r>
              <w:rPr>
                <w:noProof/>
              </w:rPr>
              <w:fldChar w:fldCharType="end"/>
            </w:r>
          </w:hyperlink>
        </w:p>
        <w:p w14:paraId="156F4ACA"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63" w:history="1">
            <w:r w:rsidRPr="00260046">
              <w:rPr>
                <w:rStyle w:val="Lienhypertexte"/>
                <w:noProof/>
              </w:rPr>
              <w:t>4.3 Technologies utilisées</w:t>
            </w:r>
            <w:r>
              <w:rPr>
                <w:noProof/>
              </w:rPr>
              <w:tab/>
            </w:r>
            <w:r>
              <w:rPr>
                <w:noProof/>
              </w:rPr>
              <w:fldChar w:fldCharType="begin"/>
            </w:r>
            <w:r>
              <w:rPr>
                <w:noProof/>
              </w:rPr>
              <w:instrText xml:space="preserve"> PAGEREF _Toc231897363 \h </w:instrText>
            </w:r>
            <w:r>
              <w:rPr>
                <w:noProof/>
              </w:rPr>
            </w:r>
            <w:r>
              <w:rPr>
                <w:noProof/>
              </w:rPr>
              <w:fldChar w:fldCharType="separate"/>
            </w:r>
            <w:r>
              <w:rPr>
                <w:noProof/>
              </w:rPr>
              <w:t>1</w:t>
            </w:r>
            <w:r>
              <w:rPr>
                <w:noProof/>
              </w:rPr>
              <w:fldChar w:fldCharType="end"/>
            </w:r>
          </w:hyperlink>
        </w:p>
        <w:p w14:paraId="6994E6FF"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64" w:history="1">
            <w:r w:rsidRPr="00260046">
              <w:rPr>
                <w:rStyle w:val="Lienhypertexte"/>
                <w:noProof/>
              </w:rPr>
              <w:t>4.4 Architecture technique de l'application</w:t>
            </w:r>
            <w:r>
              <w:rPr>
                <w:noProof/>
              </w:rPr>
              <w:tab/>
            </w:r>
            <w:r>
              <w:rPr>
                <w:noProof/>
              </w:rPr>
              <w:fldChar w:fldCharType="begin"/>
            </w:r>
            <w:r>
              <w:rPr>
                <w:noProof/>
              </w:rPr>
              <w:instrText xml:space="preserve"> PAGEREF _Toc231897364 \h </w:instrText>
            </w:r>
            <w:r>
              <w:rPr>
                <w:noProof/>
              </w:rPr>
            </w:r>
            <w:r>
              <w:rPr>
                <w:noProof/>
              </w:rPr>
              <w:fldChar w:fldCharType="separate"/>
            </w:r>
            <w:r>
              <w:rPr>
                <w:noProof/>
              </w:rPr>
              <w:t>1</w:t>
            </w:r>
            <w:r>
              <w:rPr>
                <w:noProof/>
              </w:rPr>
              <w:fldChar w:fldCharType="end"/>
            </w:r>
          </w:hyperlink>
        </w:p>
        <w:p w14:paraId="106EA6A5"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65" w:history="1">
            <w:r w:rsidRPr="00260046">
              <w:rPr>
                <w:rStyle w:val="Lienhypertexte"/>
                <w:noProof/>
              </w:rPr>
              <w:t>4.5 Implémentation du backend — Modules clés</w:t>
            </w:r>
            <w:r>
              <w:rPr>
                <w:noProof/>
              </w:rPr>
              <w:tab/>
            </w:r>
            <w:r>
              <w:rPr>
                <w:noProof/>
              </w:rPr>
              <w:fldChar w:fldCharType="begin"/>
            </w:r>
            <w:r>
              <w:rPr>
                <w:noProof/>
              </w:rPr>
              <w:instrText xml:space="preserve"> PAGEREF _Toc231897365 \h </w:instrText>
            </w:r>
            <w:r>
              <w:rPr>
                <w:noProof/>
              </w:rPr>
            </w:r>
            <w:r>
              <w:rPr>
                <w:noProof/>
              </w:rPr>
              <w:fldChar w:fldCharType="separate"/>
            </w:r>
            <w:r>
              <w:rPr>
                <w:noProof/>
              </w:rPr>
              <w:t>1</w:t>
            </w:r>
            <w:r>
              <w:rPr>
                <w:noProof/>
              </w:rPr>
              <w:fldChar w:fldCharType="end"/>
            </w:r>
          </w:hyperlink>
        </w:p>
        <w:p w14:paraId="7FFBD1E4"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66" w:history="1">
            <w:r w:rsidRPr="00260046">
              <w:rPr>
                <w:rStyle w:val="Lienhypertexte"/>
                <w:noProof/>
              </w:rPr>
              <w:t>4.5.1 Système de séances</w:t>
            </w:r>
            <w:r>
              <w:rPr>
                <w:noProof/>
              </w:rPr>
              <w:tab/>
            </w:r>
            <w:r>
              <w:rPr>
                <w:noProof/>
              </w:rPr>
              <w:fldChar w:fldCharType="begin"/>
            </w:r>
            <w:r>
              <w:rPr>
                <w:noProof/>
              </w:rPr>
              <w:instrText xml:space="preserve"> PAGEREF _Toc231897366 \h </w:instrText>
            </w:r>
            <w:r>
              <w:rPr>
                <w:noProof/>
              </w:rPr>
            </w:r>
            <w:r>
              <w:rPr>
                <w:noProof/>
              </w:rPr>
              <w:fldChar w:fldCharType="separate"/>
            </w:r>
            <w:r>
              <w:rPr>
                <w:noProof/>
              </w:rPr>
              <w:t>1</w:t>
            </w:r>
            <w:r>
              <w:rPr>
                <w:noProof/>
              </w:rPr>
              <w:fldChar w:fldCharType="end"/>
            </w:r>
          </w:hyperlink>
        </w:p>
        <w:p w14:paraId="7AB022BE"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67" w:history="1">
            <w:r w:rsidRPr="00260046">
              <w:rPr>
                <w:rStyle w:val="Lienhypertexte"/>
                <w:noProof/>
              </w:rPr>
              <w:t>4.5.2 Pointage facial avec code</w:t>
            </w:r>
            <w:r>
              <w:rPr>
                <w:noProof/>
              </w:rPr>
              <w:tab/>
            </w:r>
            <w:r>
              <w:rPr>
                <w:noProof/>
              </w:rPr>
              <w:fldChar w:fldCharType="begin"/>
            </w:r>
            <w:r>
              <w:rPr>
                <w:noProof/>
              </w:rPr>
              <w:instrText xml:space="preserve"> PAGEREF _Toc231897367 \h </w:instrText>
            </w:r>
            <w:r>
              <w:rPr>
                <w:noProof/>
              </w:rPr>
            </w:r>
            <w:r>
              <w:rPr>
                <w:noProof/>
              </w:rPr>
              <w:fldChar w:fldCharType="separate"/>
            </w:r>
            <w:r>
              <w:rPr>
                <w:noProof/>
              </w:rPr>
              <w:t>1</w:t>
            </w:r>
            <w:r>
              <w:rPr>
                <w:noProof/>
              </w:rPr>
              <w:fldChar w:fldCharType="end"/>
            </w:r>
          </w:hyperlink>
        </w:p>
        <w:p w14:paraId="5231CA3C"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68" w:history="1">
            <w:r w:rsidRPr="00260046">
              <w:rPr>
                <w:rStyle w:val="Lienhypertexte"/>
                <w:noProof/>
              </w:rPr>
              <w:t>4.5.3 NOVAA — un système multi-agents (SMA) multi-couches</w:t>
            </w:r>
            <w:r>
              <w:rPr>
                <w:noProof/>
              </w:rPr>
              <w:tab/>
            </w:r>
            <w:r>
              <w:rPr>
                <w:noProof/>
              </w:rPr>
              <w:fldChar w:fldCharType="begin"/>
            </w:r>
            <w:r>
              <w:rPr>
                <w:noProof/>
              </w:rPr>
              <w:instrText xml:space="preserve"> PAGEREF _Toc231897368 \h </w:instrText>
            </w:r>
            <w:r>
              <w:rPr>
                <w:noProof/>
              </w:rPr>
            </w:r>
            <w:r>
              <w:rPr>
                <w:noProof/>
              </w:rPr>
              <w:fldChar w:fldCharType="separate"/>
            </w:r>
            <w:r>
              <w:rPr>
                <w:noProof/>
              </w:rPr>
              <w:t>1</w:t>
            </w:r>
            <w:r>
              <w:rPr>
                <w:noProof/>
              </w:rPr>
              <w:fldChar w:fldCharType="end"/>
            </w:r>
          </w:hyperlink>
        </w:p>
        <w:p w14:paraId="5B283956"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69" w:history="1">
            <w:r w:rsidRPr="00260046">
              <w:rPr>
                <w:rStyle w:val="Lienhypertexte"/>
                <w:noProof/>
              </w:rPr>
              <w:t>4.5.4 Séances en ligne — Intégration n8n / Google Meet</w:t>
            </w:r>
            <w:r>
              <w:rPr>
                <w:noProof/>
              </w:rPr>
              <w:tab/>
            </w:r>
            <w:r>
              <w:rPr>
                <w:noProof/>
              </w:rPr>
              <w:fldChar w:fldCharType="begin"/>
            </w:r>
            <w:r>
              <w:rPr>
                <w:noProof/>
              </w:rPr>
              <w:instrText xml:space="preserve"> PAGEREF _Toc231897369 \h </w:instrText>
            </w:r>
            <w:r>
              <w:rPr>
                <w:noProof/>
              </w:rPr>
            </w:r>
            <w:r>
              <w:rPr>
                <w:noProof/>
              </w:rPr>
              <w:fldChar w:fldCharType="separate"/>
            </w:r>
            <w:r>
              <w:rPr>
                <w:noProof/>
              </w:rPr>
              <w:t>1</w:t>
            </w:r>
            <w:r>
              <w:rPr>
                <w:noProof/>
              </w:rPr>
              <w:fldChar w:fldCharType="end"/>
            </w:r>
          </w:hyperlink>
        </w:p>
        <w:p w14:paraId="312C7468"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70" w:history="1">
            <w:r w:rsidRPr="00260046">
              <w:rPr>
                <w:rStyle w:val="Lienhypertexte"/>
                <w:noProof/>
              </w:rPr>
              <w:t>4.6 Implémentation du frontend</w:t>
            </w:r>
            <w:r>
              <w:rPr>
                <w:noProof/>
              </w:rPr>
              <w:tab/>
            </w:r>
            <w:r>
              <w:rPr>
                <w:noProof/>
              </w:rPr>
              <w:fldChar w:fldCharType="begin"/>
            </w:r>
            <w:r>
              <w:rPr>
                <w:noProof/>
              </w:rPr>
              <w:instrText xml:space="preserve"> PAGEREF _Toc231897370 \h </w:instrText>
            </w:r>
            <w:r>
              <w:rPr>
                <w:noProof/>
              </w:rPr>
            </w:r>
            <w:r>
              <w:rPr>
                <w:noProof/>
              </w:rPr>
              <w:fldChar w:fldCharType="separate"/>
            </w:r>
            <w:r>
              <w:rPr>
                <w:noProof/>
              </w:rPr>
              <w:t>1</w:t>
            </w:r>
            <w:r>
              <w:rPr>
                <w:noProof/>
              </w:rPr>
              <w:fldChar w:fldCharType="end"/>
            </w:r>
          </w:hyperlink>
        </w:p>
        <w:p w14:paraId="117A7D4B"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71" w:history="1">
            <w:r w:rsidRPr="00260046">
              <w:rPr>
                <w:rStyle w:val="Lienhypertexte"/>
                <w:noProof/>
              </w:rPr>
              <w:t>4.6.1 Design System Aurora Glass</w:t>
            </w:r>
            <w:r>
              <w:rPr>
                <w:noProof/>
              </w:rPr>
              <w:tab/>
            </w:r>
            <w:r>
              <w:rPr>
                <w:noProof/>
              </w:rPr>
              <w:fldChar w:fldCharType="begin"/>
            </w:r>
            <w:r>
              <w:rPr>
                <w:noProof/>
              </w:rPr>
              <w:instrText xml:space="preserve"> PAGEREF _Toc231897371 \h </w:instrText>
            </w:r>
            <w:r>
              <w:rPr>
                <w:noProof/>
              </w:rPr>
            </w:r>
            <w:r>
              <w:rPr>
                <w:noProof/>
              </w:rPr>
              <w:fldChar w:fldCharType="separate"/>
            </w:r>
            <w:r>
              <w:rPr>
                <w:noProof/>
              </w:rPr>
              <w:t>1</w:t>
            </w:r>
            <w:r>
              <w:rPr>
                <w:noProof/>
              </w:rPr>
              <w:fldChar w:fldCharType="end"/>
            </w:r>
          </w:hyperlink>
        </w:p>
        <w:p w14:paraId="232572F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72" w:history="1">
            <w:r w:rsidRPr="00260046">
              <w:rPr>
                <w:rStyle w:val="Lienhypertexte"/>
                <w:noProof/>
              </w:rPr>
              <w:t>4.6.2 NOVAAPage — Architecture en composants</w:t>
            </w:r>
            <w:r>
              <w:rPr>
                <w:noProof/>
              </w:rPr>
              <w:tab/>
            </w:r>
            <w:r>
              <w:rPr>
                <w:noProof/>
              </w:rPr>
              <w:fldChar w:fldCharType="begin"/>
            </w:r>
            <w:r>
              <w:rPr>
                <w:noProof/>
              </w:rPr>
              <w:instrText xml:space="preserve"> PAGEREF _Toc231897372 \h </w:instrText>
            </w:r>
            <w:r>
              <w:rPr>
                <w:noProof/>
              </w:rPr>
            </w:r>
            <w:r>
              <w:rPr>
                <w:noProof/>
              </w:rPr>
              <w:fldChar w:fldCharType="separate"/>
            </w:r>
            <w:r>
              <w:rPr>
                <w:noProof/>
              </w:rPr>
              <w:t>1</w:t>
            </w:r>
            <w:r>
              <w:rPr>
                <w:noProof/>
              </w:rPr>
              <w:fldChar w:fldCharType="end"/>
            </w:r>
          </w:hyperlink>
        </w:p>
        <w:p w14:paraId="6EB8944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73" w:history="1">
            <w:r w:rsidRPr="00260046">
              <w:rPr>
                <w:rStyle w:val="Lienhypertexte"/>
                <w:noProof/>
              </w:rPr>
              <w:t>4.7 Présentation des interfaces de l'application</w:t>
            </w:r>
            <w:r>
              <w:rPr>
                <w:noProof/>
              </w:rPr>
              <w:tab/>
            </w:r>
            <w:r>
              <w:rPr>
                <w:noProof/>
              </w:rPr>
              <w:fldChar w:fldCharType="begin"/>
            </w:r>
            <w:r>
              <w:rPr>
                <w:noProof/>
              </w:rPr>
              <w:instrText xml:space="preserve"> PAGEREF _Toc231897373 \h </w:instrText>
            </w:r>
            <w:r>
              <w:rPr>
                <w:noProof/>
              </w:rPr>
            </w:r>
            <w:r>
              <w:rPr>
                <w:noProof/>
              </w:rPr>
              <w:fldChar w:fldCharType="separate"/>
            </w:r>
            <w:r>
              <w:rPr>
                <w:noProof/>
              </w:rPr>
              <w:t>1</w:t>
            </w:r>
            <w:r>
              <w:rPr>
                <w:noProof/>
              </w:rPr>
              <w:fldChar w:fldCharType="end"/>
            </w:r>
          </w:hyperlink>
        </w:p>
        <w:p w14:paraId="3A1DF948"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74" w:history="1">
            <w:r w:rsidRPr="00260046">
              <w:rPr>
                <w:rStyle w:val="Lienhypertexte"/>
                <w:noProof/>
              </w:rPr>
              <w:t>4.7.1 Interface d'authentification</w:t>
            </w:r>
            <w:r>
              <w:rPr>
                <w:noProof/>
              </w:rPr>
              <w:tab/>
            </w:r>
            <w:r>
              <w:rPr>
                <w:noProof/>
              </w:rPr>
              <w:fldChar w:fldCharType="begin"/>
            </w:r>
            <w:r>
              <w:rPr>
                <w:noProof/>
              </w:rPr>
              <w:instrText xml:space="preserve"> PAGEREF _Toc231897374 \h </w:instrText>
            </w:r>
            <w:r>
              <w:rPr>
                <w:noProof/>
              </w:rPr>
            </w:r>
            <w:r>
              <w:rPr>
                <w:noProof/>
              </w:rPr>
              <w:fldChar w:fldCharType="separate"/>
            </w:r>
            <w:r>
              <w:rPr>
                <w:noProof/>
              </w:rPr>
              <w:t>1</w:t>
            </w:r>
            <w:r>
              <w:rPr>
                <w:noProof/>
              </w:rPr>
              <w:fldChar w:fldCharType="end"/>
            </w:r>
          </w:hyperlink>
        </w:p>
        <w:p w14:paraId="2AF118B2"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75" w:history="1">
            <w:r w:rsidRPr="00260046">
              <w:rPr>
                <w:rStyle w:val="Lienhypertexte"/>
                <w:noProof/>
              </w:rPr>
              <w:t>4.7.2 Tableaux de bord</w:t>
            </w:r>
            <w:r>
              <w:rPr>
                <w:noProof/>
              </w:rPr>
              <w:tab/>
            </w:r>
            <w:r>
              <w:rPr>
                <w:noProof/>
              </w:rPr>
              <w:fldChar w:fldCharType="begin"/>
            </w:r>
            <w:r>
              <w:rPr>
                <w:noProof/>
              </w:rPr>
              <w:instrText xml:space="preserve"> PAGEREF _Toc231897375 \h </w:instrText>
            </w:r>
            <w:r>
              <w:rPr>
                <w:noProof/>
              </w:rPr>
            </w:r>
            <w:r>
              <w:rPr>
                <w:noProof/>
              </w:rPr>
              <w:fldChar w:fldCharType="separate"/>
            </w:r>
            <w:r>
              <w:rPr>
                <w:noProof/>
              </w:rPr>
              <w:t>1</w:t>
            </w:r>
            <w:r>
              <w:rPr>
                <w:noProof/>
              </w:rPr>
              <w:fldChar w:fldCharType="end"/>
            </w:r>
          </w:hyperlink>
        </w:p>
        <w:p w14:paraId="7E4D40D3"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76" w:history="1">
            <w:r w:rsidRPr="00260046">
              <w:rPr>
                <w:rStyle w:val="Lienhypertexte"/>
                <w:noProof/>
              </w:rPr>
              <w:t>4.7.3 Page de gestion des séances</w:t>
            </w:r>
            <w:r>
              <w:rPr>
                <w:noProof/>
              </w:rPr>
              <w:tab/>
            </w:r>
            <w:r>
              <w:rPr>
                <w:noProof/>
              </w:rPr>
              <w:fldChar w:fldCharType="begin"/>
            </w:r>
            <w:r>
              <w:rPr>
                <w:noProof/>
              </w:rPr>
              <w:instrText xml:space="preserve"> PAGEREF _Toc231897376 \h </w:instrText>
            </w:r>
            <w:r>
              <w:rPr>
                <w:noProof/>
              </w:rPr>
            </w:r>
            <w:r>
              <w:rPr>
                <w:noProof/>
              </w:rPr>
              <w:fldChar w:fldCharType="separate"/>
            </w:r>
            <w:r>
              <w:rPr>
                <w:noProof/>
              </w:rPr>
              <w:t>1</w:t>
            </w:r>
            <w:r>
              <w:rPr>
                <w:noProof/>
              </w:rPr>
              <w:fldChar w:fldCharType="end"/>
            </w:r>
          </w:hyperlink>
        </w:p>
        <w:p w14:paraId="74BCC886"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77" w:history="1">
            <w:r w:rsidRPr="00260046">
              <w:rPr>
                <w:rStyle w:val="Lienhypertexte"/>
                <w:noProof/>
              </w:rPr>
              <w:t>4.7.4 Interface NOVAA</w:t>
            </w:r>
            <w:r>
              <w:rPr>
                <w:noProof/>
              </w:rPr>
              <w:tab/>
            </w:r>
            <w:r>
              <w:rPr>
                <w:noProof/>
              </w:rPr>
              <w:fldChar w:fldCharType="begin"/>
            </w:r>
            <w:r>
              <w:rPr>
                <w:noProof/>
              </w:rPr>
              <w:instrText xml:space="preserve"> PAGEREF _Toc231897377 \h </w:instrText>
            </w:r>
            <w:r>
              <w:rPr>
                <w:noProof/>
              </w:rPr>
            </w:r>
            <w:r>
              <w:rPr>
                <w:noProof/>
              </w:rPr>
              <w:fldChar w:fldCharType="separate"/>
            </w:r>
            <w:r>
              <w:rPr>
                <w:noProof/>
              </w:rPr>
              <w:t>1</w:t>
            </w:r>
            <w:r>
              <w:rPr>
                <w:noProof/>
              </w:rPr>
              <w:fldChar w:fldCharType="end"/>
            </w:r>
          </w:hyperlink>
        </w:p>
        <w:p w14:paraId="0965AFD9"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78" w:history="1">
            <w:r w:rsidRPr="00260046">
              <w:rPr>
                <w:rStyle w:val="Lienhypertexte"/>
                <w:noProof/>
              </w:rPr>
              <w:t>4.7.5 Interface de pointage facial</w:t>
            </w:r>
            <w:r>
              <w:rPr>
                <w:noProof/>
              </w:rPr>
              <w:tab/>
            </w:r>
            <w:r>
              <w:rPr>
                <w:noProof/>
              </w:rPr>
              <w:fldChar w:fldCharType="begin"/>
            </w:r>
            <w:r>
              <w:rPr>
                <w:noProof/>
              </w:rPr>
              <w:instrText xml:space="preserve"> PAGEREF _Toc231897378 \h </w:instrText>
            </w:r>
            <w:r>
              <w:rPr>
                <w:noProof/>
              </w:rPr>
            </w:r>
            <w:r>
              <w:rPr>
                <w:noProof/>
              </w:rPr>
              <w:fldChar w:fldCharType="separate"/>
            </w:r>
            <w:r>
              <w:rPr>
                <w:noProof/>
              </w:rPr>
              <w:t>1</w:t>
            </w:r>
            <w:r>
              <w:rPr>
                <w:noProof/>
              </w:rPr>
              <w:fldChar w:fldCharType="end"/>
            </w:r>
          </w:hyperlink>
        </w:p>
        <w:p w14:paraId="1D17D25A"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79" w:history="1">
            <w:r w:rsidRPr="00260046">
              <w:rPr>
                <w:rStyle w:val="Lienhypertexte"/>
                <w:noProof/>
              </w:rPr>
              <w:t>4.8 Tests et validation</w:t>
            </w:r>
            <w:r>
              <w:rPr>
                <w:noProof/>
              </w:rPr>
              <w:tab/>
            </w:r>
            <w:r>
              <w:rPr>
                <w:noProof/>
              </w:rPr>
              <w:fldChar w:fldCharType="begin"/>
            </w:r>
            <w:r>
              <w:rPr>
                <w:noProof/>
              </w:rPr>
              <w:instrText xml:space="preserve"> PAGEREF _Toc231897379 \h </w:instrText>
            </w:r>
            <w:r>
              <w:rPr>
                <w:noProof/>
              </w:rPr>
            </w:r>
            <w:r>
              <w:rPr>
                <w:noProof/>
              </w:rPr>
              <w:fldChar w:fldCharType="separate"/>
            </w:r>
            <w:r>
              <w:rPr>
                <w:noProof/>
              </w:rPr>
              <w:t>1</w:t>
            </w:r>
            <w:r>
              <w:rPr>
                <w:noProof/>
              </w:rPr>
              <w:fldChar w:fldCharType="end"/>
            </w:r>
          </w:hyperlink>
        </w:p>
        <w:p w14:paraId="35ED9B37"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80" w:history="1">
            <w:r w:rsidRPr="00260046">
              <w:rPr>
                <w:rStyle w:val="Lienhypertexte"/>
                <w:noProof/>
              </w:rPr>
              <w:t>4.8.1 Tests unitaires</w:t>
            </w:r>
            <w:r>
              <w:rPr>
                <w:noProof/>
              </w:rPr>
              <w:tab/>
            </w:r>
            <w:r>
              <w:rPr>
                <w:noProof/>
              </w:rPr>
              <w:fldChar w:fldCharType="begin"/>
            </w:r>
            <w:r>
              <w:rPr>
                <w:noProof/>
              </w:rPr>
              <w:instrText xml:space="preserve"> PAGEREF _Toc231897380 \h </w:instrText>
            </w:r>
            <w:r>
              <w:rPr>
                <w:noProof/>
              </w:rPr>
            </w:r>
            <w:r>
              <w:rPr>
                <w:noProof/>
              </w:rPr>
              <w:fldChar w:fldCharType="separate"/>
            </w:r>
            <w:r>
              <w:rPr>
                <w:noProof/>
              </w:rPr>
              <w:t>1</w:t>
            </w:r>
            <w:r>
              <w:rPr>
                <w:noProof/>
              </w:rPr>
              <w:fldChar w:fldCharType="end"/>
            </w:r>
          </w:hyperlink>
        </w:p>
        <w:p w14:paraId="7768629F"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81" w:history="1">
            <w:r w:rsidRPr="00260046">
              <w:rPr>
                <w:rStyle w:val="Lienhypertexte"/>
                <w:noProof/>
              </w:rPr>
              <w:t>4.8.2 Tests d'intégration</w:t>
            </w:r>
            <w:r>
              <w:rPr>
                <w:noProof/>
              </w:rPr>
              <w:tab/>
            </w:r>
            <w:r>
              <w:rPr>
                <w:noProof/>
              </w:rPr>
              <w:fldChar w:fldCharType="begin"/>
            </w:r>
            <w:r>
              <w:rPr>
                <w:noProof/>
              </w:rPr>
              <w:instrText xml:space="preserve"> PAGEREF _Toc231897381 \h </w:instrText>
            </w:r>
            <w:r>
              <w:rPr>
                <w:noProof/>
              </w:rPr>
            </w:r>
            <w:r>
              <w:rPr>
                <w:noProof/>
              </w:rPr>
              <w:fldChar w:fldCharType="separate"/>
            </w:r>
            <w:r>
              <w:rPr>
                <w:noProof/>
              </w:rPr>
              <w:t>1</w:t>
            </w:r>
            <w:r>
              <w:rPr>
                <w:noProof/>
              </w:rPr>
              <w:fldChar w:fldCharType="end"/>
            </w:r>
          </w:hyperlink>
        </w:p>
        <w:p w14:paraId="7A9C5F33"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82" w:history="1">
            <w:r w:rsidRPr="00260046">
              <w:rPr>
                <w:rStyle w:val="Lienhypertexte"/>
                <w:noProof/>
              </w:rPr>
              <w:t>4.8.3 Tests fonctionnels</w:t>
            </w:r>
            <w:r>
              <w:rPr>
                <w:noProof/>
              </w:rPr>
              <w:tab/>
            </w:r>
            <w:r>
              <w:rPr>
                <w:noProof/>
              </w:rPr>
              <w:fldChar w:fldCharType="begin"/>
            </w:r>
            <w:r>
              <w:rPr>
                <w:noProof/>
              </w:rPr>
              <w:instrText xml:space="preserve"> PAGEREF _Toc231897382 \h </w:instrText>
            </w:r>
            <w:r>
              <w:rPr>
                <w:noProof/>
              </w:rPr>
            </w:r>
            <w:r>
              <w:rPr>
                <w:noProof/>
              </w:rPr>
              <w:fldChar w:fldCharType="separate"/>
            </w:r>
            <w:r>
              <w:rPr>
                <w:noProof/>
              </w:rPr>
              <w:t>1</w:t>
            </w:r>
            <w:r>
              <w:rPr>
                <w:noProof/>
              </w:rPr>
              <w:fldChar w:fldCharType="end"/>
            </w:r>
          </w:hyperlink>
        </w:p>
        <w:p w14:paraId="5BFD2807"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83" w:history="1">
            <w:r w:rsidRPr="00260046">
              <w:rPr>
                <w:rStyle w:val="Lienhypertexte"/>
                <w:noProof/>
              </w:rPr>
              <w:t>4.9 Durcissement, qualité et évolutions récentes de la plateforme</w:t>
            </w:r>
            <w:r>
              <w:rPr>
                <w:noProof/>
              </w:rPr>
              <w:tab/>
            </w:r>
            <w:r>
              <w:rPr>
                <w:noProof/>
              </w:rPr>
              <w:fldChar w:fldCharType="begin"/>
            </w:r>
            <w:r>
              <w:rPr>
                <w:noProof/>
              </w:rPr>
              <w:instrText xml:space="preserve"> PAGEREF _Toc231897383 \h </w:instrText>
            </w:r>
            <w:r>
              <w:rPr>
                <w:noProof/>
              </w:rPr>
            </w:r>
            <w:r>
              <w:rPr>
                <w:noProof/>
              </w:rPr>
              <w:fldChar w:fldCharType="separate"/>
            </w:r>
            <w:r>
              <w:rPr>
                <w:noProof/>
              </w:rPr>
              <w:t>1</w:t>
            </w:r>
            <w:r>
              <w:rPr>
                <w:noProof/>
              </w:rPr>
              <w:fldChar w:fldCharType="end"/>
            </w:r>
          </w:hyperlink>
        </w:p>
        <w:p w14:paraId="19F5822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84" w:history="1">
            <w:r w:rsidRPr="00260046">
              <w:rPr>
                <w:rStyle w:val="Lienhypertexte"/>
                <w:noProof/>
              </w:rPr>
              <w:t>4.9.1 Durcissement de la sécurité (production-ready)</w:t>
            </w:r>
            <w:r>
              <w:rPr>
                <w:noProof/>
              </w:rPr>
              <w:tab/>
            </w:r>
            <w:r>
              <w:rPr>
                <w:noProof/>
              </w:rPr>
              <w:fldChar w:fldCharType="begin"/>
            </w:r>
            <w:r>
              <w:rPr>
                <w:noProof/>
              </w:rPr>
              <w:instrText xml:space="preserve"> PAGEREF _Toc231897384 \h </w:instrText>
            </w:r>
            <w:r>
              <w:rPr>
                <w:noProof/>
              </w:rPr>
            </w:r>
            <w:r>
              <w:rPr>
                <w:noProof/>
              </w:rPr>
              <w:fldChar w:fldCharType="separate"/>
            </w:r>
            <w:r>
              <w:rPr>
                <w:noProof/>
              </w:rPr>
              <w:t>1</w:t>
            </w:r>
            <w:r>
              <w:rPr>
                <w:noProof/>
              </w:rPr>
              <w:fldChar w:fldCharType="end"/>
            </w:r>
          </w:hyperlink>
        </w:p>
        <w:p w14:paraId="7A8F5521"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85" w:history="1">
            <w:r w:rsidRPr="00260046">
              <w:rPr>
                <w:rStyle w:val="Lienhypertexte"/>
                <w:noProof/>
              </w:rPr>
              <w:t>4.9.2 Qualité du code et suite de tests automatisés</w:t>
            </w:r>
            <w:r>
              <w:rPr>
                <w:noProof/>
              </w:rPr>
              <w:tab/>
            </w:r>
            <w:r>
              <w:rPr>
                <w:noProof/>
              </w:rPr>
              <w:fldChar w:fldCharType="begin"/>
            </w:r>
            <w:r>
              <w:rPr>
                <w:noProof/>
              </w:rPr>
              <w:instrText xml:space="preserve"> PAGEREF _Toc231897385 \h </w:instrText>
            </w:r>
            <w:r>
              <w:rPr>
                <w:noProof/>
              </w:rPr>
            </w:r>
            <w:r>
              <w:rPr>
                <w:noProof/>
              </w:rPr>
              <w:fldChar w:fldCharType="separate"/>
            </w:r>
            <w:r>
              <w:rPr>
                <w:noProof/>
              </w:rPr>
              <w:t>1</w:t>
            </w:r>
            <w:r>
              <w:rPr>
                <w:noProof/>
              </w:rPr>
              <w:fldChar w:fldCharType="end"/>
            </w:r>
          </w:hyperlink>
        </w:p>
        <w:p w14:paraId="67C1C4F4"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86" w:history="1">
            <w:r w:rsidRPr="00260046">
              <w:rPr>
                <w:rStyle w:val="Lienhypertexte"/>
                <w:noProof/>
              </w:rPr>
              <w:t>4.9.3 Internationalisation et cohérence de l’interface</w:t>
            </w:r>
            <w:r>
              <w:rPr>
                <w:noProof/>
              </w:rPr>
              <w:tab/>
            </w:r>
            <w:r>
              <w:rPr>
                <w:noProof/>
              </w:rPr>
              <w:fldChar w:fldCharType="begin"/>
            </w:r>
            <w:r>
              <w:rPr>
                <w:noProof/>
              </w:rPr>
              <w:instrText xml:space="preserve"> PAGEREF _Toc231897386 \h </w:instrText>
            </w:r>
            <w:r>
              <w:rPr>
                <w:noProof/>
              </w:rPr>
            </w:r>
            <w:r>
              <w:rPr>
                <w:noProof/>
              </w:rPr>
              <w:fldChar w:fldCharType="separate"/>
            </w:r>
            <w:r>
              <w:rPr>
                <w:noProof/>
              </w:rPr>
              <w:t>1</w:t>
            </w:r>
            <w:r>
              <w:rPr>
                <w:noProof/>
              </w:rPr>
              <w:fldChar w:fldCharType="end"/>
            </w:r>
          </w:hyperlink>
        </w:p>
        <w:p w14:paraId="0FADA91F"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87" w:history="1">
            <w:r w:rsidRPr="00260046">
              <w:rPr>
                <w:rStyle w:val="Lienhypertexte"/>
                <w:noProof/>
              </w:rPr>
              <w:t>4.9.4 Tableau de bord analytique (analyse de la présence)</w:t>
            </w:r>
            <w:r>
              <w:rPr>
                <w:noProof/>
              </w:rPr>
              <w:tab/>
            </w:r>
            <w:r>
              <w:rPr>
                <w:noProof/>
              </w:rPr>
              <w:fldChar w:fldCharType="begin"/>
            </w:r>
            <w:r>
              <w:rPr>
                <w:noProof/>
              </w:rPr>
              <w:instrText xml:space="preserve"> PAGEREF _Toc231897387 \h </w:instrText>
            </w:r>
            <w:r>
              <w:rPr>
                <w:noProof/>
              </w:rPr>
            </w:r>
            <w:r>
              <w:rPr>
                <w:noProof/>
              </w:rPr>
              <w:fldChar w:fldCharType="separate"/>
            </w:r>
            <w:r>
              <w:rPr>
                <w:noProof/>
              </w:rPr>
              <w:t>1</w:t>
            </w:r>
            <w:r>
              <w:rPr>
                <w:noProof/>
              </w:rPr>
              <w:fldChar w:fldCharType="end"/>
            </w:r>
          </w:hyperlink>
        </w:p>
        <w:p w14:paraId="143DD3FF"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388" w:history="1">
            <w:r w:rsidRPr="00260046">
              <w:rPr>
                <w:rStyle w:val="Lienhypertexte"/>
                <w:noProof/>
              </w:rPr>
              <w:t>4.9.5 Enrichissements de l’assistant NOVAA</w:t>
            </w:r>
            <w:r>
              <w:rPr>
                <w:noProof/>
              </w:rPr>
              <w:tab/>
            </w:r>
            <w:r>
              <w:rPr>
                <w:noProof/>
              </w:rPr>
              <w:fldChar w:fldCharType="begin"/>
            </w:r>
            <w:r>
              <w:rPr>
                <w:noProof/>
              </w:rPr>
              <w:instrText xml:space="preserve"> PAGEREF _Toc231897388 \h </w:instrText>
            </w:r>
            <w:r>
              <w:rPr>
                <w:noProof/>
              </w:rPr>
            </w:r>
            <w:r>
              <w:rPr>
                <w:noProof/>
              </w:rPr>
              <w:fldChar w:fldCharType="separate"/>
            </w:r>
            <w:r>
              <w:rPr>
                <w:noProof/>
              </w:rPr>
              <w:t>1</w:t>
            </w:r>
            <w:r>
              <w:rPr>
                <w:noProof/>
              </w:rPr>
              <w:fldChar w:fldCharType="end"/>
            </w:r>
          </w:hyperlink>
        </w:p>
        <w:p w14:paraId="22FA86ED"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89" w:history="1">
            <w:r w:rsidRPr="00260046">
              <w:rPr>
                <w:rStyle w:val="Lienhypertexte"/>
                <w:noProof/>
              </w:rPr>
              <w:t>4.10 Difficultés rencontrées et solutions proposées</w:t>
            </w:r>
            <w:r>
              <w:rPr>
                <w:noProof/>
              </w:rPr>
              <w:tab/>
            </w:r>
            <w:r>
              <w:rPr>
                <w:noProof/>
              </w:rPr>
              <w:fldChar w:fldCharType="begin"/>
            </w:r>
            <w:r>
              <w:rPr>
                <w:noProof/>
              </w:rPr>
              <w:instrText xml:space="preserve"> PAGEREF _Toc231897389 \h </w:instrText>
            </w:r>
            <w:r>
              <w:rPr>
                <w:noProof/>
              </w:rPr>
            </w:r>
            <w:r>
              <w:rPr>
                <w:noProof/>
              </w:rPr>
              <w:fldChar w:fldCharType="separate"/>
            </w:r>
            <w:r>
              <w:rPr>
                <w:noProof/>
              </w:rPr>
              <w:t>1</w:t>
            </w:r>
            <w:r>
              <w:rPr>
                <w:noProof/>
              </w:rPr>
              <w:fldChar w:fldCharType="end"/>
            </w:r>
          </w:hyperlink>
        </w:p>
        <w:p w14:paraId="0016E8CD"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90" w:history="1">
            <w:r w:rsidRPr="00260046">
              <w:rPr>
                <w:rStyle w:val="Lienhypertexte"/>
                <w:noProof/>
              </w:rPr>
              <w:t>4.11 Conclusion du chapitre</w:t>
            </w:r>
            <w:r>
              <w:rPr>
                <w:noProof/>
              </w:rPr>
              <w:tab/>
            </w:r>
            <w:r>
              <w:rPr>
                <w:noProof/>
              </w:rPr>
              <w:fldChar w:fldCharType="begin"/>
            </w:r>
            <w:r>
              <w:rPr>
                <w:noProof/>
              </w:rPr>
              <w:instrText xml:space="preserve"> PAGEREF _Toc231897390 \h </w:instrText>
            </w:r>
            <w:r>
              <w:rPr>
                <w:noProof/>
              </w:rPr>
            </w:r>
            <w:r>
              <w:rPr>
                <w:noProof/>
              </w:rPr>
              <w:fldChar w:fldCharType="separate"/>
            </w:r>
            <w:r>
              <w:rPr>
                <w:noProof/>
              </w:rPr>
              <w:t>1</w:t>
            </w:r>
            <w:r>
              <w:rPr>
                <w:noProof/>
              </w:rPr>
              <w:fldChar w:fldCharType="end"/>
            </w:r>
          </w:hyperlink>
        </w:p>
        <w:p w14:paraId="09EDA484"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391" w:history="1">
            <w:r w:rsidRPr="00260046">
              <w:rPr>
                <w:rStyle w:val="Lienhypertexte"/>
                <w:noProof/>
              </w:rPr>
              <w:t>Conclusion générale et perspectives</w:t>
            </w:r>
            <w:r>
              <w:rPr>
                <w:noProof/>
              </w:rPr>
              <w:tab/>
            </w:r>
            <w:r>
              <w:rPr>
                <w:noProof/>
              </w:rPr>
              <w:fldChar w:fldCharType="begin"/>
            </w:r>
            <w:r>
              <w:rPr>
                <w:noProof/>
              </w:rPr>
              <w:instrText xml:space="preserve"> PAGEREF _Toc231897391 \h </w:instrText>
            </w:r>
            <w:r>
              <w:rPr>
                <w:noProof/>
              </w:rPr>
            </w:r>
            <w:r>
              <w:rPr>
                <w:noProof/>
              </w:rPr>
              <w:fldChar w:fldCharType="separate"/>
            </w:r>
            <w:r>
              <w:rPr>
                <w:noProof/>
              </w:rPr>
              <w:t>1</w:t>
            </w:r>
            <w:r>
              <w:rPr>
                <w:noProof/>
              </w:rPr>
              <w:fldChar w:fldCharType="end"/>
            </w:r>
          </w:hyperlink>
        </w:p>
        <w:p w14:paraId="7CCD1D97"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92" w:history="1">
            <w:r w:rsidRPr="00260046">
              <w:rPr>
                <w:rStyle w:val="Lienhypertexte"/>
                <w:noProof/>
              </w:rPr>
              <w:t>1. Bilan du travail réalisé</w:t>
            </w:r>
            <w:r>
              <w:rPr>
                <w:noProof/>
              </w:rPr>
              <w:tab/>
            </w:r>
            <w:r>
              <w:rPr>
                <w:noProof/>
              </w:rPr>
              <w:fldChar w:fldCharType="begin"/>
            </w:r>
            <w:r>
              <w:rPr>
                <w:noProof/>
              </w:rPr>
              <w:instrText xml:space="preserve"> PAGEREF _Toc231897392 \h </w:instrText>
            </w:r>
            <w:r>
              <w:rPr>
                <w:noProof/>
              </w:rPr>
            </w:r>
            <w:r>
              <w:rPr>
                <w:noProof/>
              </w:rPr>
              <w:fldChar w:fldCharType="separate"/>
            </w:r>
            <w:r>
              <w:rPr>
                <w:noProof/>
              </w:rPr>
              <w:t>1</w:t>
            </w:r>
            <w:r>
              <w:rPr>
                <w:noProof/>
              </w:rPr>
              <w:fldChar w:fldCharType="end"/>
            </w:r>
          </w:hyperlink>
        </w:p>
        <w:p w14:paraId="63F515D8"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93" w:history="1">
            <w:r w:rsidRPr="00260046">
              <w:rPr>
                <w:rStyle w:val="Lienhypertexte"/>
                <w:noProof/>
              </w:rPr>
              <w:t>2. Apports du projet</w:t>
            </w:r>
            <w:r>
              <w:rPr>
                <w:noProof/>
              </w:rPr>
              <w:tab/>
            </w:r>
            <w:r>
              <w:rPr>
                <w:noProof/>
              </w:rPr>
              <w:fldChar w:fldCharType="begin"/>
            </w:r>
            <w:r>
              <w:rPr>
                <w:noProof/>
              </w:rPr>
              <w:instrText xml:space="preserve"> PAGEREF _Toc231897393 \h </w:instrText>
            </w:r>
            <w:r>
              <w:rPr>
                <w:noProof/>
              </w:rPr>
            </w:r>
            <w:r>
              <w:rPr>
                <w:noProof/>
              </w:rPr>
              <w:fldChar w:fldCharType="separate"/>
            </w:r>
            <w:r>
              <w:rPr>
                <w:noProof/>
              </w:rPr>
              <w:t>1</w:t>
            </w:r>
            <w:r>
              <w:rPr>
                <w:noProof/>
              </w:rPr>
              <w:fldChar w:fldCharType="end"/>
            </w:r>
          </w:hyperlink>
        </w:p>
        <w:p w14:paraId="4C53EE23"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94" w:history="1">
            <w:r w:rsidRPr="00260046">
              <w:rPr>
                <w:rStyle w:val="Lienhypertexte"/>
                <w:noProof/>
              </w:rPr>
              <w:t>3. Limites de la solution développée</w:t>
            </w:r>
            <w:r>
              <w:rPr>
                <w:noProof/>
              </w:rPr>
              <w:tab/>
            </w:r>
            <w:r>
              <w:rPr>
                <w:noProof/>
              </w:rPr>
              <w:fldChar w:fldCharType="begin"/>
            </w:r>
            <w:r>
              <w:rPr>
                <w:noProof/>
              </w:rPr>
              <w:instrText xml:space="preserve"> PAGEREF _Toc231897394 \h </w:instrText>
            </w:r>
            <w:r>
              <w:rPr>
                <w:noProof/>
              </w:rPr>
            </w:r>
            <w:r>
              <w:rPr>
                <w:noProof/>
              </w:rPr>
              <w:fldChar w:fldCharType="separate"/>
            </w:r>
            <w:r>
              <w:rPr>
                <w:noProof/>
              </w:rPr>
              <w:t>1</w:t>
            </w:r>
            <w:r>
              <w:rPr>
                <w:noProof/>
              </w:rPr>
              <w:fldChar w:fldCharType="end"/>
            </w:r>
          </w:hyperlink>
        </w:p>
        <w:p w14:paraId="4AE3996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95" w:history="1">
            <w:r w:rsidRPr="00260046">
              <w:rPr>
                <w:rStyle w:val="Lienhypertexte"/>
                <w:noProof/>
              </w:rPr>
              <w:t>4. Perspectives d'amélioration</w:t>
            </w:r>
            <w:r>
              <w:rPr>
                <w:noProof/>
              </w:rPr>
              <w:tab/>
            </w:r>
            <w:r>
              <w:rPr>
                <w:noProof/>
              </w:rPr>
              <w:fldChar w:fldCharType="begin"/>
            </w:r>
            <w:r>
              <w:rPr>
                <w:noProof/>
              </w:rPr>
              <w:instrText xml:space="preserve"> PAGEREF _Toc231897395 \h </w:instrText>
            </w:r>
            <w:r>
              <w:rPr>
                <w:noProof/>
              </w:rPr>
            </w:r>
            <w:r>
              <w:rPr>
                <w:noProof/>
              </w:rPr>
              <w:fldChar w:fldCharType="separate"/>
            </w:r>
            <w:r>
              <w:rPr>
                <w:noProof/>
              </w:rPr>
              <w:t>1</w:t>
            </w:r>
            <w:r>
              <w:rPr>
                <w:noProof/>
              </w:rPr>
              <w:fldChar w:fldCharType="end"/>
            </w:r>
          </w:hyperlink>
        </w:p>
        <w:p w14:paraId="18817C82"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396" w:history="1">
            <w:r w:rsidRPr="00260046">
              <w:rPr>
                <w:rStyle w:val="Lienhypertexte"/>
                <w:noProof/>
              </w:rPr>
              <w:t>Bibliographie / Webographie</w:t>
            </w:r>
            <w:r>
              <w:rPr>
                <w:noProof/>
              </w:rPr>
              <w:tab/>
            </w:r>
            <w:r>
              <w:rPr>
                <w:noProof/>
              </w:rPr>
              <w:fldChar w:fldCharType="begin"/>
            </w:r>
            <w:r>
              <w:rPr>
                <w:noProof/>
              </w:rPr>
              <w:instrText xml:space="preserve"> PAGEREF _Toc231897396 \h </w:instrText>
            </w:r>
            <w:r>
              <w:rPr>
                <w:noProof/>
              </w:rPr>
            </w:r>
            <w:r>
              <w:rPr>
                <w:noProof/>
              </w:rPr>
              <w:fldChar w:fldCharType="separate"/>
            </w:r>
            <w:r>
              <w:rPr>
                <w:noProof/>
              </w:rPr>
              <w:t>1</w:t>
            </w:r>
            <w:r>
              <w:rPr>
                <w:noProof/>
              </w:rPr>
              <w:fldChar w:fldCharType="end"/>
            </w:r>
          </w:hyperlink>
        </w:p>
        <w:p w14:paraId="3A924A83"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397" w:history="1">
            <w:r w:rsidRPr="00260046">
              <w:rPr>
                <w:rStyle w:val="Lienhypertexte"/>
                <w:noProof/>
              </w:rPr>
              <w:t>Annexes</w:t>
            </w:r>
            <w:r>
              <w:rPr>
                <w:noProof/>
              </w:rPr>
              <w:tab/>
            </w:r>
            <w:r>
              <w:rPr>
                <w:noProof/>
              </w:rPr>
              <w:fldChar w:fldCharType="begin"/>
            </w:r>
            <w:r>
              <w:rPr>
                <w:noProof/>
              </w:rPr>
              <w:instrText xml:space="preserve"> PAGEREF _Toc231897397 \h </w:instrText>
            </w:r>
            <w:r>
              <w:rPr>
                <w:noProof/>
              </w:rPr>
            </w:r>
            <w:r>
              <w:rPr>
                <w:noProof/>
              </w:rPr>
              <w:fldChar w:fldCharType="separate"/>
            </w:r>
            <w:r>
              <w:rPr>
                <w:noProof/>
              </w:rPr>
              <w:t>1</w:t>
            </w:r>
            <w:r>
              <w:rPr>
                <w:noProof/>
              </w:rPr>
              <w:fldChar w:fldCharType="end"/>
            </w:r>
          </w:hyperlink>
        </w:p>
        <w:p w14:paraId="194161C7"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98" w:history="1">
            <w:r w:rsidRPr="00260046">
              <w:rPr>
                <w:rStyle w:val="Lienhypertexte"/>
                <w:noProof/>
              </w:rPr>
              <w:t>Annexe A : Product Backlog complet</w:t>
            </w:r>
            <w:r>
              <w:rPr>
                <w:noProof/>
              </w:rPr>
              <w:tab/>
            </w:r>
            <w:r>
              <w:rPr>
                <w:noProof/>
              </w:rPr>
              <w:fldChar w:fldCharType="begin"/>
            </w:r>
            <w:r>
              <w:rPr>
                <w:noProof/>
              </w:rPr>
              <w:instrText xml:space="preserve"> PAGEREF _Toc231897398 \h </w:instrText>
            </w:r>
            <w:r>
              <w:rPr>
                <w:noProof/>
              </w:rPr>
            </w:r>
            <w:r>
              <w:rPr>
                <w:noProof/>
              </w:rPr>
              <w:fldChar w:fldCharType="separate"/>
            </w:r>
            <w:r>
              <w:rPr>
                <w:noProof/>
              </w:rPr>
              <w:t>1</w:t>
            </w:r>
            <w:r>
              <w:rPr>
                <w:noProof/>
              </w:rPr>
              <w:fldChar w:fldCharType="end"/>
            </w:r>
          </w:hyperlink>
        </w:p>
        <w:p w14:paraId="7C50CF21"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399" w:history="1">
            <w:r w:rsidRPr="00260046">
              <w:rPr>
                <w:rStyle w:val="Lienhypertexte"/>
                <w:noProof/>
              </w:rPr>
              <w:t>Annexe B : Diagrammes UML détaillés</w:t>
            </w:r>
            <w:r>
              <w:rPr>
                <w:noProof/>
              </w:rPr>
              <w:tab/>
            </w:r>
            <w:r>
              <w:rPr>
                <w:noProof/>
              </w:rPr>
              <w:fldChar w:fldCharType="begin"/>
            </w:r>
            <w:r>
              <w:rPr>
                <w:noProof/>
              </w:rPr>
              <w:instrText xml:space="preserve"> PAGEREF _Toc231897399 \h </w:instrText>
            </w:r>
            <w:r>
              <w:rPr>
                <w:noProof/>
              </w:rPr>
            </w:r>
            <w:r>
              <w:rPr>
                <w:noProof/>
              </w:rPr>
              <w:fldChar w:fldCharType="separate"/>
            </w:r>
            <w:r>
              <w:rPr>
                <w:noProof/>
              </w:rPr>
              <w:t>1</w:t>
            </w:r>
            <w:r>
              <w:rPr>
                <w:noProof/>
              </w:rPr>
              <w:fldChar w:fldCharType="end"/>
            </w:r>
          </w:hyperlink>
        </w:p>
        <w:p w14:paraId="43271BE6"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00" w:history="1">
            <w:r w:rsidRPr="00260046">
              <w:rPr>
                <w:rStyle w:val="Lienhypertexte"/>
                <w:noProof/>
              </w:rPr>
              <w:t>Annexe C : Modèle de la base de données</w:t>
            </w:r>
            <w:r>
              <w:rPr>
                <w:noProof/>
              </w:rPr>
              <w:tab/>
            </w:r>
            <w:r>
              <w:rPr>
                <w:noProof/>
              </w:rPr>
              <w:fldChar w:fldCharType="begin"/>
            </w:r>
            <w:r>
              <w:rPr>
                <w:noProof/>
              </w:rPr>
              <w:instrText xml:space="preserve"> PAGEREF _Toc231897400 \h </w:instrText>
            </w:r>
            <w:r>
              <w:rPr>
                <w:noProof/>
              </w:rPr>
            </w:r>
            <w:r>
              <w:rPr>
                <w:noProof/>
              </w:rPr>
              <w:fldChar w:fldCharType="separate"/>
            </w:r>
            <w:r>
              <w:rPr>
                <w:noProof/>
              </w:rPr>
              <w:t>1</w:t>
            </w:r>
            <w:r>
              <w:rPr>
                <w:noProof/>
              </w:rPr>
              <w:fldChar w:fldCharType="end"/>
            </w:r>
          </w:hyperlink>
        </w:p>
        <w:p w14:paraId="4E662A95"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01" w:history="1">
            <w:r w:rsidRPr="00260046">
              <w:rPr>
                <w:rStyle w:val="Lienhypertexte"/>
                <w:noProof/>
              </w:rPr>
              <w:t>Annexe D : Captures d'écran supplémentaires</w:t>
            </w:r>
            <w:r>
              <w:rPr>
                <w:noProof/>
              </w:rPr>
              <w:tab/>
            </w:r>
            <w:r>
              <w:rPr>
                <w:noProof/>
              </w:rPr>
              <w:fldChar w:fldCharType="begin"/>
            </w:r>
            <w:r>
              <w:rPr>
                <w:noProof/>
              </w:rPr>
              <w:instrText xml:space="preserve"> PAGEREF _Toc231897401 \h </w:instrText>
            </w:r>
            <w:r>
              <w:rPr>
                <w:noProof/>
              </w:rPr>
            </w:r>
            <w:r>
              <w:rPr>
                <w:noProof/>
              </w:rPr>
              <w:fldChar w:fldCharType="separate"/>
            </w:r>
            <w:r>
              <w:rPr>
                <w:noProof/>
              </w:rPr>
              <w:t>1</w:t>
            </w:r>
            <w:r>
              <w:rPr>
                <w:noProof/>
              </w:rPr>
              <w:fldChar w:fldCharType="end"/>
            </w:r>
          </w:hyperlink>
        </w:p>
        <w:p w14:paraId="407C82C6"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02" w:history="1">
            <w:r w:rsidRPr="00260046">
              <w:rPr>
                <w:rStyle w:val="Lienhypertexte"/>
                <w:noProof/>
              </w:rPr>
              <w:t>Annexe E : Extraits du code source</w:t>
            </w:r>
            <w:r>
              <w:rPr>
                <w:noProof/>
              </w:rPr>
              <w:tab/>
            </w:r>
            <w:r>
              <w:rPr>
                <w:noProof/>
              </w:rPr>
              <w:fldChar w:fldCharType="begin"/>
            </w:r>
            <w:r>
              <w:rPr>
                <w:noProof/>
              </w:rPr>
              <w:instrText xml:space="preserve"> PAGEREF _Toc231897402 \h </w:instrText>
            </w:r>
            <w:r>
              <w:rPr>
                <w:noProof/>
              </w:rPr>
            </w:r>
            <w:r>
              <w:rPr>
                <w:noProof/>
              </w:rPr>
              <w:fldChar w:fldCharType="separate"/>
            </w:r>
            <w:r>
              <w:rPr>
                <w:noProof/>
              </w:rPr>
              <w:t>1</w:t>
            </w:r>
            <w:r>
              <w:rPr>
                <w:noProof/>
              </w:rPr>
              <w:fldChar w:fldCharType="end"/>
            </w:r>
          </w:hyperlink>
        </w:p>
        <w:p w14:paraId="03B1CE4F"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03" w:history="1">
            <w:r w:rsidRPr="00260046">
              <w:rPr>
                <w:rStyle w:val="Lienhypertexte"/>
                <w:noProof/>
              </w:rPr>
              <w:t>E.1 — Helper d'auto-complétion des séances (backend)</w:t>
            </w:r>
            <w:r>
              <w:rPr>
                <w:noProof/>
              </w:rPr>
              <w:tab/>
            </w:r>
            <w:r>
              <w:rPr>
                <w:noProof/>
              </w:rPr>
              <w:fldChar w:fldCharType="begin"/>
            </w:r>
            <w:r>
              <w:rPr>
                <w:noProof/>
              </w:rPr>
              <w:instrText xml:space="preserve"> PAGEREF _Toc231897403 \h </w:instrText>
            </w:r>
            <w:r>
              <w:rPr>
                <w:noProof/>
              </w:rPr>
            </w:r>
            <w:r>
              <w:rPr>
                <w:noProof/>
              </w:rPr>
              <w:fldChar w:fldCharType="separate"/>
            </w:r>
            <w:r>
              <w:rPr>
                <w:noProof/>
              </w:rPr>
              <w:t>1</w:t>
            </w:r>
            <w:r>
              <w:rPr>
                <w:noProof/>
              </w:rPr>
              <w:fldChar w:fldCharType="end"/>
            </w:r>
          </w:hyperlink>
        </w:p>
        <w:p w14:paraId="57446126"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04" w:history="1">
            <w:r w:rsidRPr="00260046">
              <w:rPr>
                <w:rStyle w:val="Lienhypertexte"/>
                <w:noProof/>
              </w:rPr>
              <w:t>E.2 — Pipeline NOVAA avec streaming SSE</w:t>
            </w:r>
            <w:r>
              <w:rPr>
                <w:noProof/>
              </w:rPr>
              <w:tab/>
            </w:r>
            <w:r>
              <w:rPr>
                <w:noProof/>
              </w:rPr>
              <w:fldChar w:fldCharType="begin"/>
            </w:r>
            <w:r>
              <w:rPr>
                <w:noProof/>
              </w:rPr>
              <w:instrText xml:space="preserve"> PAGEREF _Toc231897404 \h </w:instrText>
            </w:r>
            <w:r>
              <w:rPr>
                <w:noProof/>
              </w:rPr>
            </w:r>
            <w:r>
              <w:rPr>
                <w:noProof/>
              </w:rPr>
              <w:fldChar w:fldCharType="separate"/>
            </w:r>
            <w:r>
              <w:rPr>
                <w:noProof/>
              </w:rPr>
              <w:t>1</w:t>
            </w:r>
            <w:r>
              <w:rPr>
                <w:noProof/>
              </w:rPr>
              <w:fldChar w:fldCharType="end"/>
            </w:r>
          </w:hyperlink>
        </w:p>
        <w:p w14:paraId="754FCE56"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05" w:history="1">
            <w:r w:rsidRPr="00260046">
              <w:rPr>
                <w:rStyle w:val="Lienhypertexte"/>
                <w:noProof/>
              </w:rPr>
              <w:t>E.3 — Hook useSendMessage (frontend streaming)</w:t>
            </w:r>
            <w:r>
              <w:rPr>
                <w:noProof/>
              </w:rPr>
              <w:tab/>
            </w:r>
            <w:r>
              <w:rPr>
                <w:noProof/>
              </w:rPr>
              <w:fldChar w:fldCharType="begin"/>
            </w:r>
            <w:r>
              <w:rPr>
                <w:noProof/>
              </w:rPr>
              <w:instrText xml:space="preserve"> PAGEREF _Toc231897405 \h </w:instrText>
            </w:r>
            <w:r>
              <w:rPr>
                <w:noProof/>
              </w:rPr>
            </w:r>
            <w:r>
              <w:rPr>
                <w:noProof/>
              </w:rPr>
              <w:fldChar w:fldCharType="separate"/>
            </w:r>
            <w:r>
              <w:rPr>
                <w:noProof/>
              </w:rPr>
              <w:t>1</w:t>
            </w:r>
            <w:r>
              <w:rPr>
                <w:noProof/>
              </w:rPr>
              <w:fldChar w:fldCharType="end"/>
            </w:r>
          </w:hyperlink>
        </w:p>
        <w:p w14:paraId="11ABA9CA"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06" w:history="1">
            <w:r w:rsidRPr="00260046">
              <w:rPr>
                <w:rStyle w:val="Lienhypertexte"/>
                <w:noProof/>
              </w:rPr>
              <w:t>Annexe F : Guide d'installation et de déploiement</w:t>
            </w:r>
            <w:r>
              <w:rPr>
                <w:noProof/>
              </w:rPr>
              <w:tab/>
            </w:r>
            <w:r>
              <w:rPr>
                <w:noProof/>
              </w:rPr>
              <w:fldChar w:fldCharType="begin"/>
            </w:r>
            <w:r>
              <w:rPr>
                <w:noProof/>
              </w:rPr>
              <w:instrText xml:space="preserve"> PAGEREF _Toc231897406 \h </w:instrText>
            </w:r>
            <w:r>
              <w:rPr>
                <w:noProof/>
              </w:rPr>
            </w:r>
            <w:r>
              <w:rPr>
                <w:noProof/>
              </w:rPr>
              <w:fldChar w:fldCharType="separate"/>
            </w:r>
            <w:r>
              <w:rPr>
                <w:noProof/>
              </w:rPr>
              <w:t>1</w:t>
            </w:r>
            <w:r>
              <w:rPr>
                <w:noProof/>
              </w:rPr>
              <w:fldChar w:fldCharType="end"/>
            </w:r>
          </w:hyperlink>
        </w:p>
        <w:p w14:paraId="019D5745"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07" w:history="1">
            <w:r w:rsidRPr="00260046">
              <w:rPr>
                <w:rStyle w:val="Lienhypertexte"/>
                <w:noProof/>
              </w:rPr>
              <w:t>F.1 — Installation locale</w:t>
            </w:r>
            <w:r>
              <w:rPr>
                <w:noProof/>
              </w:rPr>
              <w:tab/>
            </w:r>
            <w:r>
              <w:rPr>
                <w:noProof/>
              </w:rPr>
              <w:fldChar w:fldCharType="begin"/>
            </w:r>
            <w:r>
              <w:rPr>
                <w:noProof/>
              </w:rPr>
              <w:instrText xml:space="preserve"> PAGEREF _Toc231897407 \h </w:instrText>
            </w:r>
            <w:r>
              <w:rPr>
                <w:noProof/>
              </w:rPr>
            </w:r>
            <w:r>
              <w:rPr>
                <w:noProof/>
              </w:rPr>
              <w:fldChar w:fldCharType="separate"/>
            </w:r>
            <w:r>
              <w:rPr>
                <w:noProof/>
              </w:rPr>
              <w:t>1</w:t>
            </w:r>
            <w:r>
              <w:rPr>
                <w:noProof/>
              </w:rPr>
              <w:fldChar w:fldCharType="end"/>
            </w:r>
          </w:hyperlink>
        </w:p>
        <w:p w14:paraId="0C299DF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08" w:history="1">
            <w:r w:rsidRPr="00260046">
              <w:rPr>
                <w:rStyle w:val="Lienhypertexte"/>
                <w:noProof/>
              </w:rPr>
              <w:t>F.2 — Déploiement Render</w:t>
            </w:r>
            <w:r>
              <w:rPr>
                <w:noProof/>
              </w:rPr>
              <w:tab/>
            </w:r>
            <w:r>
              <w:rPr>
                <w:noProof/>
              </w:rPr>
              <w:fldChar w:fldCharType="begin"/>
            </w:r>
            <w:r>
              <w:rPr>
                <w:noProof/>
              </w:rPr>
              <w:instrText xml:space="preserve"> PAGEREF _Toc231897408 \h </w:instrText>
            </w:r>
            <w:r>
              <w:rPr>
                <w:noProof/>
              </w:rPr>
            </w:r>
            <w:r>
              <w:rPr>
                <w:noProof/>
              </w:rPr>
              <w:fldChar w:fldCharType="separate"/>
            </w:r>
            <w:r>
              <w:rPr>
                <w:noProof/>
              </w:rPr>
              <w:t>1</w:t>
            </w:r>
            <w:r>
              <w:rPr>
                <w:noProof/>
              </w:rPr>
              <w:fldChar w:fldCharType="end"/>
            </w:r>
          </w:hyperlink>
        </w:p>
        <w:p w14:paraId="339E443B" w14:textId="77777777" w:rsidR="00333705" w:rsidRDefault="00000000">
          <w:r>
            <w:fldChar w:fldCharType="end"/>
          </w:r>
        </w:p>
      </w:sdtContent>
    </w:sdt>
    <w:p w14:paraId="59AC6A8E" w14:textId="77777777" w:rsidR="00333705" w:rsidRDefault="00000000">
      <w:pPr>
        <w:spacing w:after="0" w:line="360" w:lineRule="auto"/>
      </w:pPr>
      <w:r>
        <w:br w:type="page"/>
      </w:r>
    </w:p>
    <w:p w14:paraId="4680A6FC" w14:textId="77777777" w:rsidR="00333705" w:rsidRDefault="00333705">
      <w:pPr>
        <w:spacing w:after="0" w:line="360" w:lineRule="auto"/>
      </w:pPr>
    </w:p>
    <w:p w14:paraId="5092E82A" w14:textId="77777777" w:rsidR="00333705" w:rsidRDefault="00333705">
      <w:pPr>
        <w:spacing w:after="0" w:line="360" w:lineRule="auto"/>
      </w:pPr>
    </w:p>
    <w:p w14:paraId="2EE16C33" w14:textId="77777777" w:rsidR="00333705" w:rsidRDefault="00333705">
      <w:pPr>
        <w:spacing w:after="0" w:line="360" w:lineRule="auto"/>
      </w:pPr>
    </w:p>
    <w:p w14:paraId="1900AB4F" w14:textId="77777777" w:rsidR="00333705" w:rsidRDefault="00333705">
      <w:pPr>
        <w:spacing w:after="0" w:line="360" w:lineRule="auto"/>
      </w:pPr>
    </w:p>
    <w:p w14:paraId="49B8B3D1" w14:textId="77777777" w:rsidR="00333705" w:rsidRPr="0052794B" w:rsidRDefault="00000000">
      <w:pPr>
        <w:spacing w:after="360" w:line="360" w:lineRule="auto"/>
        <w:jc w:val="center"/>
        <w:rPr>
          <w:lang w:val="fr-FR"/>
        </w:rPr>
      </w:pPr>
      <w:r w:rsidRPr="0052794B">
        <w:rPr>
          <w:rFonts w:ascii="Times New Roman" w:eastAsia="Times New Roman" w:hAnsi="Times New Roman" w:cs="Times New Roman"/>
          <w:b/>
          <w:bCs/>
          <w:sz w:val="24"/>
          <w:szCs w:val="24"/>
          <w:u w:val="single"/>
          <w:lang w:val="fr-FR"/>
        </w:rPr>
        <w:t>Dédicace</w:t>
      </w:r>
    </w:p>
    <w:p w14:paraId="4DD722A8" w14:textId="77777777" w:rsidR="00333705" w:rsidRPr="0052794B" w:rsidRDefault="00333705">
      <w:pPr>
        <w:spacing w:after="0" w:line="360" w:lineRule="auto"/>
        <w:rPr>
          <w:lang w:val="fr-FR"/>
        </w:rPr>
      </w:pPr>
    </w:p>
    <w:p w14:paraId="515956AE" w14:textId="77777777" w:rsidR="00333705" w:rsidRPr="0052794B" w:rsidRDefault="00333705">
      <w:pPr>
        <w:spacing w:after="0" w:line="360" w:lineRule="auto"/>
        <w:rPr>
          <w:lang w:val="fr-FR"/>
        </w:rPr>
      </w:pPr>
    </w:p>
    <w:p w14:paraId="6B5F2E45"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sz w:val="24"/>
          <w:szCs w:val="24"/>
          <w:lang w:val="fr-FR"/>
        </w:rPr>
        <w:t>Je dédie ce travail à mes chers parents, pour leur soutien indéfectible, leurs sacrifices et leur amour inconditionnel tout au long de mon parcours académique.</w:t>
      </w:r>
    </w:p>
    <w:p w14:paraId="3D7EFDD5" w14:textId="77777777" w:rsidR="00333705" w:rsidRPr="0052794B" w:rsidRDefault="00333705">
      <w:pPr>
        <w:spacing w:after="0" w:line="360" w:lineRule="auto"/>
        <w:rPr>
          <w:lang w:val="fr-FR"/>
        </w:rPr>
      </w:pPr>
    </w:p>
    <w:p w14:paraId="4BDCBC74"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sz w:val="24"/>
          <w:szCs w:val="24"/>
          <w:lang w:val="fr-FR"/>
        </w:rPr>
        <w:t>À mes frères et sœurs, qui ont toujours cru en moi et m’ont encouragé dans les moments les plus difficiles.</w:t>
      </w:r>
    </w:p>
    <w:p w14:paraId="6E369371" w14:textId="77777777" w:rsidR="00333705" w:rsidRPr="0052794B" w:rsidRDefault="00333705">
      <w:pPr>
        <w:spacing w:after="0" w:line="360" w:lineRule="auto"/>
        <w:rPr>
          <w:lang w:val="fr-FR"/>
        </w:rPr>
      </w:pPr>
    </w:p>
    <w:p w14:paraId="3EC3461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sz w:val="24"/>
          <w:szCs w:val="24"/>
          <w:lang w:val="fr-FR"/>
        </w:rPr>
        <w:t>À mes amis et collègues de promotion pour les échanges enrichissants et la solidarité qui ont marqué ces années d’études.</w:t>
      </w:r>
    </w:p>
    <w:p w14:paraId="6463E94B" w14:textId="77777777" w:rsidR="00333705" w:rsidRPr="0052794B" w:rsidRDefault="00333705">
      <w:pPr>
        <w:spacing w:after="0" w:line="360" w:lineRule="auto"/>
        <w:rPr>
          <w:lang w:val="fr-FR"/>
        </w:rPr>
      </w:pPr>
    </w:p>
    <w:p w14:paraId="67F9CA65"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sz w:val="24"/>
          <w:szCs w:val="24"/>
          <w:lang w:val="fr-FR"/>
        </w:rPr>
        <w:t>À tous les enseignants du Département Génie Informatique de l’EST de Meknès qui m’ont transmis leur savoir et leur passion pour l’informatique.</w:t>
      </w:r>
    </w:p>
    <w:p w14:paraId="74D670F6" w14:textId="77777777" w:rsidR="00333705" w:rsidRPr="0052794B" w:rsidRDefault="00000000">
      <w:pPr>
        <w:spacing w:after="0" w:line="360" w:lineRule="auto"/>
        <w:rPr>
          <w:lang w:val="fr-FR"/>
        </w:rPr>
      </w:pPr>
      <w:r w:rsidRPr="0052794B">
        <w:rPr>
          <w:lang w:val="fr-FR"/>
        </w:rPr>
        <w:br w:type="page"/>
      </w:r>
    </w:p>
    <w:p w14:paraId="61B87943" w14:textId="77777777" w:rsidR="00333705" w:rsidRPr="0052794B" w:rsidRDefault="00333705">
      <w:pPr>
        <w:spacing w:after="0" w:line="360" w:lineRule="auto"/>
        <w:rPr>
          <w:lang w:val="fr-FR"/>
        </w:rPr>
      </w:pPr>
    </w:p>
    <w:p w14:paraId="7D10EEC1" w14:textId="77777777" w:rsidR="00333705" w:rsidRPr="0052794B" w:rsidRDefault="00333705">
      <w:pPr>
        <w:spacing w:after="0" w:line="360" w:lineRule="auto"/>
        <w:rPr>
          <w:lang w:val="fr-FR"/>
        </w:rPr>
      </w:pPr>
    </w:p>
    <w:p w14:paraId="0DA46624" w14:textId="77777777" w:rsidR="00333705" w:rsidRPr="0052794B" w:rsidRDefault="00000000">
      <w:pPr>
        <w:spacing w:after="360" w:line="360" w:lineRule="auto"/>
        <w:jc w:val="center"/>
        <w:rPr>
          <w:lang w:val="fr-FR"/>
        </w:rPr>
      </w:pPr>
      <w:r w:rsidRPr="0052794B">
        <w:rPr>
          <w:rFonts w:ascii="Times New Roman" w:eastAsia="Times New Roman" w:hAnsi="Times New Roman" w:cs="Times New Roman"/>
          <w:b/>
          <w:bCs/>
          <w:sz w:val="24"/>
          <w:szCs w:val="24"/>
          <w:u w:val="single"/>
          <w:lang w:val="fr-FR"/>
        </w:rPr>
        <w:t>Remerciements</w:t>
      </w:r>
    </w:p>
    <w:p w14:paraId="76EF28A6" w14:textId="77777777" w:rsidR="00333705" w:rsidRPr="0052794B" w:rsidRDefault="00333705">
      <w:pPr>
        <w:spacing w:after="0" w:line="360" w:lineRule="auto"/>
        <w:rPr>
          <w:lang w:val="fr-FR"/>
        </w:rPr>
      </w:pPr>
    </w:p>
    <w:p w14:paraId="4FF763A3"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Nous tenons, en premier lieu, à exprimer notre profonde gratitude à </w:t>
      </w:r>
      <w:r w:rsidRPr="0052794B">
        <w:rPr>
          <w:rFonts w:ascii="Times New Roman" w:eastAsia="Times New Roman" w:hAnsi="Times New Roman" w:cs="Times New Roman"/>
          <w:b/>
          <w:bCs/>
          <w:sz w:val="24"/>
          <w:szCs w:val="24"/>
          <w:lang w:val="fr-FR"/>
        </w:rPr>
        <w:t>Madame Chaymaa Lamini</w:t>
      </w:r>
      <w:r w:rsidRPr="0052794B">
        <w:rPr>
          <w:rFonts w:ascii="Times New Roman" w:eastAsia="Times New Roman" w:hAnsi="Times New Roman" w:cs="Times New Roman"/>
          <w:sz w:val="24"/>
          <w:szCs w:val="24"/>
          <w:lang w:val="fr-FR"/>
        </w:rPr>
        <w:t>, notre encadrante pédagogique, pour sa disponibilité permanente, ses orientations précieuses et la rigueur scientifique dont elle a fait preuve tout au long de ce projet de fin d’études.</w:t>
      </w:r>
    </w:p>
    <w:p w14:paraId="60B63D74" w14:textId="77777777" w:rsidR="00333705" w:rsidRPr="0052794B" w:rsidRDefault="00333705">
      <w:pPr>
        <w:spacing w:after="0" w:line="360" w:lineRule="auto"/>
        <w:rPr>
          <w:lang w:val="fr-FR"/>
        </w:rPr>
      </w:pPr>
    </w:p>
    <w:p w14:paraId="4A6071C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Nos sincères remerciements vont également à l’ensemble du </w:t>
      </w:r>
      <w:r w:rsidRPr="0052794B">
        <w:rPr>
          <w:rFonts w:ascii="Times New Roman" w:eastAsia="Times New Roman" w:hAnsi="Times New Roman" w:cs="Times New Roman"/>
          <w:b/>
          <w:bCs/>
          <w:sz w:val="24"/>
          <w:szCs w:val="24"/>
          <w:lang w:val="fr-FR"/>
        </w:rPr>
        <w:t>corps enseignant du Département Génie Informatique</w:t>
      </w:r>
      <w:r w:rsidRPr="0052794B">
        <w:rPr>
          <w:rFonts w:ascii="Times New Roman" w:eastAsia="Times New Roman" w:hAnsi="Times New Roman" w:cs="Times New Roman"/>
          <w:sz w:val="24"/>
          <w:szCs w:val="24"/>
          <w:lang w:val="fr-FR"/>
        </w:rPr>
        <w:t xml:space="preserve"> de l’École Supérieure de Technologie de Meknès, pour la qualité de la formation dispensée et les connaissances qui nous ont été transmises tout au long de notre cursus.</w:t>
      </w:r>
    </w:p>
    <w:p w14:paraId="70FA4CBD" w14:textId="77777777" w:rsidR="00333705" w:rsidRPr="0052794B" w:rsidRDefault="00333705">
      <w:pPr>
        <w:spacing w:after="0" w:line="360" w:lineRule="auto"/>
        <w:rPr>
          <w:lang w:val="fr-FR"/>
        </w:rPr>
      </w:pPr>
    </w:p>
    <w:p w14:paraId="4D5EE040"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Nous remercions les membres du jury qui ont bien voulu consacrer leur temps à l’évaluation de ce travail et pour leurs remarques constructives qui en enrichiront la portée.</w:t>
      </w:r>
    </w:p>
    <w:p w14:paraId="4BCDDF2D" w14:textId="77777777" w:rsidR="00333705" w:rsidRPr="0052794B" w:rsidRDefault="00333705">
      <w:pPr>
        <w:spacing w:after="0" w:line="360" w:lineRule="auto"/>
        <w:rPr>
          <w:lang w:val="fr-FR"/>
        </w:rPr>
      </w:pPr>
    </w:p>
    <w:p w14:paraId="33F798B7"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Nous exprimons également notre reconnaissance envers toute personne ayant contribué, de près ou de loin, à la réussite de ce projet.</w:t>
      </w:r>
    </w:p>
    <w:p w14:paraId="3CAA7661" w14:textId="77777777" w:rsidR="00333705" w:rsidRPr="0052794B" w:rsidRDefault="00333705">
      <w:pPr>
        <w:spacing w:after="0" w:line="360" w:lineRule="auto"/>
        <w:rPr>
          <w:lang w:val="fr-FR"/>
        </w:rPr>
      </w:pPr>
    </w:p>
    <w:p w14:paraId="728C2F2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Enfin, nous remercions nos familles pour leur soutien moral, leur patience et leur présence indéfectible durant toute cette période.</w:t>
      </w:r>
    </w:p>
    <w:p w14:paraId="06FA6CDA" w14:textId="77777777" w:rsidR="00333705" w:rsidRPr="0052794B" w:rsidRDefault="00000000">
      <w:pPr>
        <w:spacing w:after="0" w:line="360" w:lineRule="auto"/>
        <w:rPr>
          <w:lang w:val="fr-FR"/>
        </w:rPr>
      </w:pPr>
      <w:r w:rsidRPr="0052794B">
        <w:rPr>
          <w:lang w:val="fr-FR"/>
        </w:rPr>
        <w:br w:type="page"/>
      </w:r>
    </w:p>
    <w:p w14:paraId="502E8DC8" w14:textId="77777777" w:rsidR="00333705" w:rsidRPr="0052794B" w:rsidRDefault="00333705">
      <w:pPr>
        <w:spacing w:after="0" w:line="360" w:lineRule="auto"/>
        <w:rPr>
          <w:lang w:val="fr-FR"/>
        </w:rPr>
      </w:pPr>
    </w:p>
    <w:p w14:paraId="25022067" w14:textId="77777777" w:rsidR="00333705" w:rsidRPr="0052794B" w:rsidRDefault="00333705">
      <w:pPr>
        <w:spacing w:after="0" w:line="360" w:lineRule="auto"/>
        <w:rPr>
          <w:lang w:val="fr-FR"/>
        </w:rPr>
      </w:pPr>
    </w:p>
    <w:p w14:paraId="5DA1D4BA" w14:textId="77777777" w:rsidR="00333705" w:rsidRPr="0052794B" w:rsidRDefault="00000000">
      <w:pPr>
        <w:spacing w:after="360" w:line="360" w:lineRule="auto"/>
        <w:jc w:val="center"/>
        <w:rPr>
          <w:lang w:val="fr-FR"/>
        </w:rPr>
      </w:pPr>
      <w:r w:rsidRPr="0052794B">
        <w:rPr>
          <w:rFonts w:ascii="Times New Roman" w:eastAsia="Times New Roman" w:hAnsi="Times New Roman" w:cs="Times New Roman"/>
          <w:b/>
          <w:bCs/>
          <w:sz w:val="24"/>
          <w:szCs w:val="24"/>
          <w:u w:val="single"/>
          <w:lang w:val="fr-FR"/>
        </w:rPr>
        <w:t>Résumé</w:t>
      </w:r>
    </w:p>
    <w:p w14:paraId="246ABE16" w14:textId="77777777" w:rsidR="00333705" w:rsidRPr="0052794B" w:rsidRDefault="00333705">
      <w:pPr>
        <w:spacing w:after="0" w:line="360" w:lineRule="auto"/>
        <w:rPr>
          <w:lang w:val="fr-FR"/>
        </w:rPr>
      </w:pPr>
    </w:p>
    <w:p w14:paraId="2E0B15A7"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Dans le cadre de la transformation numérique des établissements d’enseignement supérieur marocains, ce projet de fin d’études porte sur la conception et le développement de </w:t>
      </w:r>
      <w:r w:rsidRPr="0052794B">
        <w:rPr>
          <w:rFonts w:ascii="Times New Roman" w:eastAsia="Times New Roman" w:hAnsi="Times New Roman" w:cs="Times New Roman"/>
          <w:b/>
          <w:bCs/>
          <w:sz w:val="24"/>
          <w:szCs w:val="24"/>
          <w:lang w:val="fr-FR"/>
        </w:rPr>
        <w:t>CampusEye</w:t>
      </w:r>
      <w:r w:rsidRPr="0052794B">
        <w:rPr>
          <w:rFonts w:ascii="Times New Roman" w:eastAsia="Times New Roman" w:hAnsi="Times New Roman" w:cs="Times New Roman"/>
          <w:sz w:val="24"/>
          <w:szCs w:val="24"/>
          <w:lang w:val="fr-FR"/>
        </w:rPr>
        <w:t>, une plateforme web intelligente de gestion des présences académiques. Face aux limites des méthodes traditionnelles — feuilles de présence papier, appels verbaux chronophages et absence de suivi en temps réel — CampusEye propose une solution multi-modale intégrant la reconnaissance faciale, le QR Code et la saisie manuelle structurée autour d’un système de séances.</w:t>
      </w:r>
    </w:p>
    <w:p w14:paraId="7A4A8254" w14:textId="77777777" w:rsidR="00333705" w:rsidRPr="0052794B" w:rsidRDefault="00333705">
      <w:pPr>
        <w:spacing w:after="0" w:line="360" w:lineRule="auto"/>
        <w:rPr>
          <w:lang w:val="fr-FR"/>
        </w:rPr>
      </w:pPr>
    </w:p>
    <w:p w14:paraId="1776C87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La plateforme s’articule autour de trois profils : Administrateur, Enseignant et Étudiant. Elle intègre un système de séances avec activation automatique cinq minutes avant le démarrage, un système de code de pointage (6 caractères, lu par l’enseignant), des alertes e-mail automatiques en cas de dépassement du seuil d’absences, la désactivation automatique des comptes étudiants en zone critique, et un tuteur intelligent nommé </w:t>
      </w:r>
      <w:r w:rsidRPr="0052794B">
        <w:rPr>
          <w:rFonts w:ascii="Times New Roman" w:eastAsia="Times New Roman" w:hAnsi="Times New Roman" w:cs="Times New Roman"/>
          <w:b/>
          <w:bCs/>
          <w:sz w:val="24"/>
          <w:szCs w:val="24"/>
          <w:lang w:val="fr-FR"/>
        </w:rPr>
        <w:t>NOVAA</w:t>
      </w:r>
      <w:r w:rsidRPr="0052794B">
        <w:rPr>
          <w:rFonts w:ascii="Times New Roman" w:eastAsia="Times New Roman" w:hAnsi="Times New Roman" w:cs="Times New Roman"/>
          <w:sz w:val="24"/>
          <w:szCs w:val="24"/>
          <w:lang w:val="fr-FR"/>
        </w:rPr>
        <w:t xml:space="preserve"> basé sur les grands modèles de langage (LLM). NOVAA intègre une architecture avancée : routage par intention, RAG (Retrieval-Augmented Generation) sur les supports de cours, réponses en streaming, détection d’humeur de l’étudiant, mémoire inter-sessions, et adaptation comportementale par rôle. Le backend est développé avec Django REST Framework et PostgreSQL, le frontend avec React.js selon un design system Aurora Glass, et le déploiement est assuré sur la plateforme cloud Render.</w:t>
      </w:r>
    </w:p>
    <w:p w14:paraId="42F5C2D1" w14:textId="77777777" w:rsidR="00333705" w:rsidRPr="0052794B" w:rsidRDefault="00333705">
      <w:pPr>
        <w:spacing w:after="0" w:line="360" w:lineRule="auto"/>
        <w:rPr>
          <w:lang w:val="fr-FR"/>
        </w:rPr>
      </w:pPr>
    </w:p>
    <w:p w14:paraId="693FA53D"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 xml:space="preserve">Mots-clés : </w:t>
      </w:r>
      <w:r w:rsidRPr="0052794B">
        <w:rPr>
          <w:rFonts w:ascii="Times New Roman" w:eastAsia="Times New Roman" w:hAnsi="Times New Roman" w:cs="Times New Roman"/>
          <w:sz w:val="24"/>
          <w:szCs w:val="24"/>
          <w:lang w:val="fr-FR"/>
        </w:rPr>
        <w:t>présences académiques, reconnaissance faciale, QR Code, séances, Django REST Framework, React.js, intelligence artificielle, LLM, RAG, streaming, NOVAA, mémoire contextuelle, Aurora Glass.</w:t>
      </w:r>
    </w:p>
    <w:p w14:paraId="49B302C8" w14:textId="77777777" w:rsidR="00333705" w:rsidRPr="0052794B" w:rsidRDefault="00333705">
      <w:pPr>
        <w:spacing w:after="0" w:line="360" w:lineRule="auto"/>
        <w:rPr>
          <w:lang w:val="fr-FR"/>
        </w:rPr>
      </w:pPr>
    </w:p>
    <w:p w14:paraId="737E8287" w14:textId="77777777" w:rsidR="00333705" w:rsidRPr="0052794B" w:rsidRDefault="00333705">
      <w:pPr>
        <w:spacing w:after="0" w:line="360" w:lineRule="auto"/>
        <w:rPr>
          <w:lang w:val="fr-FR"/>
        </w:rPr>
      </w:pPr>
    </w:p>
    <w:p w14:paraId="57626702" w14:textId="77777777" w:rsidR="00333705" w:rsidRPr="0052794B" w:rsidRDefault="00333705">
      <w:pPr>
        <w:pBdr>
          <w:bottom w:val="single" w:sz="4" w:space="1" w:color="2E4057"/>
        </w:pBdr>
        <w:spacing w:before="60" w:after="60" w:line="360" w:lineRule="auto"/>
        <w:rPr>
          <w:lang w:val="fr-FR"/>
        </w:rPr>
      </w:pPr>
    </w:p>
    <w:p w14:paraId="75169C34" w14:textId="77777777" w:rsidR="00333705" w:rsidRPr="0052794B" w:rsidRDefault="00333705">
      <w:pPr>
        <w:spacing w:after="0" w:line="360" w:lineRule="auto"/>
        <w:rPr>
          <w:lang w:val="fr-FR"/>
        </w:rPr>
      </w:pPr>
    </w:p>
    <w:p w14:paraId="7F7366FB" w14:textId="77777777" w:rsidR="00333705" w:rsidRDefault="00000000">
      <w:pPr>
        <w:spacing w:after="360" w:line="360" w:lineRule="auto"/>
        <w:jc w:val="center"/>
      </w:pPr>
      <w:r>
        <w:rPr>
          <w:rFonts w:ascii="Times New Roman" w:eastAsia="Times New Roman" w:hAnsi="Times New Roman" w:cs="Times New Roman"/>
          <w:b/>
          <w:bCs/>
          <w:sz w:val="24"/>
          <w:szCs w:val="24"/>
          <w:u w:val="single"/>
        </w:rPr>
        <w:t>Abstract</w:t>
      </w:r>
    </w:p>
    <w:p w14:paraId="0942A133" w14:textId="77777777" w:rsidR="00333705" w:rsidRDefault="00333705">
      <w:pPr>
        <w:spacing w:after="0" w:line="360" w:lineRule="auto"/>
      </w:pPr>
    </w:p>
    <w:p w14:paraId="5C2ED84C" w14:textId="77777777" w:rsidR="00333705" w:rsidRDefault="00000000">
      <w:pPr>
        <w:spacing w:after="0" w:line="360" w:lineRule="auto"/>
        <w:ind w:firstLine="720"/>
        <w:jc w:val="both"/>
      </w:pPr>
      <w:r>
        <w:rPr>
          <w:rFonts w:ascii="Times New Roman" w:eastAsia="Times New Roman" w:hAnsi="Times New Roman" w:cs="Times New Roman"/>
          <w:sz w:val="24"/>
          <w:szCs w:val="24"/>
        </w:rPr>
        <w:t xml:space="preserve">In the context of the digital transformation of Moroccan higher education institutions, this final-year project focuses on the design and development of </w:t>
      </w:r>
      <w:r>
        <w:rPr>
          <w:rFonts w:ascii="Times New Roman" w:eastAsia="Times New Roman" w:hAnsi="Times New Roman" w:cs="Times New Roman"/>
          <w:b/>
          <w:bCs/>
          <w:sz w:val="24"/>
          <w:szCs w:val="24"/>
        </w:rPr>
        <w:t>CampusEye</w:t>
      </w:r>
      <w:r>
        <w:rPr>
          <w:rFonts w:ascii="Times New Roman" w:eastAsia="Times New Roman" w:hAnsi="Times New Roman" w:cs="Times New Roman"/>
          <w:sz w:val="24"/>
          <w:szCs w:val="24"/>
        </w:rPr>
        <w:t>, an intelligent web-based academic attendance management platform. Facing the limitations of traditional methods — paper attendance sheets, time-consuming verbal roll calls and lack of real-time tracking — CampusEye offers a multi-modal solution integrating facial recognition, QR Code and structured manual entry built around a session management system.</w:t>
      </w:r>
    </w:p>
    <w:p w14:paraId="0C2CD359" w14:textId="77777777" w:rsidR="00333705" w:rsidRDefault="00333705">
      <w:pPr>
        <w:spacing w:after="0" w:line="360" w:lineRule="auto"/>
      </w:pPr>
    </w:p>
    <w:p w14:paraId="2EB4BAD9" w14:textId="77777777" w:rsidR="00333705" w:rsidRDefault="00000000">
      <w:pPr>
        <w:spacing w:after="0" w:line="360" w:lineRule="auto"/>
        <w:ind w:firstLine="720"/>
        <w:jc w:val="both"/>
      </w:pPr>
      <w:r>
        <w:rPr>
          <w:rFonts w:ascii="Times New Roman" w:eastAsia="Times New Roman" w:hAnsi="Times New Roman" w:cs="Times New Roman"/>
          <w:sz w:val="24"/>
          <w:szCs w:val="24"/>
        </w:rPr>
        <w:t xml:space="preserve">The platform is structured around three profiles: Administrator, Teacher, and Student. It features a session system with automatic activation five minutes before start time, a check-in code mechanism (6 alphanumeric characters read aloud by the teacher), automated e-mail alerts when absence thresholds are exceeded, automatic deactivation of student accounts in the critical zone, and an intelligent tutor named </w:t>
      </w:r>
      <w:r>
        <w:rPr>
          <w:rFonts w:ascii="Times New Roman" w:eastAsia="Times New Roman" w:hAnsi="Times New Roman" w:cs="Times New Roman"/>
          <w:b/>
          <w:bCs/>
          <w:sz w:val="24"/>
          <w:szCs w:val="24"/>
        </w:rPr>
        <w:t>NOVAA</w:t>
      </w:r>
      <w:r>
        <w:rPr>
          <w:rFonts w:ascii="Times New Roman" w:eastAsia="Times New Roman" w:hAnsi="Times New Roman" w:cs="Times New Roman"/>
          <w:sz w:val="24"/>
          <w:szCs w:val="24"/>
        </w:rPr>
        <w:t xml:space="preserve"> powered by Large Language Models. NOVAA integrates an advanced architecture: intent routing, RAG on course materials, streaming responses, student mood detection, cross-session memory, and role-based behavioural adaptation. The backend is built with Django REST Framework and PostgreSQL, the frontend with React.js following the Aurora Glass design system, and deployment is hosted on the Render cloud platform.</w:t>
      </w:r>
    </w:p>
    <w:p w14:paraId="6670F58A" w14:textId="77777777" w:rsidR="00333705" w:rsidRDefault="00333705">
      <w:pPr>
        <w:spacing w:after="0" w:line="360" w:lineRule="auto"/>
      </w:pPr>
    </w:p>
    <w:p w14:paraId="16889FC1" w14:textId="77777777" w:rsidR="00333705" w:rsidRDefault="00000000">
      <w:pPr>
        <w:spacing w:after="0" w:line="360" w:lineRule="auto"/>
        <w:ind w:firstLine="720"/>
        <w:jc w:val="both"/>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academic attendance, facial recognition, QR Code, sessions, Django REST Framework, React.js, artificial intelligence, LLM, RAG, streaming, NOVAA, contextual memory, Aurora Glass.</w:t>
      </w:r>
    </w:p>
    <w:p w14:paraId="126562D1" w14:textId="77777777" w:rsidR="00333705" w:rsidRDefault="00000000">
      <w:pPr>
        <w:spacing w:after="0" w:line="360" w:lineRule="auto"/>
      </w:pPr>
      <w:r>
        <w:br w:type="page"/>
      </w:r>
    </w:p>
    <w:p w14:paraId="568CAC23" w14:textId="77777777" w:rsidR="00333705" w:rsidRDefault="00333705">
      <w:pPr>
        <w:spacing w:after="0" w:line="360" w:lineRule="auto"/>
      </w:pPr>
    </w:p>
    <w:p w14:paraId="6DB4AE1A" w14:textId="77777777" w:rsidR="00333705" w:rsidRDefault="00333705">
      <w:pPr>
        <w:spacing w:after="0" w:line="360" w:lineRule="auto"/>
      </w:pPr>
    </w:p>
    <w:p w14:paraId="47881128" w14:textId="77777777" w:rsidR="00333705" w:rsidRPr="0052794B" w:rsidRDefault="00000000">
      <w:pPr>
        <w:spacing w:after="360" w:line="360" w:lineRule="auto"/>
        <w:jc w:val="center"/>
        <w:rPr>
          <w:lang w:val="fr-FR"/>
        </w:rPr>
      </w:pPr>
      <w:r w:rsidRPr="0052794B">
        <w:rPr>
          <w:rFonts w:ascii="Times New Roman" w:eastAsia="Times New Roman" w:hAnsi="Times New Roman" w:cs="Times New Roman"/>
          <w:b/>
          <w:bCs/>
          <w:sz w:val="24"/>
          <w:szCs w:val="24"/>
          <w:u w:val="single"/>
          <w:lang w:val="fr-FR"/>
        </w:rPr>
        <w:t>Liste des figures</w:t>
      </w:r>
    </w:p>
    <w:p w14:paraId="4A071328" w14:textId="77777777" w:rsidR="00333705" w:rsidRPr="0052794B" w:rsidRDefault="00333705">
      <w:pPr>
        <w:spacing w:after="0" w:line="360" w:lineRule="auto"/>
        <w:rPr>
          <w:lang w:val="fr-FR"/>
        </w:rPr>
      </w:pPr>
    </w:p>
    <w:p w14:paraId="0C76C764"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w:t>
      </w:r>
      <w:r w:rsidRPr="0052794B">
        <w:rPr>
          <w:rFonts w:ascii="Times New Roman" w:eastAsia="Times New Roman" w:hAnsi="Times New Roman" w:cs="Times New Roman"/>
          <w:sz w:val="24"/>
          <w:szCs w:val="24"/>
          <w:lang w:val="fr-FR"/>
        </w:rPr>
        <w:t xml:space="preserve"> — Architecture générale de CampusEye (3-tiers)</w:t>
      </w:r>
    </w:p>
    <w:p w14:paraId="43CC0359"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2</w:t>
      </w:r>
      <w:r w:rsidRPr="0052794B">
        <w:rPr>
          <w:rFonts w:ascii="Times New Roman" w:eastAsia="Times New Roman" w:hAnsi="Times New Roman" w:cs="Times New Roman"/>
          <w:sz w:val="24"/>
          <w:szCs w:val="24"/>
          <w:lang w:val="fr-FR"/>
        </w:rPr>
        <w:t xml:space="preserve"> — Diagramme de cas d’utilisation — Administrateur</w:t>
      </w:r>
    </w:p>
    <w:p w14:paraId="04A933C5"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3</w:t>
      </w:r>
      <w:r w:rsidRPr="0052794B">
        <w:rPr>
          <w:rFonts w:ascii="Times New Roman" w:eastAsia="Times New Roman" w:hAnsi="Times New Roman" w:cs="Times New Roman"/>
          <w:sz w:val="24"/>
          <w:szCs w:val="24"/>
          <w:lang w:val="fr-FR"/>
        </w:rPr>
        <w:t xml:space="preserve"> — Diagramme de cas d’utilisation — Enseignant</w:t>
      </w:r>
    </w:p>
    <w:p w14:paraId="6A33B626"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4</w:t>
      </w:r>
      <w:r w:rsidRPr="0052794B">
        <w:rPr>
          <w:rFonts w:ascii="Times New Roman" w:eastAsia="Times New Roman" w:hAnsi="Times New Roman" w:cs="Times New Roman"/>
          <w:sz w:val="24"/>
          <w:szCs w:val="24"/>
          <w:lang w:val="fr-FR"/>
        </w:rPr>
        <w:t xml:space="preserve"> — Diagramme de cas d’utilisation — Étudiant</w:t>
      </w:r>
    </w:p>
    <w:p w14:paraId="5CDFC8BD"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5</w:t>
      </w:r>
      <w:r w:rsidRPr="0052794B">
        <w:rPr>
          <w:rFonts w:ascii="Times New Roman" w:eastAsia="Times New Roman" w:hAnsi="Times New Roman" w:cs="Times New Roman"/>
          <w:sz w:val="24"/>
          <w:szCs w:val="24"/>
          <w:lang w:val="fr-FR"/>
        </w:rPr>
        <w:t xml:space="preserve"> — Diagramme de séquence — Authentification JWT</w:t>
      </w:r>
    </w:p>
    <w:p w14:paraId="1024DAF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6</w:t>
      </w:r>
      <w:r w:rsidRPr="0052794B">
        <w:rPr>
          <w:rFonts w:ascii="Times New Roman" w:eastAsia="Times New Roman" w:hAnsi="Times New Roman" w:cs="Times New Roman"/>
          <w:sz w:val="24"/>
          <w:szCs w:val="24"/>
          <w:lang w:val="fr-FR"/>
        </w:rPr>
        <w:t xml:space="preserve"> — Diagramme de séquence — Cycle de vie d’une séance</w:t>
      </w:r>
    </w:p>
    <w:p w14:paraId="70F0390C"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7</w:t>
      </w:r>
      <w:r w:rsidRPr="0052794B">
        <w:rPr>
          <w:rFonts w:ascii="Times New Roman" w:eastAsia="Times New Roman" w:hAnsi="Times New Roman" w:cs="Times New Roman"/>
          <w:sz w:val="24"/>
          <w:szCs w:val="24"/>
          <w:lang w:val="fr-FR"/>
        </w:rPr>
        <w:t xml:space="preserve"> — Diagramme de séquence — Pointage facial étudiant avec code</w:t>
      </w:r>
    </w:p>
    <w:p w14:paraId="4AC977F8"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8</w:t>
      </w:r>
      <w:r w:rsidRPr="0052794B">
        <w:rPr>
          <w:rFonts w:ascii="Times New Roman" w:eastAsia="Times New Roman" w:hAnsi="Times New Roman" w:cs="Times New Roman"/>
          <w:sz w:val="24"/>
          <w:szCs w:val="24"/>
          <w:lang w:val="fr-FR"/>
        </w:rPr>
        <w:t xml:space="preserve"> — Diagramme de classes complet</w:t>
      </w:r>
    </w:p>
    <w:p w14:paraId="2E0C539D"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9</w:t>
      </w:r>
      <w:r w:rsidRPr="0052794B">
        <w:rPr>
          <w:rFonts w:ascii="Times New Roman" w:eastAsia="Times New Roman" w:hAnsi="Times New Roman" w:cs="Times New Roman"/>
          <w:sz w:val="24"/>
          <w:szCs w:val="24"/>
          <w:lang w:val="fr-FR"/>
        </w:rPr>
        <w:t xml:space="preserve"> — Modèle relationnel de la base de données</w:t>
      </w:r>
    </w:p>
    <w:p w14:paraId="29F084C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10</w:t>
      </w:r>
      <w:r w:rsidRPr="0052794B">
        <w:rPr>
          <w:rFonts w:ascii="Times New Roman" w:eastAsia="Times New Roman" w:hAnsi="Times New Roman" w:cs="Times New Roman"/>
          <w:sz w:val="24"/>
          <w:szCs w:val="24"/>
          <w:lang w:val="fr-FR"/>
        </w:rPr>
        <w:t xml:space="preserve"> — Interface d’authentification — Connexion</w:t>
      </w:r>
    </w:p>
    <w:p w14:paraId="0B23935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11</w:t>
      </w:r>
      <w:r w:rsidRPr="0052794B">
        <w:rPr>
          <w:rFonts w:ascii="Times New Roman" w:eastAsia="Times New Roman" w:hAnsi="Times New Roman" w:cs="Times New Roman"/>
          <w:sz w:val="24"/>
          <w:szCs w:val="24"/>
          <w:lang w:val="fr-FR"/>
        </w:rPr>
        <w:t xml:space="preserve"> — Tableau de bord Administrateur</w:t>
      </w:r>
    </w:p>
    <w:p w14:paraId="6ED8A63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12</w:t>
      </w:r>
      <w:r w:rsidRPr="0052794B">
        <w:rPr>
          <w:rFonts w:ascii="Times New Roman" w:eastAsia="Times New Roman" w:hAnsi="Times New Roman" w:cs="Times New Roman"/>
          <w:sz w:val="24"/>
          <w:szCs w:val="24"/>
          <w:lang w:val="fr-FR"/>
        </w:rPr>
        <w:t xml:space="preserve"> — Tableau de bord Enseignant</w:t>
      </w:r>
    </w:p>
    <w:p w14:paraId="086E0AA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13</w:t>
      </w:r>
      <w:r w:rsidRPr="0052794B">
        <w:rPr>
          <w:rFonts w:ascii="Times New Roman" w:eastAsia="Times New Roman" w:hAnsi="Times New Roman" w:cs="Times New Roman"/>
          <w:sz w:val="24"/>
          <w:szCs w:val="24"/>
          <w:lang w:val="fr-FR"/>
        </w:rPr>
        <w:t xml:space="preserve"> — Tableau de bord Étudiant</w:t>
      </w:r>
    </w:p>
    <w:p w14:paraId="009BDE86"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14</w:t>
      </w:r>
      <w:r w:rsidRPr="0052794B">
        <w:rPr>
          <w:rFonts w:ascii="Times New Roman" w:eastAsia="Times New Roman" w:hAnsi="Times New Roman" w:cs="Times New Roman"/>
          <w:sz w:val="24"/>
          <w:szCs w:val="24"/>
          <w:lang w:val="fr-FR"/>
        </w:rPr>
        <w:t xml:space="preserve"> — Page de gestion des séances (vue enseignant)</w:t>
      </w:r>
    </w:p>
    <w:p w14:paraId="76B46815"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15</w:t>
      </w:r>
      <w:r w:rsidRPr="0052794B">
        <w:rPr>
          <w:rFonts w:ascii="Times New Roman" w:eastAsia="Times New Roman" w:hAnsi="Times New Roman" w:cs="Times New Roman"/>
          <w:sz w:val="24"/>
          <w:szCs w:val="24"/>
          <w:lang w:val="fr-FR"/>
        </w:rPr>
        <w:t xml:space="preserve"> — Interface NOVAA — Chat avec réponse en streaming</w:t>
      </w:r>
    </w:p>
    <w:p w14:paraId="0209F0AF"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16</w:t>
      </w:r>
      <w:r w:rsidRPr="0052794B">
        <w:rPr>
          <w:rFonts w:ascii="Times New Roman" w:eastAsia="Times New Roman" w:hAnsi="Times New Roman" w:cs="Times New Roman"/>
          <w:sz w:val="24"/>
          <w:szCs w:val="24"/>
          <w:lang w:val="fr-FR"/>
        </w:rPr>
        <w:t xml:space="preserve"> — Interface de pointage facial avec code d’accès</w:t>
      </w:r>
    </w:p>
    <w:p w14:paraId="52631CC0"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17</w:t>
      </w:r>
      <w:r w:rsidRPr="0052794B">
        <w:rPr>
          <w:rFonts w:ascii="Times New Roman" w:eastAsia="Times New Roman" w:hAnsi="Times New Roman" w:cs="Times New Roman"/>
          <w:sz w:val="24"/>
          <w:szCs w:val="24"/>
          <w:lang w:val="fr-FR"/>
        </w:rPr>
        <w:t xml:space="preserve"> — Notification de zone de danger et alerte e-mail</w:t>
      </w:r>
    </w:p>
    <w:p w14:paraId="3F52CDE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Figure 18</w:t>
      </w:r>
      <w:r w:rsidRPr="0052794B">
        <w:rPr>
          <w:rFonts w:ascii="Times New Roman" w:eastAsia="Times New Roman" w:hAnsi="Times New Roman" w:cs="Times New Roman"/>
          <w:sz w:val="24"/>
          <w:szCs w:val="24"/>
          <w:lang w:val="fr-FR"/>
        </w:rPr>
        <w:t xml:space="preserve"> — Page de programmation de séance en ligne (Google Meet)</w:t>
      </w:r>
    </w:p>
    <w:p w14:paraId="66B26485" w14:textId="77777777" w:rsidR="00333705" w:rsidRPr="0052794B" w:rsidRDefault="00000000">
      <w:pPr>
        <w:spacing w:after="0" w:line="360" w:lineRule="auto"/>
        <w:rPr>
          <w:lang w:val="fr-FR"/>
        </w:rPr>
      </w:pPr>
      <w:r w:rsidRPr="0052794B">
        <w:rPr>
          <w:lang w:val="fr-FR"/>
        </w:rPr>
        <w:br w:type="page"/>
      </w:r>
    </w:p>
    <w:p w14:paraId="64C72C57" w14:textId="77777777" w:rsidR="00333705" w:rsidRPr="0052794B" w:rsidRDefault="00333705">
      <w:pPr>
        <w:spacing w:after="0" w:line="360" w:lineRule="auto"/>
        <w:rPr>
          <w:lang w:val="fr-FR"/>
        </w:rPr>
      </w:pPr>
    </w:p>
    <w:p w14:paraId="47FCE045" w14:textId="77777777" w:rsidR="00333705" w:rsidRPr="0052794B" w:rsidRDefault="00333705">
      <w:pPr>
        <w:spacing w:after="0" w:line="360" w:lineRule="auto"/>
        <w:rPr>
          <w:lang w:val="fr-FR"/>
        </w:rPr>
      </w:pPr>
    </w:p>
    <w:p w14:paraId="4B3488AA" w14:textId="77777777" w:rsidR="00333705" w:rsidRPr="0052794B" w:rsidRDefault="00000000">
      <w:pPr>
        <w:spacing w:after="360" w:line="360" w:lineRule="auto"/>
        <w:jc w:val="center"/>
        <w:rPr>
          <w:lang w:val="fr-FR"/>
        </w:rPr>
      </w:pPr>
      <w:r w:rsidRPr="0052794B">
        <w:rPr>
          <w:rFonts w:ascii="Times New Roman" w:eastAsia="Times New Roman" w:hAnsi="Times New Roman" w:cs="Times New Roman"/>
          <w:b/>
          <w:bCs/>
          <w:sz w:val="24"/>
          <w:szCs w:val="24"/>
          <w:u w:val="single"/>
          <w:lang w:val="fr-FR"/>
        </w:rPr>
        <w:t>Liste des tableaux</w:t>
      </w:r>
    </w:p>
    <w:p w14:paraId="396BB42E" w14:textId="77777777" w:rsidR="00333705" w:rsidRPr="0052794B" w:rsidRDefault="00333705">
      <w:pPr>
        <w:spacing w:after="0" w:line="360" w:lineRule="auto"/>
        <w:rPr>
          <w:lang w:val="fr-FR"/>
        </w:rPr>
      </w:pPr>
    </w:p>
    <w:p w14:paraId="73EC1B0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1</w:t>
      </w:r>
      <w:r w:rsidRPr="0052794B">
        <w:rPr>
          <w:rFonts w:ascii="Times New Roman" w:eastAsia="Times New Roman" w:hAnsi="Times New Roman" w:cs="Times New Roman"/>
          <w:sz w:val="24"/>
          <w:szCs w:val="24"/>
          <w:lang w:val="fr-FR"/>
        </w:rPr>
        <w:t xml:space="preserve"> — Comparaison des solutions existantes de gestion des présences</w:t>
      </w:r>
    </w:p>
    <w:p w14:paraId="43D6D9D4"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2</w:t>
      </w:r>
      <w:r w:rsidRPr="0052794B">
        <w:rPr>
          <w:rFonts w:ascii="Times New Roman" w:eastAsia="Times New Roman" w:hAnsi="Times New Roman" w:cs="Times New Roman"/>
          <w:sz w:val="24"/>
          <w:szCs w:val="24"/>
          <w:lang w:val="fr-FR"/>
        </w:rPr>
        <w:t xml:space="preserve"> — Product Backlog complet — User Stories par épopée</w:t>
      </w:r>
    </w:p>
    <w:p w14:paraId="246F69A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3</w:t>
      </w:r>
      <w:r w:rsidRPr="0052794B">
        <w:rPr>
          <w:rFonts w:ascii="Times New Roman" w:eastAsia="Times New Roman" w:hAnsi="Times New Roman" w:cs="Times New Roman"/>
          <w:sz w:val="24"/>
          <w:szCs w:val="24"/>
          <w:lang w:val="fr-FR"/>
        </w:rPr>
        <w:t xml:space="preserve"> — Planning des sprints et livrables</w:t>
      </w:r>
    </w:p>
    <w:p w14:paraId="61357BD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4</w:t>
      </w:r>
      <w:r w:rsidRPr="0052794B">
        <w:rPr>
          <w:rFonts w:ascii="Times New Roman" w:eastAsia="Times New Roman" w:hAnsi="Times New Roman" w:cs="Times New Roman"/>
          <w:sz w:val="24"/>
          <w:szCs w:val="24"/>
          <w:lang w:val="fr-FR"/>
        </w:rPr>
        <w:t xml:space="preserve"> — Rôles Scrum et responsabilités</w:t>
      </w:r>
    </w:p>
    <w:p w14:paraId="5BDBF1B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5</w:t>
      </w:r>
      <w:r w:rsidRPr="0052794B">
        <w:rPr>
          <w:rFonts w:ascii="Times New Roman" w:eastAsia="Times New Roman" w:hAnsi="Times New Roman" w:cs="Times New Roman"/>
          <w:sz w:val="24"/>
          <w:szCs w:val="24"/>
          <w:lang w:val="fr-FR"/>
        </w:rPr>
        <w:t xml:space="preserve"> — Description textuelle — Gestion d’une séance</w:t>
      </w:r>
    </w:p>
    <w:p w14:paraId="1FD3FB4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6</w:t>
      </w:r>
      <w:r w:rsidRPr="0052794B">
        <w:rPr>
          <w:rFonts w:ascii="Times New Roman" w:eastAsia="Times New Roman" w:hAnsi="Times New Roman" w:cs="Times New Roman"/>
          <w:sz w:val="24"/>
          <w:szCs w:val="24"/>
          <w:lang w:val="fr-FR"/>
        </w:rPr>
        <w:t xml:space="preserve"> — Description textuelle — Pointage facial avec code</w:t>
      </w:r>
    </w:p>
    <w:p w14:paraId="225C974F"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7</w:t>
      </w:r>
      <w:r w:rsidRPr="0052794B">
        <w:rPr>
          <w:rFonts w:ascii="Times New Roman" w:eastAsia="Times New Roman" w:hAnsi="Times New Roman" w:cs="Times New Roman"/>
          <w:sz w:val="24"/>
          <w:szCs w:val="24"/>
          <w:lang w:val="fr-FR"/>
        </w:rPr>
        <w:t xml:space="preserve"> — Besoins non fonctionnels</w:t>
      </w:r>
    </w:p>
    <w:p w14:paraId="55257F79"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8</w:t>
      </w:r>
      <w:r w:rsidRPr="0052794B">
        <w:rPr>
          <w:rFonts w:ascii="Times New Roman" w:eastAsia="Times New Roman" w:hAnsi="Times New Roman" w:cs="Times New Roman"/>
          <w:sz w:val="24"/>
          <w:szCs w:val="24"/>
          <w:lang w:val="fr-FR"/>
        </w:rPr>
        <w:t xml:space="preserve"> — Endpoints REST API principaux</w:t>
      </w:r>
    </w:p>
    <w:p w14:paraId="1A9833A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9</w:t>
      </w:r>
      <w:r w:rsidRPr="0052794B">
        <w:rPr>
          <w:rFonts w:ascii="Times New Roman" w:eastAsia="Times New Roman" w:hAnsi="Times New Roman" w:cs="Times New Roman"/>
          <w:sz w:val="24"/>
          <w:szCs w:val="24"/>
          <w:lang w:val="fr-FR"/>
        </w:rPr>
        <w:t xml:space="preserve"> — Stack technologique utilisée</w:t>
      </w:r>
    </w:p>
    <w:p w14:paraId="5C0165D4"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10</w:t>
      </w:r>
      <w:r w:rsidRPr="0052794B">
        <w:rPr>
          <w:rFonts w:ascii="Times New Roman" w:eastAsia="Times New Roman" w:hAnsi="Times New Roman" w:cs="Times New Roman"/>
          <w:sz w:val="24"/>
          <w:szCs w:val="24"/>
          <w:lang w:val="fr-FR"/>
        </w:rPr>
        <w:t xml:space="preserve"> — Environnement de développement</w:t>
      </w:r>
    </w:p>
    <w:p w14:paraId="3CAC54A7"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11</w:t>
      </w:r>
      <w:r w:rsidRPr="0052794B">
        <w:rPr>
          <w:rFonts w:ascii="Times New Roman" w:eastAsia="Times New Roman" w:hAnsi="Times New Roman" w:cs="Times New Roman"/>
          <w:sz w:val="24"/>
          <w:szCs w:val="24"/>
          <w:lang w:val="fr-FR"/>
        </w:rPr>
        <w:t xml:space="preserve"> — Intents NOVAA par rôle</w:t>
      </w:r>
    </w:p>
    <w:p w14:paraId="3A384DF4"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12</w:t>
      </w:r>
      <w:r w:rsidRPr="0052794B">
        <w:rPr>
          <w:rFonts w:ascii="Times New Roman" w:eastAsia="Times New Roman" w:hAnsi="Times New Roman" w:cs="Times New Roman"/>
          <w:sz w:val="24"/>
          <w:szCs w:val="24"/>
          <w:lang w:val="fr-FR"/>
        </w:rPr>
        <w:t xml:space="preserve"> — Tests fonctionnels réalisés</w:t>
      </w:r>
    </w:p>
    <w:p w14:paraId="1D1367D4"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Tableau 13</w:t>
      </w:r>
      <w:r w:rsidRPr="0052794B">
        <w:rPr>
          <w:rFonts w:ascii="Times New Roman" w:eastAsia="Times New Roman" w:hAnsi="Times New Roman" w:cs="Times New Roman"/>
          <w:sz w:val="24"/>
          <w:szCs w:val="24"/>
          <w:lang w:val="fr-FR"/>
        </w:rPr>
        <w:t xml:space="preserve"> — Difficultés rencontrées et solutions apportées</w:t>
      </w:r>
    </w:p>
    <w:p w14:paraId="0C82EFDC" w14:textId="77777777" w:rsidR="00333705" w:rsidRPr="0052794B" w:rsidRDefault="00000000">
      <w:pPr>
        <w:spacing w:after="0" w:line="360" w:lineRule="auto"/>
        <w:rPr>
          <w:lang w:val="fr-FR"/>
        </w:rPr>
      </w:pPr>
      <w:r w:rsidRPr="0052794B">
        <w:rPr>
          <w:lang w:val="fr-FR"/>
        </w:rPr>
        <w:br w:type="page"/>
      </w:r>
    </w:p>
    <w:p w14:paraId="1638751C" w14:textId="77777777" w:rsidR="00333705" w:rsidRPr="0052794B" w:rsidRDefault="00333705">
      <w:pPr>
        <w:spacing w:after="0" w:line="360" w:lineRule="auto"/>
        <w:rPr>
          <w:lang w:val="fr-FR"/>
        </w:rPr>
      </w:pPr>
    </w:p>
    <w:p w14:paraId="0EF170C4" w14:textId="77777777" w:rsidR="00333705" w:rsidRPr="0052794B" w:rsidRDefault="00333705">
      <w:pPr>
        <w:spacing w:after="0" w:line="360" w:lineRule="auto"/>
        <w:rPr>
          <w:lang w:val="fr-FR"/>
        </w:rPr>
      </w:pPr>
    </w:p>
    <w:p w14:paraId="45228A73" w14:textId="14E1C2AB" w:rsidR="00333705" w:rsidRDefault="00000000" w:rsidP="0052794B">
      <w:pPr>
        <w:spacing w:after="360" w:line="360" w:lineRule="auto"/>
        <w:jc w:val="center"/>
      </w:pPr>
      <w:r>
        <w:rPr>
          <w:rFonts w:ascii="Times New Roman" w:eastAsia="Times New Roman" w:hAnsi="Times New Roman" w:cs="Times New Roman"/>
          <w:b/>
          <w:bCs/>
          <w:sz w:val="24"/>
          <w:szCs w:val="24"/>
          <w:u w:val="single"/>
        </w:rPr>
        <w:t>Liste des abréviation</w:t>
      </w:r>
      <w:r w:rsidR="0052794B">
        <w:rPr>
          <w:rFonts w:ascii="Times New Roman" w:eastAsia="Times New Roman" w:hAnsi="Times New Roman" w:cs="Times New Roman"/>
          <w:b/>
          <w:bCs/>
          <w:sz w:val="24"/>
          <w:szCs w:val="24"/>
          <w:u w:val="single"/>
        </w:rPr>
        <w: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2500"/>
        <w:gridCol w:w="6570"/>
      </w:tblGrid>
      <w:tr w:rsidR="00333705" w14:paraId="12FB2D0F" w14:textId="77777777">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9263837"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Abréviation</w:t>
            </w:r>
          </w:p>
        </w:tc>
        <w:tc>
          <w:tcPr>
            <w:tcW w:w="65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A47790A"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Signification</w:t>
            </w:r>
          </w:p>
        </w:tc>
      </w:tr>
      <w:tr w:rsidR="00333705" w14:paraId="252B91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FC434F" w14:textId="77777777" w:rsidR="00333705" w:rsidRDefault="00000000">
            <w:pPr>
              <w:spacing w:after="0" w:line="360" w:lineRule="auto"/>
            </w:pPr>
            <w:r>
              <w:rPr>
                <w:rFonts w:ascii="Times New Roman" w:eastAsia="Times New Roman" w:hAnsi="Times New Roman" w:cs="Times New Roman"/>
                <w:sz w:val="24"/>
                <w:szCs w:val="24"/>
              </w:rPr>
              <w:t>AI / IA</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AF03A5" w14:textId="77777777" w:rsidR="00333705" w:rsidRDefault="00000000">
            <w:pPr>
              <w:spacing w:after="0" w:line="360" w:lineRule="auto"/>
            </w:pPr>
            <w:r>
              <w:rPr>
                <w:rFonts w:ascii="Times New Roman" w:eastAsia="Times New Roman" w:hAnsi="Times New Roman" w:cs="Times New Roman"/>
                <w:sz w:val="24"/>
                <w:szCs w:val="24"/>
              </w:rPr>
              <w:t>Artificial Intelligence / Intelligence Artificielle</w:t>
            </w:r>
          </w:p>
        </w:tc>
      </w:tr>
      <w:tr w:rsidR="00333705" w14:paraId="78D63D2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AD7EA" w14:textId="77777777" w:rsidR="00333705" w:rsidRDefault="00000000">
            <w:pPr>
              <w:spacing w:after="0" w:line="360" w:lineRule="auto"/>
            </w:pPr>
            <w:r>
              <w:rPr>
                <w:rFonts w:ascii="Times New Roman" w:eastAsia="Times New Roman" w:hAnsi="Times New Roman" w:cs="Times New Roman"/>
                <w:sz w:val="24"/>
                <w:szCs w:val="24"/>
              </w:rPr>
              <w:t>API</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9E6C0" w14:textId="77777777" w:rsidR="00333705" w:rsidRDefault="00000000">
            <w:pPr>
              <w:spacing w:after="0" w:line="360" w:lineRule="auto"/>
            </w:pPr>
            <w:r>
              <w:rPr>
                <w:rFonts w:ascii="Times New Roman" w:eastAsia="Times New Roman" w:hAnsi="Times New Roman" w:cs="Times New Roman"/>
                <w:sz w:val="24"/>
                <w:szCs w:val="24"/>
              </w:rPr>
              <w:t>Application Programming Interface</w:t>
            </w:r>
          </w:p>
        </w:tc>
      </w:tr>
      <w:tr w:rsidR="00333705" w14:paraId="5B76017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F5B0A1" w14:textId="77777777" w:rsidR="00333705" w:rsidRDefault="00000000">
            <w:pPr>
              <w:spacing w:after="0" w:line="360" w:lineRule="auto"/>
            </w:pPr>
            <w:r>
              <w:rPr>
                <w:rFonts w:ascii="Times New Roman" w:eastAsia="Times New Roman" w:hAnsi="Times New Roman" w:cs="Times New Roman"/>
                <w:sz w:val="24"/>
                <w:szCs w:val="24"/>
              </w:rPr>
              <w:t>CORS</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85DCD7" w14:textId="77777777" w:rsidR="00333705" w:rsidRDefault="00000000">
            <w:pPr>
              <w:spacing w:after="0" w:line="360" w:lineRule="auto"/>
            </w:pPr>
            <w:r>
              <w:rPr>
                <w:rFonts w:ascii="Times New Roman" w:eastAsia="Times New Roman" w:hAnsi="Times New Roman" w:cs="Times New Roman"/>
                <w:sz w:val="24"/>
                <w:szCs w:val="24"/>
              </w:rPr>
              <w:t>Cross-Origin Resource Sharing</w:t>
            </w:r>
          </w:p>
        </w:tc>
      </w:tr>
      <w:tr w:rsidR="00333705" w14:paraId="0F58FAD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31882" w14:textId="77777777" w:rsidR="00333705" w:rsidRDefault="00000000">
            <w:pPr>
              <w:spacing w:after="0" w:line="360" w:lineRule="auto"/>
            </w:pPr>
            <w:r>
              <w:rPr>
                <w:rFonts w:ascii="Times New Roman" w:eastAsia="Times New Roman" w:hAnsi="Times New Roman" w:cs="Times New Roman"/>
                <w:sz w:val="24"/>
                <w:szCs w:val="24"/>
              </w:rPr>
              <w:t>DRF</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00ABE" w14:textId="77777777" w:rsidR="00333705" w:rsidRDefault="00000000">
            <w:pPr>
              <w:spacing w:after="0" w:line="360" w:lineRule="auto"/>
            </w:pPr>
            <w:r>
              <w:rPr>
                <w:rFonts w:ascii="Times New Roman" w:eastAsia="Times New Roman" w:hAnsi="Times New Roman" w:cs="Times New Roman"/>
                <w:sz w:val="24"/>
                <w:szCs w:val="24"/>
              </w:rPr>
              <w:t>Django REST Framework</w:t>
            </w:r>
          </w:p>
        </w:tc>
      </w:tr>
      <w:tr w:rsidR="00333705" w14:paraId="5836BC2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9C899C" w14:textId="77777777" w:rsidR="00333705" w:rsidRDefault="00000000">
            <w:pPr>
              <w:spacing w:after="0" w:line="360" w:lineRule="auto"/>
            </w:pPr>
            <w:r>
              <w:rPr>
                <w:rFonts w:ascii="Times New Roman" w:eastAsia="Times New Roman" w:hAnsi="Times New Roman" w:cs="Times New Roman"/>
                <w:sz w:val="24"/>
                <w:szCs w:val="24"/>
              </w:rPr>
              <w:t>EST</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580EA6" w14:textId="77777777" w:rsidR="00333705" w:rsidRDefault="00000000">
            <w:pPr>
              <w:spacing w:after="0" w:line="360" w:lineRule="auto"/>
            </w:pPr>
            <w:r>
              <w:rPr>
                <w:rFonts w:ascii="Times New Roman" w:eastAsia="Times New Roman" w:hAnsi="Times New Roman" w:cs="Times New Roman"/>
                <w:sz w:val="24"/>
                <w:szCs w:val="24"/>
              </w:rPr>
              <w:t>École Supérieure de Technologie</w:t>
            </w:r>
          </w:p>
        </w:tc>
      </w:tr>
      <w:tr w:rsidR="00333705" w14:paraId="3BC38E2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C6FA5" w14:textId="77777777" w:rsidR="00333705" w:rsidRDefault="00000000">
            <w:pPr>
              <w:spacing w:after="0" w:line="360" w:lineRule="auto"/>
            </w:pPr>
            <w:r>
              <w:rPr>
                <w:rFonts w:ascii="Times New Roman" w:eastAsia="Times New Roman" w:hAnsi="Times New Roman" w:cs="Times New Roman"/>
                <w:sz w:val="24"/>
                <w:szCs w:val="24"/>
              </w:rPr>
              <w:t>HTTP</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3DA1F" w14:textId="77777777" w:rsidR="00333705" w:rsidRDefault="00000000">
            <w:pPr>
              <w:spacing w:after="0" w:line="360" w:lineRule="auto"/>
            </w:pPr>
            <w:r>
              <w:rPr>
                <w:rFonts w:ascii="Times New Roman" w:eastAsia="Times New Roman" w:hAnsi="Times New Roman" w:cs="Times New Roman"/>
                <w:sz w:val="24"/>
                <w:szCs w:val="24"/>
              </w:rPr>
              <w:t>HyperText Transfer Protocol</w:t>
            </w:r>
          </w:p>
        </w:tc>
      </w:tr>
      <w:tr w:rsidR="00333705" w14:paraId="12E002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328062" w14:textId="77777777" w:rsidR="00333705" w:rsidRDefault="00000000">
            <w:pPr>
              <w:spacing w:after="0" w:line="360" w:lineRule="auto"/>
            </w:pPr>
            <w:r>
              <w:rPr>
                <w:rFonts w:ascii="Times New Roman" w:eastAsia="Times New Roman" w:hAnsi="Times New Roman" w:cs="Times New Roman"/>
                <w:sz w:val="24"/>
                <w:szCs w:val="24"/>
              </w:rPr>
              <w:t>JWT</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740B3E" w14:textId="77777777" w:rsidR="00333705" w:rsidRDefault="00000000">
            <w:pPr>
              <w:spacing w:after="0" w:line="360" w:lineRule="auto"/>
            </w:pPr>
            <w:r>
              <w:rPr>
                <w:rFonts w:ascii="Times New Roman" w:eastAsia="Times New Roman" w:hAnsi="Times New Roman" w:cs="Times New Roman"/>
                <w:sz w:val="24"/>
                <w:szCs w:val="24"/>
              </w:rPr>
              <w:t>JSON Web Token</w:t>
            </w:r>
          </w:p>
        </w:tc>
      </w:tr>
      <w:tr w:rsidR="00333705" w14:paraId="3090ABC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150F9" w14:textId="77777777" w:rsidR="00333705" w:rsidRDefault="00000000">
            <w:pPr>
              <w:spacing w:after="0" w:line="360" w:lineRule="auto"/>
            </w:pPr>
            <w:r>
              <w:rPr>
                <w:rFonts w:ascii="Times New Roman" w:eastAsia="Times New Roman" w:hAnsi="Times New Roman" w:cs="Times New Roman"/>
                <w:sz w:val="24"/>
                <w:szCs w:val="24"/>
              </w:rPr>
              <w:t>LLM</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C37AD" w14:textId="77777777" w:rsidR="00333705" w:rsidRDefault="00000000">
            <w:pPr>
              <w:spacing w:after="0" w:line="360" w:lineRule="auto"/>
            </w:pPr>
            <w:r>
              <w:rPr>
                <w:rFonts w:ascii="Times New Roman" w:eastAsia="Times New Roman" w:hAnsi="Times New Roman" w:cs="Times New Roman"/>
                <w:sz w:val="24"/>
                <w:szCs w:val="24"/>
              </w:rPr>
              <w:t>Large Language Model</w:t>
            </w:r>
          </w:p>
        </w:tc>
      </w:tr>
      <w:tr w:rsidR="00333705" w14:paraId="015708D6"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1BF460" w14:textId="77777777" w:rsidR="00333705" w:rsidRDefault="00000000">
            <w:pPr>
              <w:spacing w:after="0" w:line="360" w:lineRule="auto"/>
            </w:pPr>
            <w:r>
              <w:rPr>
                <w:rFonts w:ascii="Times New Roman" w:eastAsia="Times New Roman" w:hAnsi="Times New Roman" w:cs="Times New Roman"/>
                <w:sz w:val="24"/>
                <w:szCs w:val="24"/>
              </w:rPr>
              <w:t>NOVAA</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7AC7FE" w14:textId="77777777" w:rsidR="00333705" w:rsidRDefault="00000000">
            <w:pPr>
              <w:spacing w:after="0" w:line="360" w:lineRule="auto"/>
            </w:pPr>
            <w:r>
              <w:rPr>
                <w:rFonts w:ascii="Times New Roman" w:eastAsia="Times New Roman" w:hAnsi="Times New Roman" w:cs="Times New Roman"/>
                <w:sz w:val="24"/>
                <w:szCs w:val="24"/>
              </w:rPr>
              <w:t>Neural Omni-Versatile Academic Assistant</w:t>
            </w:r>
          </w:p>
        </w:tc>
      </w:tr>
      <w:tr w:rsidR="00333705" w14:paraId="05D2EA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A97A5" w14:textId="77777777" w:rsidR="00333705" w:rsidRDefault="00000000">
            <w:pPr>
              <w:spacing w:after="0" w:line="360" w:lineRule="auto"/>
            </w:pPr>
            <w:r>
              <w:rPr>
                <w:rFonts w:ascii="Times New Roman" w:eastAsia="Times New Roman" w:hAnsi="Times New Roman" w:cs="Times New Roman"/>
                <w:sz w:val="24"/>
                <w:szCs w:val="24"/>
              </w:rPr>
              <w:t>ORM</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83FC2" w14:textId="77777777" w:rsidR="00333705" w:rsidRDefault="00000000">
            <w:pPr>
              <w:spacing w:after="0" w:line="360" w:lineRule="auto"/>
            </w:pPr>
            <w:r>
              <w:rPr>
                <w:rFonts w:ascii="Times New Roman" w:eastAsia="Times New Roman" w:hAnsi="Times New Roman" w:cs="Times New Roman"/>
                <w:sz w:val="24"/>
                <w:szCs w:val="24"/>
              </w:rPr>
              <w:t>Object-Relational Mapping</w:t>
            </w:r>
          </w:p>
        </w:tc>
      </w:tr>
      <w:tr w:rsidR="00333705" w14:paraId="7F35DE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7A8532" w14:textId="77777777" w:rsidR="00333705" w:rsidRDefault="00000000">
            <w:pPr>
              <w:spacing w:after="0" w:line="360" w:lineRule="auto"/>
            </w:pPr>
            <w:r>
              <w:rPr>
                <w:rFonts w:ascii="Times New Roman" w:eastAsia="Times New Roman" w:hAnsi="Times New Roman" w:cs="Times New Roman"/>
                <w:sz w:val="24"/>
                <w:szCs w:val="24"/>
              </w:rPr>
              <w:t>PFE</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548318" w14:textId="77777777" w:rsidR="00333705" w:rsidRDefault="00000000">
            <w:pPr>
              <w:spacing w:after="0" w:line="360" w:lineRule="auto"/>
            </w:pPr>
            <w:r>
              <w:rPr>
                <w:rFonts w:ascii="Times New Roman" w:eastAsia="Times New Roman" w:hAnsi="Times New Roman" w:cs="Times New Roman"/>
                <w:sz w:val="24"/>
                <w:szCs w:val="24"/>
              </w:rPr>
              <w:t>Projet de Fin d’Études</w:t>
            </w:r>
          </w:p>
        </w:tc>
      </w:tr>
      <w:tr w:rsidR="00333705" w:rsidRPr="00A421A6" w14:paraId="399A771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4AEFC" w14:textId="77777777" w:rsidR="00333705" w:rsidRDefault="00000000">
            <w:pPr>
              <w:spacing w:after="0" w:line="360" w:lineRule="auto"/>
            </w:pPr>
            <w:r>
              <w:rPr>
                <w:rFonts w:ascii="Times New Roman" w:eastAsia="Times New Roman" w:hAnsi="Times New Roman" w:cs="Times New Roman"/>
                <w:sz w:val="24"/>
                <w:szCs w:val="24"/>
              </w:rPr>
              <w:t>PostgreSQL</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9E106"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Base de données relationnelle objet open-source</w:t>
            </w:r>
          </w:p>
        </w:tc>
      </w:tr>
      <w:tr w:rsidR="00333705" w14:paraId="6A6FD4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D7E4B4" w14:textId="77777777" w:rsidR="00333705" w:rsidRDefault="00000000">
            <w:pPr>
              <w:spacing w:after="0" w:line="360" w:lineRule="auto"/>
            </w:pPr>
            <w:r>
              <w:rPr>
                <w:rFonts w:ascii="Times New Roman" w:eastAsia="Times New Roman" w:hAnsi="Times New Roman" w:cs="Times New Roman"/>
                <w:sz w:val="24"/>
                <w:szCs w:val="24"/>
              </w:rPr>
              <w:t>QR Code</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6DB96F" w14:textId="77777777" w:rsidR="00333705" w:rsidRDefault="00000000">
            <w:pPr>
              <w:spacing w:after="0" w:line="360" w:lineRule="auto"/>
            </w:pPr>
            <w:r>
              <w:rPr>
                <w:rFonts w:ascii="Times New Roman" w:eastAsia="Times New Roman" w:hAnsi="Times New Roman" w:cs="Times New Roman"/>
                <w:sz w:val="24"/>
                <w:szCs w:val="24"/>
              </w:rPr>
              <w:t>Quick Response Code</w:t>
            </w:r>
          </w:p>
        </w:tc>
      </w:tr>
      <w:tr w:rsidR="00333705" w14:paraId="3A8E0BD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4AC72" w14:textId="77777777" w:rsidR="00333705" w:rsidRDefault="00000000">
            <w:pPr>
              <w:spacing w:after="0" w:line="360" w:lineRule="auto"/>
            </w:pPr>
            <w:r>
              <w:rPr>
                <w:rFonts w:ascii="Times New Roman" w:eastAsia="Times New Roman" w:hAnsi="Times New Roman" w:cs="Times New Roman"/>
                <w:sz w:val="24"/>
                <w:szCs w:val="24"/>
              </w:rPr>
              <w:t>RAG</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86CAD" w14:textId="77777777" w:rsidR="00333705" w:rsidRDefault="00000000">
            <w:pPr>
              <w:spacing w:after="0" w:line="360" w:lineRule="auto"/>
            </w:pPr>
            <w:r>
              <w:rPr>
                <w:rFonts w:ascii="Times New Roman" w:eastAsia="Times New Roman" w:hAnsi="Times New Roman" w:cs="Times New Roman"/>
                <w:sz w:val="24"/>
                <w:szCs w:val="24"/>
              </w:rPr>
              <w:t>Retrieval-Augmented Generation</w:t>
            </w:r>
          </w:p>
        </w:tc>
      </w:tr>
      <w:tr w:rsidR="00333705" w14:paraId="767B01D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689BD4" w14:textId="77777777" w:rsidR="00333705" w:rsidRDefault="00000000">
            <w:pPr>
              <w:spacing w:after="0" w:line="360" w:lineRule="auto"/>
            </w:pPr>
            <w:r>
              <w:rPr>
                <w:rFonts w:ascii="Times New Roman" w:eastAsia="Times New Roman" w:hAnsi="Times New Roman" w:cs="Times New Roman"/>
                <w:sz w:val="24"/>
                <w:szCs w:val="24"/>
              </w:rPr>
              <w:t>RBAC</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2F0FB9" w14:textId="77777777" w:rsidR="00333705" w:rsidRDefault="00000000">
            <w:pPr>
              <w:spacing w:after="0" w:line="360" w:lineRule="auto"/>
            </w:pPr>
            <w:r>
              <w:rPr>
                <w:rFonts w:ascii="Times New Roman" w:eastAsia="Times New Roman" w:hAnsi="Times New Roman" w:cs="Times New Roman"/>
                <w:sz w:val="24"/>
                <w:szCs w:val="24"/>
              </w:rPr>
              <w:t>Role-Based Access Control</w:t>
            </w:r>
          </w:p>
        </w:tc>
      </w:tr>
      <w:tr w:rsidR="00333705" w14:paraId="1685EE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2D345" w14:textId="77777777" w:rsidR="00333705" w:rsidRDefault="00000000">
            <w:pPr>
              <w:spacing w:after="0" w:line="360" w:lineRule="auto"/>
            </w:pPr>
            <w:r>
              <w:rPr>
                <w:rFonts w:ascii="Times New Roman" w:eastAsia="Times New Roman" w:hAnsi="Times New Roman" w:cs="Times New Roman"/>
                <w:sz w:val="24"/>
                <w:szCs w:val="24"/>
              </w:rPr>
              <w:t>REST</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FFE91" w14:textId="77777777" w:rsidR="00333705" w:rsidRDefault="00000000">
            <w:pPr>
              <w:spacing w:after="0" w:line="360" w:lineRule="auto"/>
            </w:pPr>
            <w:r>
              <w:rPr>
                <w:rFonts w:ascii="Times New Roman" w:eastAsia="Times New Roman" w:hAnsi="Times New Roman" w:cs="Times New Roman"/>
                <w:sz w:val="24"/>
                <w:szCs w:val="24"/>
              </w:rPr>
              <w:t>Representational State Transfer</w:t>
            </w:r>
          </w:p>
        </w:tc>
      </w:tr>
      <w:tr w:rsidR="00333705" w14:paraId="07B405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10C99D" w14:textId="77777777" w:rsidR="00333705" w:rsidRDefault="00000000">
            <w:pPr>
              <w:spacing w:after="0" w:line="360" w:lineRule="auto"/>
            </w:pPr>
            <w:r>
              <w:rPr>
                <w:rFonts w:ascii="Times New Roman" w:eastAsia="Times New Roman" w:hAnsi="Times New Roman" w:cs="Times New Roman"/>
                <w:sz w:val="24"/>
                <w:szCs w:val="24"/>
              </w:rPr>
              <w:t>SSE</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135BC2" w14:textId="77777777" w:rsidR="00333705" w:rsidRDefault="00000000">
            <w:pPr>
              <w:spacing w:after="0" w:line="360" w:lineRule="auto"/>
            </w:pPr>
            <w:r>
              <w:rPr>
                <w:rFonts w:ascii="Times New Roman" w:eastAsia="Times New Roman" w:hAnsi="Times New Roman" w:cs="Times New Roman"/>
                <w:sz w:val="24"/>
                <w:szCs w:val="24"/>
              </w:rPr>
              <w:t>Server-Sent Events</w:t>
            </w:r>
          </w:p>
        </w:tc>
      </w:tr>
      <w:tr w:rsidR="00333705" w14:paraId="495607C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41283" w14:textId="77777777" w:rsidR="00333705" w:rsidRDefault="00000000">
            <w:pPr>
              <w:spacing w:after="0" w:line="360" w:lineRule="auto"/>
            </w:pPr>
            <w:r>
              <w:rPr>
                <w:rFonts w:ascii="Times New Roman" w:eastAsia="Times New Roman" w:hAnsi="Times New Roman" w:cs="Times New Roman"/>
                <w:sz w:val="24"/>
                <w:szCs w:val="24"/>
              </w:rPr>
              <w:t>TF-IDF</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6ED99" w14:textId="77777777" w:rsidR="00333705" w:rsidRDefault="00000000">
            <w:pPr>
              <w:spacing w:after="0" w:line="360" w:lineRule="auto"/>
            </w:pPr>
            <w:r>
              <w:rPr>
                <w:rFonts w:ascii="Times New Roman" w:eastAsia="Times New Roman" w:hAnsi="Times New Roman" w:cs="Times New Roman"/>
                <w:sz w:val="24"/>
                <w:szCs w:val="24"/>
              </w:rPr>
              <w:t>Term Frequency – Inverse Document Frequency</w:t>
            </w:r>
          </w:p>
        </w:tc>
      </w:tr>
      <w:tr w:rsidR="00333705" w14:paraId="28B378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747D04" w14:textId="77777777" w:rsidR="00333705" w:rsidRDefault="00000000">
            <w:pPr>
              <w:spacing w:after="0" w:line="360" w:lineRule="auto"/>
            </w:pPr>
            <w:r>
              <w:rPr>
                <w:rFonts w:ascii="Times New Roman" w:eastAsia="Times New Roman" w:hAnsi="Times New Roman" w:cs="Times New Roman"/>
                <w:sz w:val="24"/>
                <w:szCs w:val="24"/>
              </w:rPr>
              <w:lastRenderedPageBreak/>
              <w:t>TP</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ECA646" w14:textId="77777777" w:rsidR="00333705" w:rsidRDefault="00000000">
            <w:pPr>
              <w:spacing w:after="0" w:line="360" w:lineRule="auto"/>
            </w:pPr>
            <w:r>
              <w:rPr>
                <w:rFonts w:ascii="Times New Roman" w:eastAsia="Times New Roman" w:hAnsi="Times New Roman" w:cs="Times New Roman"/>
                <w:sz w:val="24"/>
                <w:szCs w:val="24"/>
              </w:rPr>
              <w:t>Travaux Pratiques</w:t>
            </w:r>
          </w:p>
        </w:tc>
      </w:tr>
      <w:tr w:rsidR="00333705" w14:paraId="2D37C3E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5A799" w14:textId="77777777" w:rsidR="00333705" w:rsidRDefault="00000000">
            <w:pPr>
              <w:spacing w:after="0" w:line="360" w:lineRule="auto"/>
            </w:pPr>
            <w:r>
              <w:rPr>
                <w:rFonts w:ascii="Times New Roman" w:eastAsia="Times New Roman" w:hAnsi="Times New Roman" w:cs="Times New Roman"/>
                <w:sz w:val="24"/>
                <w:szCs w:val="24"/>
              </w:rPr>
              <w:t>UML</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B3EDF" w14:textId="77777777" w:rsidR="00333705" w:rsidRDefault="00000000">
            <w:pPr>
              <w:spacing w:after="0" w:line="360" w:lineRule="auto"/>
            </w:pPr>
            <w:r>
              <w:rPr>
                <w:rFonts w:ascii="Times New Roman" w:eastAsia="Times New Roman" w:hAnsi="Times New Roman" w:cs="Times New Roman"/>
                <w:sz w:val="24"/>
                <w:szCs w:val="24"/>
              </w:rPr>
              <w:t>Unified Modeling Language</w:t>
            </w:r>
          </w:p>
        </w:tc>
      </w:tr>
    </w:tbl>
    <w:p w14:paraId="4F628AE5" w14:textId="77777777" w:rsidR="00333705" w:rsidRDefault="00000000">
      <w:pPr>
        <w:spacing w:after="0" w:line="360" w:lineRule="auto"/>
      </w:pPr>
      <w:r>
        <w:br w:type="page"/>
      </w:r>
    </w:p>
    <w:p w14:paraId="12774C36" w14:textId="77777777" w:rsidR="00333705" w:rsidRDefault="00000000">
      <w:pPr>
        <w:spacing w:after="0" w:line="240" w:lineRule="auto"/>
      </w:pPr>
      <w:r>
        <w:lastRenderedPageBreak/>
        <w:br w:type="page"/>
      </w:r>
    </w:p>
    <w:p w14:paraId="05B35F01" w14:textId="77777777" w:rsidR="00333705" w:rsidRDefault="00000000">
      <w:pPr>
        <w:spacing w:after="240" w:line="360" w:lineRule="auto"/>
        <w:jc w:val="center"/>
      </w:pPr>
      <w:r>
        <w:rPr>
          <w:rFonts w:ascii="Times New Roman" w:eastAsia="Times New Roman" w:hAnsi="Times New Roman" w:cs="Times New Roman"/>
          <w:b/>
          <w:bCs/>
          <w:color w:val="2E4057"/>
          <w:sz w:val="32"/>
          <w:szCs w:val="32"/>
        </w:rPr>
        <w:lastRenderedPageBreak/>
        <w:t>TABLE DES MATIÈRES</w:t>
      </w:r>
    </w:p>
    <w:p w14:paraId="4D50635B" w14:textId="77777777" w:rsidR="0052794B" w:rsidRDefault="00000000">
      <w:pPr>
        <w:pStyle w:val="TM1"/>
        <w:rPr>
          <w:rFonts w:asciiTheme="minorHAnsi" w:eastAsiaTheme="minorEastAsia" w:hAnsiTheme="minorHAnsi" w:cstheme="minorBidi"/>
          <w:b w:val="0"/>
          <w:noProof/>
          <w:color w:val="auto"/>
          <w:kern w:val="2"/>
          <w:lang w:val="en-GB" w:eastAsia="en-GB"/>
          <w14:ligatures w14:val="standardContextual"/>
        </w:rPr>
      </w:pPr>
      <w:r>
        <w:fldChar w:fldCharType="begin"/>
      </w:r>
      <w:r>
        <w:instrText xml:space="preserve"> TOC \o "1-4" \h \z \u </w:instrText>
      </w:r>
      <w:r>
        <w:fldChar w:fldCharType="separate"/>
      </w:r>
      <w:hyperlink w:anchor="_Toc231897409" w:history="1">
        <w:r w:rsidR="0052794B" w:rsidRPr="002B0C27">
          <w:rPr>
            <w:rStyle w:val="Lienhypertexte"/>
            <w:noProof/>
          </w:rPr>
          <w:t>Introduction générale</w:t>
        </w:r>
        <w:r w:rsidR="0052794B">
          <w:rPr>
            <w:noProof/>
            <w:webHidden/>
          </w:rPr>
          <w:tab/>
        </w:r>
        <w:r w:rsidR="0052794B">
          <w:rPr>
            <w:noProof/>
            <w:webHidden/>
          </w:rPr>
          <w:fldChar w:fldCharType="begin"/>
        </w:r>
        <w:r w:rsidR="0052794B">
          <w:rPr>
            <w:noProof/>
            <w:webHidden/>
          </w:rPr>
          <w:instrText xml:space="preserve"> PAGEREF _Toc231897409 \h </w:instrText>
        </w:r>
        <w:r w:rsidR="0052794B">
          <w:rPr>
            <w:noProof/>
            <w:webHidden/>
          </w:rPr>
        </w:r>
        <w:r w:rsidR="0052794B">
          <w:rPr>
            <w:noProof/>
            <w:webHidden/>
          </w:rPr>
          <w:fldChar w:fldCharType="separate"/>
        </w:r>
        <w:r w:rsidR="0052794B">
          <w:rPr>
            <w:noProof/>
            <w:webHidden/>
          </w:rPr>
          <w:t>1</w:t>
        </w:r>
        <w:r w:rsidR="0052794B">
          <w:rPr>
            <w:noProof/>
            <w:webHidden/>
          </w:rPr>
          <w:fldChar w:fldCharType="end"/>
        </w:r>
      </w:hyperlink>
    </w:p>
    <w:p w14:paraId="20008A87"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410" w:history="1">
        <w:r w:rsidRPr="002B0C27">
          <w:rPr>
            <w:rStyle w:val="Lienhypertexte"/>
            <w:noProof/>
          </w:rPr>
          <w:t>Chapitre 1 : Contexte général, problématique et objectifs</w:t>
        </w:r>
        <w:r>
          <w:rPr>
            <w:noProof/>
            <w:webHidden/>
          </w:rPr>
          <w:tab/>
        </w:r>
        <w:r>
          <w:rPr>
            <w:noProof/>
            <w:webHidden/>
          </w:rPr>
          <w:fldChar w:fldCharType="begin"/>
        </w:r>
        <w:r>
          <w:rPr>
            <w:noProof/>
            <w:webHidden/>
          </w:rPr>
          <w:instrText xml:space="preserve"> PAGEREF _Toc231897410 \h </w:instrText>
        </w:r>
        <w:r>
          <w:rPr>
            <w:noProof/>
            <w:webHidden/>
          </w:rPr>
        </w:r>
        <w:r>
          <w:rPr>
            <w:noProof/>
            <w:webHidden/>
          </w:rPr>
          <w:fldChar w:fldCharType="separate"/>
        </w:r>
        <w:r>
          <w:rPr>
            <w:noProof/>
            <w:webHidden/>
          </w:rPr>
          <w:t>1</w:t>
        </w:r>
        <w:r>
          <w:rPr>
            <w:noProof/>
            <w:webHidden/>
          </w:rPr>
          <w:fldChar w:fldCharType="end"/>
        </w:r>
      </w:hyperlink>
    </w:p>
    <w:p w14:paraId="4FCF292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11" w:history="1">
        <w:r w:rsidRPr="002B0C27">
          <w:rPr>
            <w:rStyle w:val="Lienhypertexte"/>
            <w:noProof/>
          </w:rPr>
          <w:t>1.1 Présentation du contexte du projet</w:t>
        </w:r>
        <w:r>
          <w:rPr>
            <w:noProof/>
            <w:webHidden/>
          </w:rPr>
          <w:tab/>
        </w:r>
        <w:r>
          <w:rPr>
            <w:noProof/>
            <w:webHidden/>
          </w:rPr>
          <w:fldChar w:fldCharType="begin"/>
        </w:r>
        <w:r>
          <w:rPr>
            <w:noProof/>
            <w:webHidden/>
          </w:rPr>
          <w:instrText xml:space="preserve"> PAGEREF _Toc231897411 \h </w:instrText>
        </w:r>
        <w:r>
          <w:rPr>
            <w:noProof/>
            <w:webHidden/>
          </w:rPr>
        </w:r>
        <w:r>
          <w:rPr>
            <w:noProof/>
            <w:webHidden/>
          </w:rPr>
          <w:fldChar w:fldCharType="separate"/>
        </w:r>
        <w:r>
          <w:rPr>
            <w:noProof/>
            <w:webHidden/>
          </w:rPr>
          <w:t>1</w:t>
        </w:r>
        <w:r>
          <w:rPr>
            <w:noProof/>
            <w:webHidden/>
          </w:rPr>
          <w:fldChar w:fldCharType="end"/>
        </w:r>
      </w:hyperlink>
    </w:p>
    <w:p w14:paraId="596B4570"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12" w:history="1">
        <w:r w:rsidRPr="002B0C27">
          <w:rPr>
            <w:rStyle w:val="Lienhypertexte"/>
            <w:noProof/>
          </w:rPr>
          <w:t>1.2 Présentation de l'organisme d'accueil</w:t>
        </w:r>
        <w:r>
          <w:rPr>
            <w:noProof/>
            <w:webHidden/>
          </w:rPr>
          <w:tab/>
        </w:r>
        <w:r>
          <w:rPr>
            <w:noProof/>
            <w:webHidden/>
          </w:rPr>
          <w:fldChar w:fldCharType="begin"/>
        </w:r>
        <w:r>
          <w:rPr>
            <w:noProof/>
            <w:webHidden/>
          </w:rPr>
          <w:instrText xml:space="preserve"> PAGEREF _Toc231897412 \h </w:instrText>
        </w:r>
        <w:r>
          <w:rPr>
            <w:noProof/>
            <w:webHidden/>
          </w:rPr>
        </w:r>
        <w:r>
          <w:rPr>
            <w:noProof/>
            <w:webHidden/>
          </w:rPr>
          <w:fldChar w:fldCharType="separate"/>
        </w:r>
        <w:r>
          <w:rPr>
            <w:noProof/>
            <w:webHidden/>
          </w:rPr>
          <w:t>1</w:t>
        </w:r>
        <w:r>
          <w:rPr>
            <w:noProof/>
            <w:webHidden/>
          </w:rPr>
          <w:fldChar w:fldCharType="end"/>
        </w:r>
      </w:hyperlink>
    </w:p>
    <w:p w14:paraId="0353CC55"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13" w:history="1">
        <w:r w:rsidRPr="002B0C27">
          <w:rPr>
            <w:rStyle w:val="Lienhypertexte"/>
            <w:noProof/>
          </w:rPr>
          <w:t>1.3 Étude de l'existant</w:t>
        </w:r>
        <w:r>
          <w:rPr>
            <w:noProof/>
            <w:webHidden/>
          </w:rPr>
          <w:tab/>
        </w:r>
        <w:r>
          <w:rPr>
            <w:noProof/>
            <w:webHidden/>
          </w:rPr>
          <w:fldChar w:fldCharType="begin"/>
        </w:r>
        <w:r>
          <w:rPr>
            <w:noProof/>
            <w:webHidden/>
          </w:rPr>
          <w:instrText xml:space="preserve"> PAGEREF _Toc231897413 \h </w:instrText>
        </w:r>
        <w:r>
          <w:rPr>
            <w:noProof/>
            <w:webHidden/>
          </w:rPr>
        </w:r>
        <w:r>
          <w:rPr>
            <w:noProof/>
            <w:webHidden/>
          </w:rPr>
          <w:fldChar w:fldCharType="separate"/>
        </w:r>
        <w:r>
          <w:rPr>
            <w:noProof/>
            <w:webHidden/>
          </w:rPr>
          <w:t>1</w:t>
        </w:r>
        <w:r>
          <w:rPr>
            <w:noProof/>
            <w:webHidden/>
          </w:rPr>
          <w:fldChar w:fldCharType="end"/>
        </w:r>
      </w:hyperlink>
    </w:p>
    <w:p w14:paraId="40D288E9"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14" w:history="1">
        <w:r w:rsidRPr="002B0C27">
          <w:rPr>
            <w:rStyle w:val="Lienhypertexte"/>
            <w:noProof/>
          </w:rPr>
          <w:t>1.3.1 Description des solutions existantes</w:t>
        </w:r>
        <w:r>
          <w:rPr>
            <w:noProof/>
            <w:webHidden/>
          </w:rPr>
          <w:tab/>
        </w:r>
        <w:r>
          <w:rPr>
            <w:noProof/>
            <w:webHidden/>
          </w:rPr>
          <w:fldChar w:fldCharType="begin"/>
        </w:r>
        <w:r>
          <w:rPr>
            <w:noProof/>
            <w:webHidden/>
          </w:rPr>
          <w:instrText xml:space="preserve"> PAGEREF _Toc231897414 \h </w:instrText>
        </w:r>
        <w:r>
          <w:rPr>
            <w:noProof/>
            <w:webHidden/>
          </w:rPr>
        </w:r>
        <w:r>
          <w:rPr>
            <w:noProof/>
            <w:webHidden/>
          </w:rPr>
          <w:fldChar w:fldCharType="separate"/>
        </w:r>
        <w:r>
          <w:rPr>
            <w:noProof/>
            <w:webHidden/>
          </w:rPr>
          <w:t>1</w:t>
        </w:r>
        <w:r>
          <w:rPr>
            <w:noProof/>
            <w:webHidden/>
          </w:rPr>
          <w:fldChar w:fldCharType="end"/>
        </w:r>
      </w:hyperlink>
    </w:p>
    <w:p w14:paraId="67DB16AE"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15" w:history="1">
        <w:r w:rsidRPr="002B0C27">
          <w:rPr>
            <w:rStyle w:val="Lienhypertexte"/>
            <w:noProof/>
          </w:rPr>
          <w:t>1.3.2 Limites de l'existant</w:t>
        </w:r>
        <w:r>
          <w:rPr>
            <w:noProof/>
            <w:webHidden/>
          </w:rPr>
          <w:tab/>
        </w:r>
        <w:r>
          <w:rPr>
            <w:noProof/>
            <w:webHidden/>
          </w:rPr>
          <w:fldChar w:fldCharType="begin"/>
        </w:r>
        <w:r>
          <w:rPr>
            <w:noProof/>
            <w:webHidden/>
          </w:rPr>
          <w:instrText xml:space="preserve"> PAGEREF _Toc231897415 \h </w:instrText>
        </w:r>
        <w:r>
          <w:rPr>
            <w:noProof/>
            <w:webHidden/>
          </w:rPr>
        </w:r>
        <w:r>
          <w:rPr>
            <w:noProof/>
            <w:webHidden/>
          </w:rPr>
          <w:fldChar w:fldCharType="separate"/>
        </w:r>
        <w:r>
          <w:rPr>
            <w:noProof/>
            <w:webHidden/>
          </w:rPr>
          <w:t>1</w:t>
        </w:r>
        <w:r>
          <w:rPr>
            <w:noProof/>
            <w:webHidden/>
          </w:rPr>
          <w:fldChar w:fldCharType="end"/>
        </w:r>
      </w:hyperlink>
    </w:p>
    <w:p w14:paraId="5B01FF5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16" w:history="1">
        <w:r w:rsidRPr="002B0C27">
          <w:rPr>
            <w:rStyle w:val="Lienhypertexte"/>
            <w:noProof/>
          </w:rPr>
          <w:t>1.4 Problématique</w:t>
        </w:r>
        <w:r>
          <w:rPr>
            <w:noProof/>
            <w:webHidden/>
          </w:rPr>
          <w:tab/>
        </w:r>
        <w:r>
          <w:rPr>
            <w:noProof/>
            <w:webHidden/>
          </w:rPr>
          <w:fldChar w:fldCharType="begin"/>
        </w:r>
        <w:r>
          <w:rPr>
            <w:noProof/>
            <w:webHidden/>
          </w:rPr>
          <w:instrText xml:space="preserve"> PAGEREF _Toc231897416 \h </w:instrText>
        </w:r>
        <w:r>
          <w:rPr>
            <w:noProof/>
            <w:webHidden/>
          </w:rPr>
        </w:r>
        <w:r>
          <w:rPr>
            <w:noProof/>
            <w:webHidden/>
          </w:rPr>
          <w:fldChar w:fldCharType="separate"/>
        </w:r>
        <w:r>
          <w:rPr>
            <w:noProof/>
            <w:webHidden/>
          </w:rPr>
          <w:t>1</w:t>
        </w:r>
        <w:r>
          <w:rPr>
            <w:noProof/>
            <w:webHidden/>
          </w:rPr>
          <w:fldChar w:fldCharType="end"/>
        </w:r>
      </w:hyperlink>
    </w:p>
    <w:p w14:paraId="76AE2058"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17" w:history="1">
        <w:r w:rsidRPr="002B0C27">
          <w:rPr>
            <w:rStyle w:val="Lienhypertexte"/>
            <w:noProof/>
          </w:rPr>
          <w:t>1.5 Objectifs du projet</w:t>
        </w:r>
        <w:r>
          <w:rPr>
            <w:noProof/>
            <w:webHidden/>
          </w:rPr>
          <w:tab/>
        </w:r>
        <w:r>
          <w:rPr>
            <w:noProof/>
            <w:webHidden/>
          </w:rPr>
          <w:fldChar w:fldCharType="begin"/>
        </w:r>
        <w:r>
          <w:rPr>
            <w:noProof/>
            <w:webHidden/>
          </w:rPr>
          <w:instrText xml:space="preserve"> PAGEREF _Toc231897417 \h </w:instrText>
        </w:r>
        <w:r>
          <w:rPr>
            <w:noProof/>
            <w:webHidden/>
          </w:rPr>
        </w:r>
        <w:r>
          <w:rPr>
            <w:noProof/>
            <w:webHidden/>
          </w:rPr>
          <w:fldChar w:fldCharType="separate"/>
        </w:r>
        <w:r>
          <w:rPr>
            <w:noProof/>
            <w:webHidden/>
          </w:rPr>
          <w:t>1</w:t>
        </w:r>
        <w:r>
          <w:rPr>
            <w:noProof/>
            <w:webHidden/>
          </w:rPr>
          <w:fldChar w:fldCharType="end"/>
        </w:r>
      </w:hyperlink>
    </w:p>
    <w:p w14:paraId="111BCB74"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18" w:history="1">
        <w:r w:rsidRPr="002B0C27">
          <w:rPr>
            <w:rStyle w:val="Lienhypertexte"/>
            <w:noProof/>
          </w:rPr>
          <w:t>1.6 Solution proposée</w:t>
        </w:r>
        <w:r>
          <w:rPr>
            <w:noProof/>
            <w:webHidden/>
          </w:rPr>
          <w:tab/>
        </w:r>
        <w:r>
          <w:rPr>
            <w:noProof/>
            <w:webHidden/>
          </w:rPr>
          <w:fldChar w:fldCharType="begin"/>
        </w:r>
        <w:r>
          <w:rPr>
            <w:noProof/>
            <w:webHidden/>
          </w:rPr>
          <w:instrText xml:space="preserve"> PAGEREF _Toc231897418 \h </w:instrText>
        </w:r>
        <w:r>
          <w:rPr>
            <w:noProof/>
            <w:webHidden/>
          </w:rPr>
        </w:r>
        <w:r>
          <w:rPr>
            <w:noProof/>
            <w:webHidden/>
          </w:rPr>
          <w:fldChar w:fldCharType="separate"/>
        </w:r>
        <w:r>
          <w:rPr>
            <w:noProof/>
            <w:webHidden/>
          </w:rPr>
          <w:t>1</w:t>
        </w:r>
        <w:r>
          <w:rPr>
            <w:noProof/>
            <w:webHidden/>
          </w:rPr>
          <w:fldChar w:fldCharType="end"/>
        </w:r>
      </w:hyperlink>
    </w:p>
    <w:p w14:paraId="7258E1CD"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19" w:history="1">
        <w:r w:rsidRPr="002B0C27">
          <w:rPr>
            <w:rStyle w:val="Lienhypertexte"/>
            <w:noProof/>
          </w:rPr>
          <w:t>1.7 Planning prévisionnel du projet</w:t>
        </w:r>
        <w:r>
          <w:rPr>
            <w:noProof/>
            <w:webHidden/>
          </w:rPr>
          <w:tab/>
        </w:r>
        <w:r>
          <w:rPr>
            <w:noProof/>
            <w:webHidden/>
          </w:rPr>
          <w:fldChar w:fldCharType="begin"/>
        </w:r>
        <w:r>
          <w:rPr>
            <w:noProof/>
            <w:webHidden/>
          </w:rPr>
          <w:instrText xml:space="preserve"> PAGEREF _Toc231897419 \h </w:instrText>
        </w:r>
        <w:r>
          <w:rPr>
            <w:noProof/>
            <w:webHidden/>
          </w:rPr>
        </w:r>
        <w:r>
          <w:rPr>
            <w:noProof/>
            <w:webHidden/>
          </w:rPr>
          <w:fldChar w:fldCharType="separate"/>
        </w:r>
        <w:r>
          <w:rPr>
            <w:noProof/>
            <w:webHidden/>
          </w:rPr>
          <w:t>1</w:t>
        </w:r>
        <w:r>
          <w:rPr>
            <w:noProof/>
            <w:webHidden/>
          </w:rPr>
          <w:fldChar w:fldCharType="end"/>
        </w:r>
      </w:hyperlink>
    </w:p>
    <w:p w14:paraId="56DB6C4F"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20" w:history="1">
        <w:r w:rsidRPr="002B0C27">
          <w:rPr>
            <w:rStyle w:val="Lienhypertexte"/>
            <w:noProof/>
          </w:rPr>
          <w:t>1.8 Conclusion du chapitre</w:t>
        </w:r>
        <w:r>
          <w:rPr>
            <w:noProof/>
            <w:webHidden/>
          </w:rPr>
          <w:tab/>
        </w:r>
        <w:r>
          <w:rPr>
            <w:noProof/>
            <w:webHidden/>
          </w:rPr>
          <w:fldChar w:fldCharType="begin"/>
        </w:r>
        <w:r>
          <w:rPr>
            <w:noProof/>
            <w:webHidden/>
          </w:rPr>
          <w:instrText xml:space="preserve"> PAGEREF _Toc231897420 \h </w:instrText>
        </w:r>
        <w:r>
          <w:rPr>
            <w:noProof/>
            <w:webHidden/>
          </w:rPr>
        </w:r>
        <w:r>
          <w:rPr>
            <w:noProof/>
            <w:webHidden/>
          </w:rPr>
          <w:fldChar w:fldCharType="separate"/>
        </w:r>
        <w:r>
          <w:rPr>
            <w:noProof/>
            <w:webHidden/>
          </w:rPr>
          <w:t>1</w:t>
        </w:r>
        <w:r>
          <w:rPr>
            <w:noProof/>
            <w:webHidden/>
          </w:rPr>
          <w:fldChar w:fldCharType="end"/>
        </w:r>
      </w:hyperlink>
    </w:p>
    <w:p w14:paraId="3AD6EFD6"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421" w:history="1">
        <w:r w:rsidRPr="002B0C27">
          <w:rPr>
            <w:rStyle w:val="Lienhypertexte"/>
            <w:noProof/>
          </w:rPr>
          <w:t>Chapitre 2 : Méthodologie de gestion du projet — Scrum</w:t>
        </w:r>
        <w:r>
          <w:rPr>
            <w:noProof/>
            <w:webHidden/>
          </w:rPr>
          <w:tab/>
        </w:r>
        <w:r>
          <w:rPr>
            <w:noProof/>
            <w:webHidden/>
          </w:rPr>
          <w:fldChar w:fldCharType="begin"/>
        </w:r>
        <w:r>
          <w:rPr>
            <w:noProof/>
            <w:webHidden/>
          </w:rPr>
          <w:instrText xml:space="preserve"> PAGEREF _Toc231897421 \h </w:instrText>
        </w:r>
        <w:r>
          <w:rPr>
            <w:noProof/>
            <w:webHidden/>
          </w:rPr>
        </w:r>
        <w:r>
          <w:rPr>
            <w:noProof/>
            <w:webHidden/>
          </w:rPr>
          <w:fldChar w:fldCharType="separate"/>
        </w:r>
        <w:r>
          <w:rPr>
            <w:noProof/>
            <w:webHidden/>
          </w:rPr>
          <w:t>1</w:t>
        </w:r>
        <w:r>
          <w:rPr>
            <w:noProof/>
            <w:webHidden/>
          </w:rPr>
          <w:fldChar w:fldCharType="end"/>
        </w:r>
      </w:hyperlink>
    </w:p>
    <w:p w14:paraId="62BBB61D"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22" w:history="1">
        <w:r w:rsidRPr="002B0C27">
          <w:rPr>
            <w:rStyle w:val="Lienhypertexte"/>
            <w:noProof/>
          </w:rPr>
          <w:t>2.1 Présentation de la méthodologie Agile</w:t>
        </w:r>
        <w:r>
          <w:rPr>
            <w:noProof/>
            <w:webHidden/>
          </w:rPr>
          <w:tab/>
        </w:r>
        <w:r>
          <w:rPr>
            <w:noProof/>
            <w:webHidden/>
          </w:rPr>
          <w:fldChar w:fldCharType="begin"/>
        </w:r>
        <w:r>
          <w:rPr>
            <w:noProof/>
            <w:webHidden/>
          </w:rPr>
          <w:instrText xml:space="preserve"> PAGEREF _Toc231897422 \h </w:instrText>
        </w:r>
        <w:r>
          <w:rPr>
            <w:noProof/>
            <w:webHidden/>
          </w:rPr>
        </w:r>
        <w:r>
          <w:rPr>
            <w:noProof/>
            <w:webHidden/>
          </w:rPr>
          <w:fldChar w:fldCharType="separate"/>
        </w:r>
        <w:r>
          <w:rPr>
            <w:noProof/>
            <w:webHidden/>
          </w:rPr>
          <w:t>1</w:t>
        </w:r>
        <w:r>
          <w:rPr>
            <w:noProof/>
            <w:webHidden/>
          </w:rPr>
          <w:fldChar w:fldCharType="end"/>
        </w:r>
      </w:hyperlink>
    </w:p>
    <w:p w14:paraId="56465A6A"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23" w:history="1">
        <w:r w:rsidRPr="002B0C27">
          <w:rPr>
            <w:rStyle w:val="Lienhypertexte"/>
            <w:noProof/>
          </w:rPr>
          <w:t>2.2 Présentation de Scrum</w:t>
        </w:r>
        <w:r>
          <w:rPr>
            <w:noProof/>
            <w:webHidden/>
          </w:rPr>
          <w:tab/>
        </w:r>
        <w:r>
          <w:rPr>
            <w:noProof/>
            <w:webHidden/>
          </w:rPr>
          <w:fldChar w:fldCharType="begin"/>
        </w:r>
        <w:r>
          <w:rPr>
            <w:noProof/>
            <w:webHidden/>
          </w:rPr>
          <w:instrText xml:space="preserve"> PAGEREF _Toc231897423 \h </w:instrText>
        </w:r>
        <w:r>
          <w:rPr>
            <w:noProof/>
            <w:webHidden/>
          </w:rPr>
        </w:r>
        <w:r>
          <w:rPr>
            <w:noProof/>
            <w:webHidden/>
          </w:rPr>
          <w:fldChar w:fldCharType="separate"/>
        </w:r>
        <w:r>
          <w:rPr>
            <w:noProof/>
            <w:webHidden/>
          </w:rPr>
          <w:t>1</w:t>
        </w:r>
        <w:r>
          <w:rPr>
            <w:noProof/>
            <w:webHidden/>
          </w:rPr>
          <w:fldChar w:fldCharType="end"/>
        </w:r>
      </w:hyperlink>
    </w:p>
    <w:p w14:paraId="64077337"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24" w:history="1">
        <w:r w:rsidRPr="002B0C27">
          <w:rPr>
            <w:rStyle w:val="Lienhypertexte"/>
            <w:noProof/>
          </w:rPr>
          <w:t>2.3 Justification du choix de Scrum</w:t>
        </w:r>
        <w:r>
          <w:rPr>
            <w:noProof/>
            <w:webHidden/>
          </w:rPr>
          <w:tab/>
        </w:r>
        <w:r>
          <w:rPr>
            <w:noProof/>
            <w:webHidden/>
          </w:rPr>
          <w:fldChar w:fldCharType="begin"/>
        </w:r>
        <w:r>
          <w:rPr>
            <w:noProof/>
            <w:webHidden/>
          </w:rPr>
          <w:instrText xml:space="preserve"> PAGEREF _Toc231897424 \h </w:instrText>
        </w:r>
        <w:r>
          <w:rPr>
            <w:noProof/>
            <w:webHidden/>
          </w:rPr>
        </w:r>
        <w:r>
          <w:rPr>
            <w:noProof/>
            <w:webHidden/>
          </w:rPr>
          <w:fldChar w:fldCharType="separate"/>
        </w:r>
        <w:r>
          <w:rPr>
            <w:noProof/>
            <w:webHidden/>
          </w:rPr>
          <w:t>1</w:t>
        </w:r>
        <w:r>
          <w:rPr>
            <w:noProof/>
            <w:webHidden/>
          </w:rPr>
          <w:fldChar w:fldCharType="end"/>
        </w:r>
      </w:hyperlink>
    </w:p>
    <w:p w14:paraId="0CDBF59A"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25" w:history="1">
        <w:r w:rsidRPr="002B0C27">
          <w:rPr>
            <w:rStyle w:val="Lienhypertexte"/>
            <w:noProof/>
          </w:rPr>
          <w:t>2.4 Rôles Scrum dans le projet</w:t>
        </w:r>
        <w:r>
          <w:rPr>
            <w:noProof/>
            <w:webHidden/>
          </w:rPr>
          <w:tab/>
        </w:r>
        <w:r>
          <w:rPr>
            <w:noProof/>
            <w:webHidden/>
          </w:rPr>
          <w:fldChar w:fldCharType="begin"/>
        </w:r>
        <w:r>
          <w:rPr>
            <w:noProof/>
            <w:webHidden/>
          </w:rPr>
          <w:instrText xml:space="preserve"> PAGEREF _Toc231897425 \h </w:instrText>
        </w:r>
        <w:r>
          <w:rPr>
            <w:noProof/>
            <w:webHidden/>
          </w:rPr>
        </w:r>
        <w:r>
          <w:rPr>
            <w:noProof/>
            <w:webHidden/>
          </w:rPr>
          <w:fldChar w:fldCharType="separate"/>
        </w:r>
        <w:r>
          <w:rPr>
            <w:noProof/>
            <w:webHidden/>
          </w:rPr>
          <w:t>1</w:t>
        </w:r>
        <w:r>
          <w:rPr>
            <w:noProof/>
            <w:webHidden/>
          </w:rPr>
          <w:fldChar w:fldCharType="end"/>
        </w:r>
      </w:hyperlink>
    </w:p>
    <w:p w14:paraId="6D69C8A5"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26" w:history="1">
        <w:r w:rsidRPr="002B0C27">
          <w:rPr>
            <w:rStyle w:val="Lienhypertexte"/>
            <w:noProof/>
          </w:rPr>
          <w:t>2.5 Product Backlog</w:t>
        </w:r>
        <w:r>
          <w:rPr>
            <w:noProof/>
            <w:webHidden/>
          </w:rPr>
          <w:tab/>
        </w:r>
        <w:r>
          <w:rPr>
            <w:noProof/>
            <w:webHidden/>
          </w:rPr>
          <w:fldChar w:fldCharType="begin"/>
        </w:r>
        <w:r>
          <w:rPr>
            <w:noProof/>
            <w:webHidden/>
          </w:rPr>
          <w:instrText xml:space="preserve"> PAGEREF _Toc231897426 \h </w:instrText>
        </w:r>
        <w:r>
          <w:rPr>
            <w:noProof/>
            <w:webHidden/>
          </w:rPr>
        </w:r>
        <w:r>
          <w:rPr>
            <w:noProof/>
            <w:webHidden/>
          </w:rPr>
          <w:fldChar w:fldCharType="separate"/>
        </w:r>
        <w:r>
          <w:rPr>
            <w:noProof/>
            <w:webHidden/>
          </w:rPr>
          <w:t>1</w:t>
        </w:r>
        <w:r>
          <w:rPr>
            <w:noProof/>
            <w:webHidden/>
          </w:rPr>
          <w:fldChar w:fldCharType="end"/>
        </w:r>
      </w:hyperlink>
    </w:p>
    <w:p w14:paraId="0E434886"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27" w:history="1">
        <w:r w:rsidRPr="002B0C27">
          <w:rPr>
            <w:rStyle w:val="Lienhypertexte"/>
            <w:noProof/>
          </w:rPr>
          <w:t>2.6 User Stories détaillées</w:t>
        </w:r>
        <w:r>
          <w:rPr>
            <w:noProof/>
            <w:webHidden/>
          </w:rPr>
          <w:tab/>
        </w:r>
        <w:r>
          <w:rPr>
            <w:noProof/>
            <w:webHidden/>
          </w:rPr>
          <w:fldChar w:fldCharType="begin"/>
        </w:r>
        <w:r>
          <w:rPr>
            <w:noProof/>
            <w:webHidden/>
          </w:rPr>
          <w:instrText xml:space="preserve"> PAGEREF _Toc231897427 \h </w:instrText>
        </w:r>
        <w:r>
          <w:rPr>
            <w:noProof/>
            <w:webHidden/>
          </w:rPr>
        </w:r>
        <w:r>
          <w:rPr>
            <w:noProof/>
            <w:webHidden/>
          </w:rPr>
          <w:fldChar w:fldCharType="separate"/>
        </w:r>
        <w:r>
          <w:rPr>
            <w:noProof/>
            <w:webHidden/>
          </w:rPr>
          <w:t>1</w:t>
        </w:r>
        <w:r>
          <w:rPr>
            <w:noProof/>
            <w:webHidden/>
          </w:rPr>
          <w:fldChar w:fldCharType="end"/>
        </w:r>
      </w:hyperlink>
    </w:p>
    <w:p w14:paraId="4641E36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28" w:history="1">
        <w:r w:rsidRPr="002B0C27">
          <w:rPr>
            <w:rStyle w:val="Lienhypertexte"/>
            <w:noProof/>
          </w:rPr>
          <w:t>2.7 Planification des sprints</w:t>
        </w:r>
        <w:r>
          <w:rPr>
            <w:noProof/>
            <w:webHidden/>
          </w:rPr>
          <w:tab/>
        </w:r>
        <w:r>
          <w:rPr>
            <w:noProof/>
            <w:webHidden/>
          </w:rPr>
          <w:fldChar w:fldCharType="begin"/>
        </w:r>
        <w:r>
          <w:rPr>
            <w:noProof/>
            <w:webHidden/>
          </w:rPr>
          <w:instrText xml:space="preserve"> PAGEREF _Toc231897428 \h </w:instrText>
        </w:r>
        <w:r>
          <w:rPr>
            <w:noProof/>
            <w:webHidden/>
          </w:rPr>
        </w:r>
        <w:r>
          <w:rPr>
            <w:noProof/>
            <w:webHidden/>
          </w:rPr>
          <w:fldChar w:fldCharType="separate"/>
        </w:r>
        <w:r>
          <w:rPr>
            <w:noProof/>
            <w:webHidden/>
          </w:rPr>
          <w:t>1</w:t>
        </w:r>
        <w:r>
          <w:rPr>
            <w:noProof/>
            <w:webHidden/>
          </w:rPr>
          <w:fldChar w:fldCharType="end"/>
        </w:r>
      </w:hyperlink>
    </w:p>
    <w:p w14:paraId="68BE5630"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29" w:history="1">
        <w:r w:rsidRPr="002B0C27">
          <w:rPr>
            <w:rStyle w:val="Lienhypertexte"/>
            <w:noProof/>
          </w:rPr>
          <w:t>2.7.1 Sprint 0 : Cadrage et préparation</w:t>
        </w:r>
        <w:r>
          <w:rPr>
            <w:noProof/>
            <w:webHidden/>
          </w:rPr>
          <w:tab/>
        </w:r>
        <w:r>
          <w:rPr>
            <w:noProof/>
            <w:webHidden/>
          </w:rPr>
          <w:fldChar w:fldCharType="begin"/>
        </w:r>
        <w:r>
          <w:rPr>
            <w:noProof/>
            <w:webHidden/>
          </w:rPr>
          <w:instrText xml:space="preserve"> PAGEREF _Toc231897429 \h </w:instrText>
        </w:r>
        <w:r>
          <w:rPr>
            <w:noProof/>
            <w:webHidden/>
          </w:rPr>
        </w:r>
        <w:r>
          <w:rPr>
            <w:noProof/>
            <w:webHidden/>
          </w:rPr>
          <w:fldChar w:fldCharType="separate"/>
        </w:r>
        <w:r>
          <w:rPr>
            <w:noProof/>
            <w:webHidden/>
          </w:rPr>
          <w:t>1</w:t>
        </w:r>
        <w:r>
          <w:rPr>
            <w:noProof/>
            <w:webHidden/>
          </w:rPr>
          <w:fldChar w:fldCharType="end"/>
        </w:r>
      </w:hyperlink>
    </w:p>
    <w:p w14:paraId="68FD52DD"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30" w:history="1">
        <w:r w:rsidRPr="002B0C27">
          <w:rPr>
            <w:rStyle w:val="Lienhypertexte"/>
            <w:noProof/>
          </w:rPr>
          <w:t>2.7.2 Sprint 1 : Authentification et structure académique</w:t>
        </w:r>
        <w:r>
          <w:rPr>
            <w:noProof/>
            <w:webHidden/>
          </w:rPr>
          <w:tab/>
        </w:r>
        <w:r>
          <w:rPr>
            <w:noProof/>
            <w:webHidden/>
          </w:rPr>
          <w:fldChar w:fldCharType="begin"/>
        </w:r>
        <w:r>
          <w:rPr>
            <w:noProof/>
            <w:webHidden/>
          </w:rPr>
          <w:instrText xml:space="preserve"> PAGEREF _Toc231897430 \h </w:instrText>
        </w:r>
        <w:r>
          <w:rPr>
            <w:noProof/>
            <w:webHidden/>
          </w:rPr>
        </w:r>
        <w:r>
          <w:rPr>
            <w:noProof/>
            <w:webHidden/>
          </w:rPr>
          <w:fldChar w:fldCharType="separate"/>
        </w:r>
        <w:r>
          <w:rPr>
            <w:noProof/>
            <w:webHidden/>
          </w:rPr>
          <w:t>1</w:t>
        </w:r>
        <w:r>
          <w:rPr>
            <w:noProof/>
            <w:webHidden/>
          </w:rPr>
          <w:fldChar w:fldCharType="end"/>
        </w:r>
      </w:hyperlink>
    </w:p>
    <w:p w14:paraId="5960E9E9"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31" w:history="1">
        <w:r w:rsidRPr="002B0C27">
          <w:rPr>
            <w:rStyle w:val="Lienhypertexte"/>
            <w:noProof/>
          </w:rPr>
          <w:t>2.7.3 Sprint 2 : Séances, pointage avancé et alertes</w:t>
        </w:r>
        <w:r>
          <w:rPr>
            <w:noProof/>
            <w:webHidden/>
          </w:rPr>
          <w:tab/>
        </w:r>
        <w:r>
          <w:rPr>
            <w:noProof/>
            <w:webHidden/>
          </w:rPr>
          <w:fldChar w:fldCharType="begin"/>
        </w:r>
        <w:r>
          <w:rPr>
            <w:noProof/>
            <w:webHidden/>
          </w:rPr>
          <w:instrText xml:space="preserve"> PAGEREF _Toc231897431 \h </w:instrText>
        </w:r>
        <w:r>
          <w:rPr>
            <w:noProof/>
            <w:webHidden/>
          </w:rPr>
        </w:r>
        <w:r>
          <w:rPr>
            <w:noProof/>
            <w:webHidden/>
          </w:rPr>
          <w:fldChar w:fldCharType="separate"/>
        </w:r>
        <w:r>
          <w:rPr>
            <w:noProof/>
            <w:webHidden/>
          </w:rPr>
          <w:t>1</w:t>
        </w:r>
        <w:r>
          <w:rPr>
            <w:noProof/>
            <w:webHidden/>
          </w:rPr>
          <w:fldChar w:fldCharType="end"/>
        </w:r>
      </w:hyperlink>
    </w:p>
    <w:p w14:paraId="75FA729F"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32" w:history="1">
        <w:r w:rsidRPr="002B0C27">
          <w:rPr>
            <w:rStyle w:val="Lienhypertexte"/>
            <w:noProof/>
          </w:rPr>
          <w:t>2.7.4 Sprint 3 : NOVAA et séances en ligne</w:t>
        </w:r>
        <w:r>
          <w:rPr>
            <w:noProof/>
            <w:webHidden/>
          </w:rPr>
          <w:tab/>
        </w:r>
        <w:r>
          <w:rPr>
            <w:noProof/>
            <w:webHidden/>
          </w:rPr>
          <w:fldChar w:fldCharType="begin"/>
        </w:r>
        <w:r>
          <w:rPr>
            <w:noProof/>
            <w:webHidden/>
          </w:rPr>
          <w:instrText xml:space="preserve"> PAGEREF _Toc231897432 \h </w:instrText>
        </w:r>
        <w:r>
          <w:rPr>
            <w:noProof/>
            <w:webHidden/>
          </w:rPr>
        </w:r>
        <w:r>
          <w:rPr>
            <w:noProof/>
            <w:webHidden/>
          </w:rPr>
          <w:fldChar w:fldCharType="separate"/>
        </w:r>
        <w:r>
          <w:rPr>
            <w:noProof/>
            <w:webHidden/>
          </w:rPr>
          <w:t>1</w:t>
        </w:r>
        <w:r>
          <w:rPr>
            <w:noProof/>
            <w:webHidden/>
          </w:rPr>
          <w:fldChar w:fldCharType="end"/>
        </w:r>
      </w:hyperlink>
    </w:p>
    <w:p w14:paraId="240C3BF1"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33" w:history="1">
        <w:r w:rsidRPr="002B0C27">
          <w:rPr>
            <w:rStyle w:val="Lienhypertexte"/>
            <w:noProof/>
          </w:rPr>
          <w:t>2.7.5 Sprint 4 : Refonte UI Aurora Glass et finalisation</w:t>
        </w:r>
        <w:r>
          <w:rPr>
            <w:noProof/>
            <w:webHidden/>
          </w:rPr>
          <w:tab/>
        </w:r>
        <w:r>
          <w:rPr>
            <w:noProof/>
            <w:webHidden/>
          </w:rPr>
          <w:fldChar w:fldCharType="begin"/>
        </w:r>
        <w:r>
          <w:rPr>
            <w:noProof/>
            <w:webHidden/>
          </w:rPr>
          <w:instrText xml:space="preserve"> PAGEREF _Toc231897433 \h </w:instrText>
        </w:r>
        <w:r>
          <w:rPr>
            <w:noProof/>
            <w:webHidden/>
          </w:rPr>
        </w:r>
        <w:r>
          <w:rPr>
            <w:noProof/>
            <w:webHidden/>
          </w:rPr>
          <w:fldChar w:fldCharType="separate"/>
        </w:r>
        <w:r>
          <w:rPr>
            <w:noProof/>
            <w:webHidden/>
          </w:rPr>
          <w:t>1</w:t>
        </w:r>
        <w:r>
          <w:rPr>
            <w:noProof/>
            <w:webHidden/>
          </w:rPr>
          <w:fldChar w:fldCharType="end"/>
        </w:r>
      </w:hyperlink>
    </w:p>
    <w:p w14:paraId="046461E6"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34" w:history="1">
        <w:r w:rsidRPr="002B0C27">
          <w:rPr>
            <w:rStyle w:val="Lienhypertexte"/>
            <w:noProof/>
          </w:rPr>
          <w:t>2.8 Suivi de l'avancement</w:t>
        </w:r>
        <w:r>
          <w:rPr>
            <w:noProof/>
            <w:webHidden/>
          </w:rPr>
          <w:tab/>
        </w:r>
        <w:r>
          <w:rPr>
            <w:noProof/>
            <w:webHidden/>
          </w:rPr>
          <w:fldChar w:fldCharType="begin"/>
        </w:r>
        <w:r>
          <w:rPr>
            <w:noProof/>
            <w:webHidden/>
          </w:rPr>
          <w:instrText xml:space="preserve"> PAGEREF _Toc231897434 \h </w:instrText>
        </w:r>
        <w:r>
          <w:rPr>
            <w:noProof/>
            <w:webHidden/>
          </w:rPr>
        </w:r>
        <w:r>
          <w:rPr>
            <w:noProof/>
            <w:webHidden/>
          </w:rPr>
          <w:fldChar w:fldCharType="separate"/>
        </w:r>
        <w:r>
          <w:rPr>
            <w:noProof/>
            <w:webHidden/>
          </w:rPr>
          <w:t>1</w:t>
        </w:r>
        <w:r>
          <w:rPr>
            <w:noProof/>
            <w:webHidden/>
          </w:rPr>
          <w:fldChar w:fldCharType="end"/>
        </w:r>
      </w:hyperlink>
    </w:p>
    <w:p w14:paraId="1A0C63C3"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35" w:history="1">
        <w:r w:rsidRPr="002B0C27">
          <w:rPr>
            <w:rStyle w:val="Lienhypertexte"/>
            <w:noProof/>
          </w:rPr>
          <w:t>2.9 Conclusion du chapitre</w:t>
        </w:r>
        <w:r>
          <w:rPr>
            <w:noProof/>
            <w:webHidden/>
          </w:rPr>
          <w:tab/>
        </w:r>
        <w:r>
          <w:rPr>
            <w:noProof/>
            <w:webHidden/>
          </w:rPr>
          <w:fldChar w:fldCharType="begin"/>
        </w:r>
        <w:r>
          <w:rPr>
            <w:noProof/>
            <w:webHidden/>
          </w:rPr>
          <w:instrText xml:space="preserve"> PAGEREF _Toc231897435 \h </w:instrText>
        </w:r>
        <w:r>
          <w:rPr>
            <w:noProof/>
            <w:webHidden/>
          </w:rPr>
        </w:r>
        <w:r>
          <w:rPr>
            <w:noProof/>
            <w:webHidden/>
          </w:rPr>
          <w:fldChar w:fldCharType="separate"/>
        </w:r>
        <w:r>
          <w:rPr>
            <w:noProof/>
            <w:webHidden/>
          </w:rPr>
          <w:t>1</w:t>
        </w:r>
        <w:r>
          <w:rPr>
            <w:noProof/>
            <w:webHidden/>
          </w:rPr>
          <w:fldChar w:fldCharType="end"/>
        </w:r>
      </w:hyperlink>
    </w:p>
    <w:p w14:paraId="685BF3F3"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436" w:history="1">
        <w:r w:rsidRPr="002B0C27">
          <w:rPr>
            <w:rStyle w:val="Lienhypertexte"/>
            <w:noProof/>
          </w:rPr>
          <w:t>Chapitre 3 : Analyse et conception avec UML</w:t>
        </w:r>
        <w:r>
          <w:rPr>
            <w:noProof/>
            <w:webHidden/>
          </w:rPr>
          <w:tab/>
        </w:r>
        <w:r>
          <w:rPr>
            <w:noProof/>
            <w:webHidden/>
          </w:rPr>
          <w:fldChar w:fldCharType="begin"/>
        </w:r>
        <w:r>
          <w:rPr>
            <w:noProof/>
            <w:webHidden/>
          </w:rPr>
          <w:instrText xml:space="preserve"> PAGEREF _Toc231897436 \h </w:instrText>
        </w:r>
        <w:r>
          <w:rPr>
            <w:noProof/>
            <w:webHidden/>
          </w:rPr>
        </w:r>
        <w:r>
          <w:rPr>
            <w:noProof/>
            <w:webHidden/>
          </w:rPr>
          <w:fldChar w:fldCharType="separate"/>
        </w:r>
        <w:r>
          <w:rPr>
            <w:noProof/>
            <w:webHidden/>
          </w:rPr>
          <w:t>1</w:t>
        </w:r>
        <w:r>
          <w:rPr>
            <w:noProof/>
            <w:webHidden/>
          </w:rPr>
          <w:fldChar w:fldCharType="end"/>
        </w:r>
      </w:hyperlink>
    </w:p>
    <w:p w14:paraId="2AAA8F64"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37" w:history="1">
        <w:r w:rsidRPr="002B0C27">
          <w:rPr>
            <w:rStyle w:val="Lienhypertexte"/>
            <w:noProof/>
          </w:rPr>
          <w:t>3.1 Introduction</w:t>
        </w:r>
        <w:r>
          <w:rPr>
            <w:noProof/>
            <w:webHidden/>
          </w:rPr>
          <w:tab/>
        </w:r>
        <w:r>
          <w:rPr>
            <w:noProof/>
            <w:webHidden/>
          </w:rPr>
          <w:fldChar w:fldCharType="begin"/>
        </w:r>
        <w:r>
          <w:rPr>
            <w:noProof/>
            <w:webHidden/>
          </w:rPr>
          <w:instrText xml:space="preserve"> PAGEREF _Toc231897437 \h </w:instrText>
        </w:r>
        <w:r>
          <w:rPr>
            <w:noProof/>
            <w:webHidden/>
          </w:rPr>
        </w:r>
        <w:r>
          <w:rPr>
            <w:noProof/>
            <w:webHidden/>
          </w:rPr>
          <w:fldChar w:fldCharType="separate"/>
        </w:r>
        <w:r>
          <w:rPr>
            <w:noProof/>
            <w:webHidden/>
          </w:rPr>
          <w:t>1</w:t>
        </w:r>
        <w:r>
          <w:rPr>
            <w:noProof/>
            <w:webHidden/>
          </w:rPr>
          <w:fldChar w:fldCharType="end"/>
        </w:r>
      </w:hyperlink>
    </w:p>
    <w:p w14:paraId="6C4BA832"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38" w:history="1">
        <w:r w:rsidRPr="002B0C27">
          <w:rPr>
            <w:rStyle w:val="Lienhypertexte"/>
            <w:noProof/>
          </w:rPr>
          <w:t>3.2 Spécification des besoins</w:t>
        </w:r>
        <w:r>
          <w:rPr>
            <w:noProof/>
            <w:webHidden/>
          </w:rPr>
          <w:tab/>
        </w:r>
        <w:r>
          <w:rPr>
            <w:noProof/>
            <w:webHidden/>
          </w:rPr>
          <w:fldChar w:fldCharType="begin"/>
        </w:r>
        <w:r>
          <w:rPr>
            <w:noProof/>
            <w:webHidden/>
          </w:rPr>
          <w:instrText xml:space="preserve"> PAGEREF _Toc231897438 \h </w:instrText>
        </w:r>
        <w:r>
          <w:rPr>
            <w:noProof/>
            <w:webHidden/>
          </w:rPr>
        </w:r>
        <w:r>
          <w:rPr>
            <w:noProof/>
            <w:webHidden/>
          </w:rPr>
          <w:fldChar w:fldCharType="separate"/>
        </w:r>
        <w:r>
          <w:rPr>
            <w:noProof/>
            <w:webHidden/>
          </w:rPr>
          <w:t>1</w:t>
        </w:r>
        <w:r>
          <w:rPr>
            <w:noProof/>
            <w:webHidden/>
          </w:rPr>
          <w:fldChar w:fldCharType="end"/>
        </w:r>
      </w:hyperlink>
    </w:p>
    <w:p w14:paraId="2D808133"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39" w:history="1">
        <w:r w:rsidRPr="002B0C27">
          <w:rPr>
            <w:rStyle w:val="Lienhypertexte"/>
            <w:noProof/>
          </w:rPr>
          <w:t>3.2.1 Besoins fonctionnels</w:t>
        </w:r>
        <w:r>
          <w:rPr>
            <w:noProof/>
            <w:webHidden/>
          </w:rPr>
          <w:tab/>
        </w:r>
        <w:r>
          <w:rPr>
            <w:noProof/>
            <w:webHidden/>
          </w:rPr>
          <w:fldChar w:fldCharType="begin"/>
        </w:r>
        <w:r>
          <w:rPr>
            <w:noProof/>
            <w:webHidden/>
          </w:rPr>
          <w:instrText xml:space="preserve"> PAGEREF _Toc231897439 \h </w:instrText>
        </w:r>
        <w:r>
          <w:rPr>
            <w:noProof/>
            <w:webHidden/>
          </w:rPr>
        </w:r>
        <w:r>
          <w:rPr>
            <w:noProof/>
            <w:webHidden/>
          </w:rPr>
          <w:fldChar w:fldCharType="separate"/>
        </w:r>
        <w:r>
          <w:rPr>
            <w:noProof/>
            <w:webHidden/>
          </w:rPr>
          <w:t>1</w:t>
        </w:r>
        <w:r>
          <w:rPr>
            <w:noProof/>
            <w:webHidden/>
          </w:rPr>
          <w:fldChar w:fldCharType="end"/>
        </w:r>
      </w:hyperlink>
    </w:p>
    <w:p w14:paraId="35E93EE5"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40" w:history="1">
        <w:r w:rsidRPr="002B0C27">
          <w:rPr>
            <w:rStyle w:val="Lienhypertexte"/>
            <w:noProof/>
          </w:rPr>
          <w:t>3.2.2 Besoins non fonctionnels</w:t>
        </w:r>
        <w:r>
          <w:rPr>
            <w:noProof/>
            <w:webHidden/>
          </w:rPr>
          <w:tab/>
        </w:r>
        <w:r>
          <w:rPr>
            <w:noProof/>
            <w:webHidden/>
          </w:rPr>
          <w:fldChar w:fldCharType="begin"/>
        </w:r>
        <w:r>
          <w:rPr>
            <w:noProof/>
            <w:webHidden/>
          </w:rPr>
          <w:instrText xml:space="preserve"> PAGEREF _Toc231897440 \h </w:instrText>
        </w:r>
        <w:r>
          <w:rPr>
            <w:noProof/>
            <w:webHidden/>
          </w:rPr>
        </w:r>
        <w:r>
          <w:rPr>
            <w:noProof/>
            <w:webHidden/>
          </w:rPr>
          <w:fldChar w:fldCharType="separate"/>
        </w:r>
        <w:r>
          <w:rPr>
            <w:noProof/>
            <w:webHidden/>
          </w:rPr>
          <w:t>1</w:t>
        </w:r>
        <w:r>
          <w:rPr>
            <w:noProof/>
            <w:webHidden/>
          </w:rPr>
          <w:fldChar w:fldCharType="end"/>
        </w:r>
      </w:hyperlink>
    </w:p>
    <w:p w14:paraId="501EA7F7"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41" w:history="1">
        <w:r w:rsidRPr="002B0C27">
          <w:rPr>
            <w:rStyle w:val="Lienhypertexte"/>
            <w:noProof/>
          </w:rPr>
          <w:t>3.3 Identification des acteurs du système</w:t>
        </w:r>
        <w:r>
          <w:rPr>
            <w:noProof/>
            <w:webHidden/>
          </w:rPr>
          <w:tab/>
        </w:r>
        <w:r>
          <w:rPr>
            <w:noProof/>
            <w:webHidden/>
          </w:rPr>
          <w:fldChar w:fldCharType="begin"/>
        </w:r>
        <w:r>
          <w:rPr>
            <w:noProof/>
            <w:webHidden/>
          </w:rPr>
          <w:instrText xml:space="preserve"> PAGEREF _Toc231897441 \h </w:instrText>
        </w:r>
        <w:r>
          <w:rPr>
            <w:noProof/>
            <w:webHidden/>
          </w:rPr>
        </w:r>
        <w:r>
          <w:rPr>
            <w:noProof/>
            <w:webHidden/>
          </w:rPr>
          <w:fldChar w:fldCharType="separate"/>
        </w:r>
        <w:r>
          <w:rPr>
            <w:noProof/>
            <w:webHidden/>
          </w:rPr>
          <w:t>1</w:t>
        </w:r>
        <w:r>
          <w:rPr>
            <w:noProof/>
            <w:webHidden/>
          </w:rPr>
          <w:fldChar w:fldCharType="end"/>
        </w:r>
      </w:hyperlink>
    </w:p>
    <w:p w14:paraId="431E813A"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42" w:history="1">
        <w:r w:rsidRPr="002B0C27">
          <w:rPr>
            <w:rStyle w:val="Lienhypertexte"/>
            <w:noProof/>
          </w:rPr>
          <w:t>3.4 Diagramme de cas d'utilisation global</w:t>
        </w:r>
        <w:r>
          <w:rPr>
            <w:noProof/>
            <w:webHidden/>
          </w:rPr>
          <w:tab/>
        </w:r>
        <w:r>
          <w:rPr>
            <w:noProof/>
            <w:webHidden/>
          </w:rPr>
          <w:fldChar w:fldCharType="begin"/>
        </w:r>
        <w:r>
          <w:rPr>
            <w:noProof/>
            <w:webHidden/>
          </w:rPr>
          <w:instrText xml:space="preserve"> PAGEREF _Toc231897442 \h </w:instrText>
        </w:r>
        <w:r>
          <w:rPr>
            <w:noProof/>
            <w:webHidden/>
          </w:rPr>
        </w:r>
        <w:r>
          <w:rPr>
            <w:noProof/>
            <w:webHidden/>
          </w:rPr>
          <w:fldChar w:fldCharType="separate"/>
        </w:r>
        <w:r>
          <w:rPr>
            <w:noProof/>
            <w:webHidden/>
          </w:rPr>
          <w:t>1</w:t>
        </w:r>
        <w:r>
          <w:rPr>
            <w:noProof/>
            <w:webHidden/>
          </w:rPr>
          <w:fldChar w:fldCharType="end"/>
        </w:r>
      </w:hyperlink>
    </w:p>
    <w:p w14:paraId="04506764"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43" w:history="1">
        <w:r w:rsidRPr="002B0C27">
          <w:rPr>
            <w:rStyle w:val="Lienhypertexte"/>
            <w:noProof/>
          </w:rPr>
          <w:t>3.5 Description textuelle des cas d'utilisation</w:t>
        </w:r>
        <w:r>
          <w:rPr>
            <w:noProof/>
            <w:webHidden/>
          </w:rPr>
          <w:tab/>
        </w:r>
        <w:r>
          <w:rPr>
            <w:noProof/>
            <w:webHidden/>
          </w:rPr>
          <w:fldChar w:fldCharType="begin"/>
        </w:r>
        <w:r>
          <w:rPr>
            <w:noProof/>
            <w:webHidden/>
          </w:rPr>
          <w:instrText xml:space="preserve"> PAGEREF _Toc231897443 \h </w:instrText>
        </w:r>
        <w:r>
          <w:rPr>
            <w:noProof/>
            <w:webHidden/>
          </w:rPr>
        </w:r>
        <w:r>
          <w:rPr>
            <w:noProof/>
            <w:webHidden/>
          </w:rPr>
          <w:fldChar w:fldCharType="separate"/>
        </w:r>
        <w:r>
          <w:rPr>
            <w:noProof/>
            <w:webHidden/>
          </w:rPr>
          <w:t>1</w:t>
        </w:r>
        <w:r>
          <w:rPr>
            <w:noProof/>
            <w:webHidden/>
          </w:rPr>
          <w:fldChar w:fldCharType="end"/>
        </w:r>
      </w:hyperlink>
    </w:p>
    <w:p w14:paraId="1B9B0839"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44" w:history="1">
        <w:r w:rsidRPr="002B0C27">
          <w:rPr>
            <w:rStyle w:val="Lienhypertexte"/>
            <w:noProof/>
          </w:rPr>
          <w:t>3.5.1 Cas d'utilisation : Gestion d'une séance</w:t>
        </w:r>
        <w:r>
          <w:rPr>
            <w:noProof/>
            <w:webHidden/>
          </w:rPr>
          <w:tab/>
        </w:r>
        <w:r>
          <w:rPr>
            <w:noProof/>
            <w:webHidden/>
          </w:rPr>
          <w:fldChar w:fldCharType="begin"/>
        </w:r>
        <w:r>
          <w:rPr>
            <w:noProof/>
            <w:webHidden/>
          </w:rPr>
          <w:instrText xml:space="preserve"> PAGEREF _Toc231897444 \h </w:instrText>
        </w:r>
        <w:r>
          <w:rPr>
            <w:noProof/>
            <w:webHidden/>
          </w:rPr>
        </w:r>
        <w:r>
          <w:rPr>
            <w:noProof/>
            <w:webHidden/>
          </w:rPr>
          <w:fldChar w:fldCharType="separate"/>
        </w:r>
        <w:r>
          <w:rPr>
            <w:noProof/>
            <w:webHidden/>
          </w:rPr>
          <w:t>1</w:t>
        </w:r>
        <w:r>
          <w:rPr>
            <w:noProof/>
            <w:webHidden/>
          </w:rPr>
          <w:fldChar w:fldCharType="end"/>
        </w:r>
      </w:hyperlink>
    </w:p>
    <w:p w14:paraId="25974295"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45" w:history="1">
        <w:r w:rsidRPr="002B0C27">
          <w:rPr>
            <w:rStyle w:val="Lienhypertexte"/>
            <w:noProof/>
          </w:rPr>
          <w:t>3.5.2 Cas d'utilisation : Pointage facial avec code</w:t>
        </w:r>
        <w:r>
          <w:rPr>
            <w:noProof/>
            <w:webHidden/>
          </w:rPr>
          <w:tab/>
        </w:r>
        <w:r>
          <w:rPr>
            <w:noProof/>
            <w:webHidden/>
          </w:rPr>
          <w:fldChar w:fldCharType="begin"/>
        </w:r>
        <w:r>
          <w:rPr>
            <w:noProof/>
            <w:webHidden/>
          </w:rPr>
          <w:instrText xml:space="preserve"> PAGEREF _Toc231897445 \h </w:instrText>
        </w:r>
        <w:r>
          <w:rPr>
            <w:noProof/>
            <w:webHidden/>
          </w:rPr>
        </w:r>
        <w:r>
          <w:rPr>
            <w:noProof/>
            <w:webHidden/>
          </w:rPr>
          <w:fldChar w:fldCharType="separate"/>
        </w:r>
        <w:r>
          <w:rPr>
            <w:noProof/>
            <w:webHidden/>
          </w:rPr>
          <w:t>1</w:t>
        </w:r>
        <w:r>
          <w:rPr>
            <w:noProof/>
            <w:webHidden/>
          </w:rPr>
          <w:fldChar w:fldCharType="end"/>
        </w:r>
      </w:hyperlink>
    </w:p>
    <w:p w14:paraId="36E219BC"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46" w:history="1">
        <w:r w:rsidRPr="002B0C27">
          <w:rPr>
            <w:rStyle w:val="Lienhypertexte"/>
            <w:noProof/>
          </w:rPr>
          <w:t>3.6 Diagrammes de séquence</w:t>
        </w:r>
        <w:r>
          <w:rPr>
            <w:noProof/>
            <w:webHidden/>
          </w:rPr>
          <w:tab/>
        </w:r>
        <w:r>
          <w:rPr>
            <w:noProof/>
            <w:webHidden/>
          </w:rPr>
          <w:fldChar w:fldCharType="begin"/>
        </w:r>
        <w:r>
          <w:rPr>
            <w:noProof/>
            <w:webHidden/>
          </w:rPr>
          <w:instrText xml:space="preserve"> PAGEREF _Toc231897446 \h </w:instrText>
        </w:r>
        <w:r>
          <w:rPr>
            <w:noProof/>
            <w:webHidden/>
          </w:rPr>
        </w:r>
        <w:r>
          <w:rPr>
            <w:noProof/>
            <w:webHidden/>
          </w:rPr>
          <w:fldChar w:fldCharType="separate"/>
        </w:r>
        <w:r>
          <w:rPr>
            <w:noProof/>
            <w:webHidden/>
          </w:rPr>
          <w:t>1</w:t>
        </w:r>
        <w:r>
          <w:rPr>
            <w:noProof/>
            <w:webHidden/>
          </w:rPr>
          <w:fldChar w:fldCharType="end"/>
        </w:r>
      </w:hyperlink>
    </w:p>
    <w:p w14:paraId="1B01FF57"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47" w:history="1">
        <w:r w:rsidRPr="002B0C27">
          <w:rPr>
            <w:rStyle w:val="Lienhypertexte"/>
            <w:noProof/>
          </w:rPr>
          <w:t>3.6.1 Authentification JWT</w:t>
        </w:r>
        <w:r>
          <w:rPr>
            <w:noProof/>
            <w:webHidden/>
          </w:rPr>
          <w:tab/>
        </w:r>
        <w:r>
          <w:rPr>
            <w:noProof/>
            <w:webHidden/>
          </w:rPr>
          <w:fldChar w:fldCharType="begin"/>
        </w:r>
        <w:r>
          <w:rPr>
            <w:noProof/>
            <w:webHidden/>
          </w:rPr>
          <w:instrText xml:space="preserve"> PAGEREF _Toc231897447 \h </w:instrText>
        </w:r>
        <w:r>
          <w:rPr>
            <w:noProof/>
            <w:webHidden/>
          </w:rPr>
        </w:r>
        <w:r>
          <w:rPr>
            <w:noProof/>
            <w:webHidden/>
          </w:rPr>
          <w:fldChar w:fldCharType="separate"/>
        </w:r>
        <w:r>
          <w:rPr>
            <w:noProof/>
            <w:webHidden/>
          </w:rPr>
          <w:t>1</w:t>
        </w:r>
        <w:r>
          <w:rPr>
            <w:noProof/>
            <w:webHidden/>
          </w:rPr>
          <w:fldChar w:fldCharType="end"/>
        </w:r>
      </w:hyperlink>
    </w:p>
    <w:p w14:paraId="36AD6F5E"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48" w:history="1">
        <w:r w:rsidRPr="002B0C27">
          <w:rPr>
            <w:rStyle w:val="Lienhypertexte"/>
            <w:noProof/>
          </w:rPr>
          <w:t>3.6.2 Cycle de vie d'une séance</w:t>
        </w:r>
        <w:r>
          <w:rPr>
            <w:noProof/>
            <w:webHidden/>
          </w:rPr>
          <w:tab/>
        </w:r>
        <w:r>
          <w:rPr>
            <w:noProof/>
            <w:webHidden/>
          </w:rPr>
          <w:fldChar w:fldCharType="begin"/>
        </w:r>
        <w:r>
          <w:rPr>
            <w:noProof/>
            <w:webHidden/>
          </w:rPr>
          <w:instrText xml:space="preserve"> PAGEREF _Toc231897448 \h </w:instrText>
        </w:r>
        <w:r>
          <w:rPr>
            <w:noProof/>
            <w:webHidden/>
          </w:rPr>
        </w:r>
        <w:r>
          <w:rPr>
            <w:noProof/>
            <w:webHidden/>
          </w:rPr>
          <w:fldChar w:fldCharType="separate"/>
        </w:r>
        <w:r>
          <w:rPr>
            <w:noProof/>
            <w:webHidden/>
          </w:rPr>
          <w:t>1</w:t>
        </w:r>
        <w:r>
          <w:rPr>
            <w:noProof/>
            <w:webHidden/>
          </w:rPr>
          <w:fldChar w:fldCharType="end"/>
        </w:r>
      </w:hyperlink>
    </w:p>
    <w:p w14:paraId="36963CEB"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49" w:history="1">
        <w:r w:rsidRPr="002B0C27">
          <w:rPr>
            <w:rStyle w:val="Lienhypertexte"/>
            <w:noProof/>
          </w:rPr>
          <w:t>3.6.3 Pointage facial avec code d'accès</w:t>
        </w:r>
        <w:r>
          <w:rPr>
            <w:noProof/>
            <w:webHidden/>
          </w:rPr>
          <w:tab/>
        </w:r>
        <w:r>
          <w:rPr>
            <w:noProof/>
            <w:webHidden/>
          </w:rPr>
          <w:fldChar w:fldCharType="begin"/>
        </w:r>
        <w:r>
          <w:rPr>
            <w:noProof/>
            <w:webHidden/>
          </w:rPr>
          <w:instrText xml:space="preserve"> PAGEREF _Toc231897449 \h </w:instrText>
        </w:r>
        <w:r>
          <w:rPr>
            <w:noProof/>
            <w:webHidden/>
          </w:rPr>
        </w:r>
        <w:r>
          <w:rPr>
            <w:noProof/>
            <w:webHidden/>
          </w:rPr>
          <w:fldChar w:fldCharType="separate"/>
        </w:r>
        <w:r>
          <w:rPr>
            <w:noProof/>
            <w:webHidden/>
          </w:rPr>
          <w:t>1</w:t>
        </w:r>
        <w:r>
          <w:rPr>
            <w:noProof/>
            <w:webHidden/>
          </w:rPr>
          <w:fldChar w:fldCharType="end"/>
        </w:r>
      </w:hyperlink>
    </w:p>
    <w:p w14:paraId="3CABE00F"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50" w:history="1">
        <w:r w:rsidRPr="002B0C27">
          <w:rPr>
            <w:rStyle w:val="Lienhypertexte"/>
            <w:noProof/>
          </w:rPr>
          <w:t>3.7 Diagramme de classes</w:t>
        </w:r>
        <w:r>
          <w:rPr>
            <w:noProof/>
            <w:webHidden/>
          </w:rPr>
          <w:tab/>
        </w:r>
        <w:r>
          <w:rPr>
            <w:noProof/>
            <w:webHidden/>
          </w:rPr>
          <w:fldChar w:fldCharType="begin"/>
        </w:r>
        <w:r>
          <w:rPr>
            <w:noProof/>
            <w:webHidden/>
          </w:rPr>
          <w:instrText xml:space="preserve"> PAGEREF _Toc231897450 \h </w:instrText>
        </w:r>
        <w:r>
          <w:rPr>
            <w:noProof/>
            <w:webHidden/>
          </w:rPr>
        </w:r>
        <w:r>
          <w:rPr>
            <w:noProof/>
            <w:webHidden/>
          </w:rPr>
          <w:fldChar w:fldCharType="separate"/>
        </w:r>
        <w:r>
          <w:rPr>
            <w:noProof/>
            <w:webHidden/>
          </w:rPr>
          <w:t>1</w:t>
        </w:r>
        <w:r>
          <w:rPr>
            <w:noProof/>
            <w:webHidden/>
          </w:rPr>
          <w:fldChar w:fldCharType="end"/>
        </w:r>
      </w:hyperlink>
    </w:p>
    <w:p w14:paraId="28BF6D60"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51" w:history="1">
        <w:r w:rsidRPr="002B0C27">
          <w:rPr>
            <w:rStyle w:val="Lienhypertexte"/>
            <w:noProof/>
          </w:rPr>
          <w:t>3.8 Modèle relationnel de la base de données</w:t>
        </w:r>
        <w:r>
          <w:rPr>
            <w:noProof/>
            <w:webHidden/>
          </w:rPr>
          <w:tab/>
        </w:r>
        <w:r>
          <w:rPr>
            <w:noProof/>
            <w:webHidden/>
          </w:rPr>
          <w:fldChar w:fldCharType="begin"/>
        </w:r>
        <w:r>
          <w:rPr>
            <w:noProof/>
            <w:webHidden/>
          </w:rPr>
          <w:instrText xml:space="preserve"> PAGEREF _Toc231897451 \h </w:instrText>
        </w:r>
        <w:r>
          <w:rPr>
            <w:noProof/>
            <w:webHidden/>
          </w:rPr>
        </w:r>
        <w:r>
          <w:rPr>
            <w:noProof/>
            <w:webHidden/>
          </w:rPr>
          <w:fldChar w:fldCharType="separate"/>
        </w:r>
        <w:r>
          <w:rPr>
            <w:noProof/>
            <w:webHidden/>
          </w:rPr>
          <w:t>1</w:t>
        </w:r>
        <w:r>
          <w:rPr>
            <w:noProof/>
            <w:webHidden/>
          </w:rPr>
          <w:fldChar w:fldCharType="end"/>
        </w:r>
      </w:hyperlink>
    </w:p>
    <w:p w14:paraId="52D3D21E"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52" w:history="1">
        <w:r w:rsidRPr="002B0C27">
          <w:rPr>
            <w:rStyle w:val="Lienhypertexte"/>
            <w:noProof/>
          </w:rPr>
          <w:t>3.9 Architecture générale de l'application</w:t>
        </w:r>
        <w:r>
          <w:rPr>
            <w:noProof/>
            <w:webHidden/>
          </w:rPr>
          <w:tab/>
        </w:r>
        <w:r>
          <w:rPr>
            <w:noProof/>
            <w:webHidden/>
          </w:rPr>
          <w:fldChar w:fldCharType="begin"/>
        </w:r>
        <w:r>
          <w:rPr>
            <w:noProof/>
            <w:webHidden/>
          </w:rPr>
          <w:instrText xml:space="preserve"> PAGEREF _Toc231897452 \h </w:instrText>
        </w:r>
        <w:r>
          <w:rPr>
            <w:noProof/>
            <w:webHidden/>
          </w:rPr>
        </w:r>
        <w:r>
          <w:rPr>
            <w:noProof/>
            <w:webHidden/>
          </w:rPr>
          <w:fldChar w:fldCharType="separate"/>
        </w:r>
        <w:r>
          <w:rPr>
            <w:noProof/>
            <w:webHidden/>
          </w:rPr>
          <w:t>1</w:t>
        </w:r>
        <w:r>
          <w:rPr>
            <w:noProof/>
            <w:webHidden/>
          </w:rPr>
          <w:fldChar w:fldCharType="end"/>
        </w:r>
      </w:hyperlink>
    </w:p>
    <w:p w14:paraId="2330A55D"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53" w:history="1">
        <w:r w:rsidRPr="002B0C27">
          <w:rPr>
            <w:rStyle w:val="Lienhypertexte"/>
            <w:noProof/>
          </w:rPr>
          <w:t>3.10 Conclusion du chapitre</w:t>
        </w:r>
        <w:r>
          <w:rPr>
            <w:noProof/>
            <w:webHidden/>
          </w:rPr>
          <w:tab/>
        </w:r>
        <w:r>
          <w:rPr>
            <w:noProof/>
            <w:webHidden/>
          </w:rPr>
          <w:fldChar w:fldCharType="begin"/>
        </w:r>
        <w:r>
          <w:rPr>
            <w:noProof/>
            <w:webHidden/>
          </w:rPr>
          <w:instrText xml:space="preserve"> PAGEREF _Toc231897453 \h </w:instrText>
        </w:r>
        <w:r>
          <w:rPr>
            <w:noProof/>
            <w:webHidden/>
          </w:rPr>
        </w:r>
        <w:r>
          <w:rPr>
            <w:noProof/>
            <w:webHidden/>
          </w:rPr>
          <w:fldChar w:fldCharType="separate"/>
        </w:r>
        <w:r>
          <w:rPr>
            <w:noProof/>
            <w:webHidden/>
          </w:rPr>
          <w:t>1</w:t>
        </w:r>
        <w:r>
          <w:rPr>
            <w:noProof/>
            <w:webHidden/>
          </w:rPr>
          <w:fldChar w:fldCharType="end"/>
        </w:r>
      </w:hyperlink>
    </w:p>
    <w:p w14:paraId="1C4499CF"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454" w:history="1">
        <w:r w:rsidRPr="002B0C27">
          <w:rPr>
            <w:rStyle w:val="Lienhypertexte"/>
            <w:noProof/>
          </w:rPr>
          <w:t>Chapitre 4 : Implémentation avec Django REST Framework et React.js</w:t>
        </w:r>
        <w:r>
          <w:rPr>
            <w:noProof/>
            <w:webHidden/>
          </w:rPr>
          <w:tab/>
        </w:r>
        <w:r>
          <w:rPr>
            <w:noProof/>
            <w:webHidden/>
          </w:rPr>
          <w:fldChar w:fldCharType="begin"/>
        </w:r>
        <w:r>
          <w:rPr>
            <w:noProof/>
            <w:webHidden/>
          </w:rPr>
          <w:instrText xml:space="preserve"> PAGEREF _Toc231897454 \h </w:instrText>
        </w:r>
        <w:r>
          <w:rPr>
            <w:noProof/>
            <w:webHidden/>
          </w:rPr>
        </w:r>
        <w:r>
          <w:rPr>
            <w:noProof/>
            <w:webHidden/>
          </w:rPr>
          <w:fldChar w:fldCharType="separate"/>
        </w:r>
        <w:r>
          <w:rPr>
            <w:noProof/>
            <w:webHidden/>
          </w:rPr>
          <w:t>1</w:t>
        </w:r>
        <w:r>
          <w:rPr>
            <w:noProof/>
            <w:webHidden/>
          </w:rPr>
          <w:fldChar w:fldCharType="end"/>
        </w:r>
      </w:hyperlink>
    </w:p>
    <w:p w14:paraId="0ECD5672"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55" w:history="1">
        <w:r w:rsidRPr="002B0C27">
          <w:rPr>
            <w:rStyle w:val="Lienhypertexte"/>
            <w:noProof/>
          </w:rPr>
          <w:t>4.1 Introduction</w:t>
        </w:r>
        <w:r>
          <w:rPr>
            <w:noProof/>
            <w:webHidden/>
          </w:rPr>
          <w:tab/>
        </w:r>
        <w:r>
          <w:rPr>
            <w:noProof/>
            <w:webHidden/>
          </w:rPr>
          <w:fldChar w:fldCharType="begin"/>
        </w:r>
        <w:r>
          <w:rPr>
            <w:noProof/>
            <w:webHidden/>
          </w:rPr>
          <w:instrText xml:space="preserve"> PAGEREF _Toc231897455 \h </w:instrText>
        </w:r>
        <w:r>
          <w:rPr>
            <w:noProof/>
            <w:webHidden/>
          </w:rPr>
        </w:r>
        <w:r>
          <w:rPr>
            <w:noProof/>
            <w:webHidden/>
          </w:rPr>
          <w:fldChar w:fldCharType="separate"/>
        </w:r>
        <w:r>
          <w:rPr>
            <w:noProof/>
            <w:webHidden/>
          </w:rPr>
          <w:t>1</w:t>
        </w:r>
        <w:r>
          <w:rPr>
            <w:noProof/>
            <w:webHidden/>
          </w:rPr>
          <w:fldChar w:fldCharType="end"/>
        </w:r>
      </w:hyperlink>
    </w:p>
    <w:p w14:paraId="767A0863"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56" w:history="1">
        <w:r w:rsidRPr="002B0C27">
          <w:rPr>
            <w:rStyle w:val="Lienhypertexte"/>
            <w:noProof/>
          </w:rPr>
          <w:t>4.2 Environnement de développement</w:t>
        </w:r>
        <w:r>
          <w:rPr>
            <w:noProof/>
            <w:webHidden/>
          </w:rPr>
          <w:tab/>
        </w:r>
        <w:r>
          <w:rPr>
            <w:noProof/>
            <w:webHidden/>
          </w:rPr>
          <w:fldChar w:fldCharType="begin"/>
        </w:r>
        <w:r>
          <w:rPr>
            <w:noProof/>
            <w:webHidden/>
          </w:rPr>
          <w:instrText xml:space="preserve"> PAGEREF _Toc231897456 \h </w:instrText>
        </w:r>
        <w:r>
          <w:rPr>
            <w:noProof/>
            <w:webHidden/>
          </w:rPr>
        </w:r>
        <w:r>
          <w:rPr>
            <w:noProof/>
            <w:webHidden/>
          </w:rPr>
          <w:fldChar w:fldCharType="separate"/>
        </w:r>
        <w:r>
          <w:rPr>
            <w:noProof/>
            <w:webHidden/>
          </w:rPr>
          <w:t>1</w:t>
        </w:r>
        <w:r>
          <w:rPr>
            <w:noProof/>
            <w:webHidden/>
          </w:rPr>
          <w:fldChar w:fldCharType="end"/>
        </w:r>
      </w:hyperlink>
    </w:p>
    <w:p w14:paraId="42A0A7E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57" w:history="1">
        <w:r w:rsidRPr="002B0C27">
          <w:rPr>
            <w:rStyle w:val="Lienhypertexte"/>
            <w:noProof/>
          </w:rPr>
          <w:t>4.2.1 Matériel et système d'exploitation</w:t>
        </w:r>
        <w:r>
          <w:rPr>
            <w:noProof/>
            <w:webHidden/>
          </w:rPr>
          <w:tab/>
        </w:r>
        <w:r>
          <w:rPr>
            <w:noProof/>
            <w:webHidden/>
          </w:rPr>
          <w:fldChar w:fldCharType="begin"/>
        </w:r>
        <w:r>
          <w:rPr>
            <w:noProof/>
            <w:webHidden/>
          </w:rPr>
          <w:instrText xml:space="preserve"> PAGEREF _Toc231897457 \h </w:instrText>
        </w:r>
        <w:r>
          <w:rPr>
            <w:noProof/>
            <w:webHidden/>
          </w:rPr>
        </w:r>
        <w:r>
          <w:rPr>
            <w:noProof/>
            <w:webHidden/>
          </w:rPr>
          <w:fldChar w:fldCharType="separate"/>
        </w:r>
        <w:r>
          <w:rPr>
            <w:noProof/>
            <w:webHidden/>
          </w:rPr>
          <w:t>1</w:t>
        </w:r>
        <w:r>
          <w:rPr>
            <w:noProof/>
            <w:webHidden/>
          </w:rPr>
          <w:fldChar w:fldCharType="end"/>
        </w:r>
      </w:hyperlink>
    </w:p>
    <w:p w14:paraId="28568FDB"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58" w:history="1">
        <w:r w:rsidRPr="002B0C27">
          <w:rPr>
            <w:rStyle w:val="Lienhypertexte"/>
            <w:noProof/>
          </w:rPr>
          <w:t>4.2.2 Outils de développement</w:t>
        </w:r>
        <w:r>
          <w:rPr>
            <w:noProof/>
            <w:webHidden/>
          </w:rPr>
          <w:tab/>
        </w:r>
        <w:r>
          <w:rPr>
            <w:noProof/>
            <w:webHidden/>
          </w:rPr>
          <w:fldChar w:fldCharType="begin"/>
        </w:r>
        <w:r>
          <w:rPr>
            <w:noProof/>
            <w:webHidden/>
          </w:rPr>
          <w:instrText xml:space="preserve"> PAGEREF _Toc231897458 \h </w:instrText>
        </w:r>
        <w:r>
          <w:rPr>
            <w:noProof/>
            <w:webHidden/>
          </w:rPr>
        </w:r>
        <w:r>
          <w:rPr>
            <w:noProof/>
            <w:webHidden/>
          </w:rPr>
          <w:fldChar w:fldCharType="separate"/>
        </w:r>
        <w:r>
          <w:rPr>
            <w:noProof/>
            <w:webHidden/>
          </w:rPr>
          <w:t>1</w:t>
        </w:r>
        <w:r>
          <w:rPr>
            <w:noProof/>
            <w:webHidden/>
          </w:rPr>
          <w:fldChar w:fldCharType="end"/>
        </w:r>
      </w:hyperlink>
    </w:p>
    <w:p w14:paraId="1BD981D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59" w:history="1">
        <w:r w:rsidRPr="002B0C27">
          <w:rPr>
            <w:rStyle w:val="Lienhypertexte"/>
            <w:noProof/>
          </w:rPr>
          <w:t>4.2.3 Outils de modélisation et de gestion de version</w:t>
        </w:r>
        <w:r>
          <w:rPr>
            <w:noProof/>
            <w:webHidden/>
          </w:rPr>
          <w:tab/>
        </w:r>
        <w:r>
          <w:rPr>
            <w:noProof/>
            <w:webHidden/>
          </w:rPr>
          <w:fldChar w:fldCharType="begin"/>
        </w:r>
        <w:r>
          <w:rPr>
            <w:noProof/>
            <w:webHidden/>
          </w:rPr>
          <w:instrText xml:space="preserve"> PAGEREF _Toc231897459 \h </w:instrText>
        </w:r>
        <w:r>
          <w:rPr>
            <w:noProof/>
            <w:webHidden/>
          </w:rPr>
        </w:r>
        <w:r>
          <w:rPr>
            <w:noProof/>
            <w:webHidden/>
          </w:rPr>
          <w:fldChar w:fldCharType="separate"/>
        </w:r>
        <w:r>
          <w:rPr>
            <w:noProof/>
            <w:webHidden/>
          </w:rPr>
          <w:t>1</w:t>
        </w:r>
        <w:r>
          <w:rPr>
            <w:noProof/>
            <w:webHidden/>
          </w:rPr>
          <w:fldChar w:fldCharType="end"/>
        </w:r>
      </w:hyperlink>
    </w:p>
    <w:p w14:paraId="02575201"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60" w:history="1">
        <w:r w:rsidRPr="002B0C27">
          <w:rPr>
            <w:rStyle w:val="Lienhypertexte"/>
            <w:noProof/>
          </w:rPr>
          <w:t>4.3 Technologies utilisées</w:t>
        </w:r>
        <w:r>
          <w:rPr>
            <w:noProof/>
            <w:webHidden/>
          </w:rPr>
          <w:tab/>
        </w:r>
        <w:r>
          <w:rPr>
            <w:noProof/>
            <w:webHidden/>
          </w:rPr>
          <w:fldChar w:fldCharType="begin"/>
        </w:r>
        <w:r>
          <w:rPr>
            <w:noProof/>
            <w:webHidden/>
          </w:rPr>
          <w:instrText xml:space="preserve"> PAGEREF _Toc231897460 \h </w:instrText>
        </w:r>
        <w:r>
          <w:rPr>
            <w:noProof/>
            <w:webHidden/>
          </w:rPr>
        </w:r>
        <w:r>
          <w:rPr>
            <w:noProof/>
            <w:webHidden/>
          </w:rPr>
          <w:fldChar w:fldCharType="separate"/>
        </w:r>
        <w:r>
          <w:rPr>
            <w:noProof/>
            <w:webHidden/>
          </w:rPr>
          <w:t>1</w:t>
        </w:r>
        <w:r>
          <w:rPr>
            <w:noProof/>
            <w:webHidden/>
          </w:rPr>
          <w:fldChar w:fldCharType="end"/>
        </w:r>
      </w:hyperlink>
    </w:p>
    <w:p w14:paraId="6AF1A09D"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61" w:history="1">
        <w:r w:rsidRPr="002B0C27">
          <w:rPr>
            <w:rStyle w:val="Lienhypertexte"/>
            <w:noProof/>
          </w:rPr>
          <w:t>4.4 Architecture technique de l'application</w:t>
        </w:r>
        <w:r>
          <w:rPr>
            <w:noProof/>
            <w:webHidden/>
          </w:rPr>
          <w:tab/>
        </w:r>
        <w:r>
          <w:rPr>
            <w:noProof/>
            <w:webHidden/>
          </w:rPr>
          <w:fldChar w:fldCharType="begin"/>
        </w:r>
        <w:r>
          <w:rPr>
            <w:noProof/>
            <w:webHidden/>
          </w:rPr>
          <w:instrText xml:space="preserve"> PAGEREF _Toc231897461 \h </w:instrText>
        </w:r>
        <w:r>
          <w:rPr>
            <w:noProof/>
            <w:webHidden/>
          </w:rPr>
        </w:r>
        <w:r>
          <w:rPr>
            <w:noProof/>
            <w:webHidden/>
          </w:rPr>
          <w:fldChar w:fldCharType="separate"/>
        </w:r>
        <w:r>
          <w:rPr>
            <w:noProof/>
            <w:webHidden/>
          </w:rPr>
          <w:t>1</w:t>
        </w:r>
        <w:r>
          <w:rPr>
            <w:noProof/>
            <w:webHidden/>
          </w:rPr>
          <w:fldChar w:fldCharType="end"/>
        </w:r>
      </w:hyperlink>
    </w:p>
    <w:p w14:paraId="52ABA657"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62" w:history="1">
        <w:r w:rsidRPr="002B0C27">
          <w:rPr>
            <w:rStyle w:val="Lienhypertexte"/>
            <w:noProof/>
          </w:rPr>
          <w:t>4.5 Implémentation du backend — Modules clés</w:t>
        </w:r>
        <w:r>
          <w:rPr>
            <w:noProof/>
            <w:webHidden/>
          </w:rPr>
          <w:tab/>
        </w:r>
        <w:r>
          <w:rPr>
            <w:noProof/>
            <w:webHidden/>
          </w:rPr>
          <w:fldChar w:fldCharType="begin"/>
        </w:r>
        <w:r>
          <w:rPr>
            <w:noProof/>
            <w:webHidden/>
          </w:rPr>
          <w:instrText xml:space="preserve"> PAGEREF _Toc231897462 \h </w:instrText>
        </w:r>
        <w:r>
          <w:rPr>
            <w:noProof/>
            <w:webHidden/>
          </w:rPr>
        </w:r>
        <w:r>
          <w:rPr>
            <w:noProof/>
            <w:webHidden/>
          </w:rPr>
          <w:fldChar w:fldCharType="separate"/>
        </w:r>
        <w:r>
          <w:rPr>
            <w:noProof/>
            <w:webHidden/>
          </w:rPr>
          <w:t>1</w:t>
        </w:r>
        <w:r>
          <w:rPr>
            <w:noProof/>
            <w:webHidden/>
          </w:rPr>
          <w:fldChar w:fldCharType="end"/>
        </w:r>
      </w:hyperlink>
    </w:p>
    <w:p w14:paraId="1E193964"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63" w:history="1">
        <w:r w:rsidRPr="002B0C27">
          <w:rPr>
            <w:rStyle w:val="Lienhypertexte"/>
            <w:noProof/>
          </w:rPr>
          <w:t>4.5.1 Système de séances</w:t>
        </w:r>
        <w:r>
          <w:rPr>
            <w:noProof/>
            <w:webHidden/>
          </w:rPr>
          <w:tab/>
        </w:r>
        <w:r>
          <w:rPr>
            <w:noProof/>
            <w:webHidden/>
          </w:rPr>
          <w:fldChar w:fldCharType="begin"/>
        </w:r>
        <w:r>
          <w:rPr>
            <w:noProof/>
            <w:webHidden/>
          </w:rPr>
          <w:instrText xml:space="preserve"> PAGEREF _Toc231897463 \h </w:instrText>
        </w:r>
        <w:r>
          <w:rPr>
            <w:noProof/>
            <w:webHidden/>
          </w:rPr>
        </w:r>
        <w:r>
          <w:rPr>
            <w:noProof/>
            <w:webHidden/>
          </w:rPr>
          <w:fldChar w:fldCharType="separate"/>
        </w:r>
        <w:r>
          <w:rPr>
            <w:noProof/>
            <w:webHidden/>
          </w:rPr>
          <w:t>1</w:t>
        </w:r>
        <w:r>
          <w:rPr>
            <w:noProof/>
            <w:webHidden/>
          </w:rPr>
          <w:fldChar w:fldCharType="end"/>
        </w:r>
      </w:hyperlink>
    </w:p>
    <w:p w14:paraId="48BB6661"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64" w:history="1">
        <w:r w:rsidRPr="002B0C27">
          <w:rPr>
            <w:rStyle w:val="Lienhypertexte"/>
            <w:noProof/>
          </w:rPr>
          <w:t>4.5.2 Pointage facial avec code</w:t>
        </w:r>
        <w:r>
          <w:rPr>
            <w:noProof/>
            <w:webHidden/>
          </w:rPr>
          <w:tab/>
        </w:r>
        <w:r>
          <w:rPr>
            <w:noProof/>
            <w:webHidden/>
          </w:rPr>
          <w:fldChar w:fldCharType="begin"/>
        </w:r>
        <w:r>
          <w:rPr>
            <w:noProof/>
            <w:webHidden/>
          </w:rPr>
          <w:instrText xml:space="preserve"> PAGEREF _Toc231897464 \h </w:instrText>
        </w:r>
        <w:r>
          <w:rPr>
            <w:noProof/>
            <w:webHidden/>
          </w:rPr>
        </w:r>
        <w:r>
          <w:rPr>
            <w:noProof/>
            <w:webHidden/>
          </w:rPr>
          <w:fldChar w:fldCharType="separate"/>
        </w:r>
        <w:r>
          <w:rPr>
            <w:noProof/>
            <w:webHidden/>
          </w:rPr>
          <w:t>1</w:t>
        </w:r>
        <w:r>
          <w:rPr>
            <w:noProof/>
            <w:webHidden/>
          </w:rPr>
          <w:fldChar w:fldCharType="end"/>
        </w:r>
      </w:hyperlink>
    </w:p>
    <w:p w14:paraId="585361C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65" w:history="1">
        <w:r w:rsidRPr="002B0C27">
          <w:rPr>
            <w:rStyle w:val="Lienhypertexte"/>
            <w:noProof/>
          </w:rPr>
          <w:t>4.5.3 NOVAA — un système multi-agents (SMA) multi-couches</w:t>
        </w:r>
        <w:r>
          <w:rPr>
            <w:noProof/>
            <w:webHidden/>
          </w:rPr>
          <w:tab/>
        </w:r>
        <w:r>
          <w:rPr>
            <w:noProof/>
            <w:webHidden/>
          </w:rPr>
          <w:fldChar w:fldCharType="begin"/>
        </w:r>
        <w:r>
          <w:rPr>
            <w:noProof/>
            <w:webHidden/>
          </w:rPr>
          <w:instrText xml:space="preserve"> PAGEREF _Toc231897465 \h </w:instrText>
        </w:r>
        <w:r>
          <w:rPr>
            <w:noProof/>
            <w:webHidden/>
          </w:rPr>
        </w:r>
        <w:r>
          <w:rPr>
            <w:noProof/>
            <w:webHidden/>
          </w:rPr>
          <w:fldChar w:fldCharType="separate"/>
        </w:r>
        <w:r>
          <w:rPr>
            <w:noProof/>
            <w:webHidden/>
          </w:rPr>
          <w:t>1</w:t>
        </w:r>
        <w:r>
          <w:rPr>
            <w:noProof/>
            <w:webHidden/>
          </w:rPr>
          <w:fldChar w:fldCharType="end"/>
        </w:r>
      </w:hyperlink>
    </w:p>
    <w:p w14:paraId="11DB7853" w14:textId="77777777" w:rsidR="0052794B" w:rsidRDefault="0052794B">
      <w:pPr>
        <w:pStyle w:val="TM4"/>
        <w:rPr>
          <w:rFonts w:asciiTheme="minorHAnsi" w:eastAsiaTheme="minorEastAsia" w:hAnsiTheme="minorHAnsi" w:cstheme="minorBidi"/>
          <w:noProof/>
          <w:color w:val="auto"/>
          <w:kern w:val="2"/>
          <w:sz w:val="24"/>
          <w:szCs w:val="24"/>
          <w:lang w:val="en-GB" w:eastAsia="en-GB"/>
          <w14:ligatures w14:val="standardContextual"/>
        </w:rPr>
      </w:pPr>
      <w:hyperlink w:anchor="_Toc231897466" w:history="1">
        <w:r w:rsidRPr="002B0C27">
          <w:rPr>
            <w:rStyle w:val="Lienhypertexte"/>
            <w:noProof/>
          </w:rPr>
          <w:t>4.5.3.1 Couche d’orchestration (routage des intentions)</w:t>
        </w:r>
        <w:r>
          <w:rPr>
            <w:noProof/>
            <w:webHidden/>
          </w:rPr>
          <w:tab/>
        </w:r>
        <w:r>
          <w:rPr>
            <w:noProof/>
            <w:webHidden/>
          </w:rPr>
          <w:fldChar w:fldCharType="begin"/>
        </w:r>
        <w:r>
          <w:rPr>
            <w:noProof/>
            <w:webHidden/>
          </w:rPr>
          <w:instrText xml:space="preserve"> PAGEREF _Toc231897466 \h </w:instrText>
        </w:r>
        <w:r>
          <w:rPr>
            <w:noProof/>
            <w:webHidden/>
          </w:rPr>
        </w:r>
        <w:r>
          <w:rPr>
            <w:noProof/>
            <w:webHidden/>
          </w:rPr>
          <w:fldChar w:fldCharType="separate"/>
        </w:r>
        <w:r>
          <w:rPr>
            <w:noProof/>
            <w:webHidden/>
          </w:rPr>
          <w:t>1</w:t>
        </w:r>
        <w:r>
          <w:rPr>
            <w:noProof/>
            <w:webHidden/>
          </w:rPr>
          <w:fldChar w:fldCharType="end"/>
        </w:r>
      </w:hyperlink>
    </w:p>
    <w:p w14:paraId="2BA3B7E2" w14:textId="77777777" w:rsidR="0052794B" w:rsidRDefault="0052794B">
      <w:pPr>
        <w:pStyle w:val="TM4"/>
        <w:rPr>
          <w:rFonts w:asciiTheme="minorHAnsi" w:eastAsiaTheme="minorEastAsia" w:hAnsiTheme="minorHAnsi" w:cstheme="minorBidi"/>
          <w:noProof/>
          <w:color w:val="auto"/>
          <w:kern w:val="2"/>
          <w:sz w:val="24"/>
          <w:szCs w:val="24"/>
          <w:lang w:val="en-GB" w:eastAsia="en-GB"/>
          <w14:ligatures w14:val="standardContextual"/>
        </w:rPr>
      </w:pPr>
      <w:hyperlink w:anchor="_Toc231897467" w:history="1">
        <w:r w:rsidRPr="002B0C27">
          <w:rPr>
            <w:rStyle w:val="Lienhypertexte"/>
            <w:noProof/>
          </w:rPr>
          <w:t>4.5.3.2 Couche des agents spécialisés</w:t>
        </w:r>
        <w:r>
          <w:rPr>
            <w:noProof/>
            <w:webHidden/>
          </w:rPr>
          <w:tab/>
        </w:r>
        <w:r>
          <w:rPr>
            <w:noProof/>
            <w:webHidden/>
          </w:rPr>
          <w:fldChar w:fldCharType="begin"/>
        </w:r>
        <w:r>
          <w:rPr>
            <w:noProof/>
            <w:webHidden/>
          </w:rPr>
          <w:instrText xml:space="preserve"> PAGEREF _Toc231897467 \h </w:instrText>
        </w:r>
        <w:r>
          <w:rPr>
            <w:noProof/>
            <w:webHidden/>
          </w:rPr>
        </w:r>
        <w:r>
          <w:rPr>
            <w:noProof/>
            <w:webHidden/>
          </w:rPr>
          <w:fldChar w:fldCharType="separate"/>
        </w:r>
        <w:r>
          <w:rPr>
            <w:noProof/>
            <w:webHidden/>
          </w:rPr>
          <w:t>1</w:t>
        </w:r>
        <w:r>
          <w:rPr>
            <w:noProof/>
            <w:webHidden/>
          </w:rPr>
          <w:fldChar w:fldCharType="end"/>
        </w:r>
      </w:hyperlink>
    </w:p>
    <w:p w14:paraId="42D227A0" w14:textId="77777777" w:rsidR="0052794B" w:rsidRDefault="0052794B">
      <w:pPr>
        <w:pStyle w:val="TM4"/>
        <w:rPr>
          <w:rFonts w:asciiTheme="minorHAnsi" w:eastAsiaTheme="minorEastAsia" w:hAnsiTheme="minorHAnsi" w:cstheme="minorBidi"/>
          <w:noProof/>
          <w:color w:val="auto"/>
          <w:kern w:val="2"/>
          <w:sz w:val="24"/>
          <w:szCs w:val="24"/>
          <w:lang w:val="en-GB" w:eastAsia="en-GB"/>
          <w14:ligatures w14:val="standardContextual"/>
        </w:rPr>
      </w:pPr>
      <w:hyperlink w:anchor="_Toc231897468" w:history="1">
        <w:r w:rsidRPr="002B0C27">
          <w:rPr>
            <w:rStyle w:val="Lienhypertexte"/>
            <w:noProof/>
          </w:rPr>
          <w:t>4.5.3.3 Couche cognitive (RAG, mémoire, humeur, vérification)</w:t>
        </w:r>
        <w:r>
          <w:rPr>
            <w:noProof/>
            <w:webHidden/>
          </w:rPr>
          <w:tab/>
        </w:r>
        <w:r>
          <w:rPr>
            <w:noProof/>
            <w:webHidden/>
          </w:rPr>
          <w:fldChar w:fldCharType="begin"/>
        </w:r>
        <w:r>
          <w:rPr>
            <w:noProof/>
            <w:webHidden/>
          </w:rPr>
          <w:instrText xml:space="preserve"> PAGEREF _Toc231897468 \h </w:instrText>
        </w:r>
        <w:r>
          <w:rPr>
            <w:noProof/>
            <w:webHidden/>
          </w:rPr>
        </w:r>
        <w:r>
          <w:rPr>
            <w:noProof/>
            <w:webHidden/>
          </w:rPr>
          <w:fldChar w:fldCharType="separate"/>
        </w:r>
        <w:r>
          <w:rPr>
            <w:noProof/>
            <w:webHidden/>
          </w:rPr>
          <w:t>1</w:t>
        </w:r>
        <w:r>
          <w:rPr>
            <w:noProof/>
            <w:webHidden/>
          </w:rPr>
          <w:fldChar w:fldCharType="end"/>
        </w:r>
      </w:hyperlink>
    </w:p>
    <w:p w14:paraId="13470CC1" w14:textId="77777777" w:rsidR="0052794B" w:rsidRDefault="0052794B">
      <w:pPr>
        <w:pStyle w:val="TM4"/>
        <w:rPr>
          <w:rFonts w:asciiTheme="minorHAnsi" w:eastAsiaTheme="minorEastAsia" w:hAnsiTheme="minorHAnsi" w:cstheme="minorBidi"/>
          <w:noProof/>
          <w:color w:val="auto"/>
          <w:kern w:val="2"/>
          <w:sz w:val="24"/>
          <w:szCs w:val="24"/>
          <w:lang w:val="en-GB" w:eastAsia="en-GB"/>
          <w14:ligatures w14:val="standardContextual"/>
        </w:rPr>
      </w:pPr>
      <w:hyperlink w:anchor="_Toc231897469" w:history="1">
        <w:r w:rsidRPr="002B0C27">
          <w:rPr>
            <w:rStyle w:val="Lienhypertexte"/>
            <w:noProof/>
          </w:rPr>
          <w:t>4.5.3.4 Couche de résilience (failover multi-LLM et streaming)</w:t>
        </w:r>
        <w:r>
          <w:rPr>
            <w:noProof/>
            <w:webHidden/>
          </w:rPr>
          <w:tab/>
        </w:r>
        <w:r>
          <w:rPr>
            <w:noProof/>
            <w:webHidden/>
          </w:rPr>
          <w:fldChar w:fldCharType="begin"/>
        </w:r>
        <w:r>
          <w:rPr>
            <w:noProof/>
            <w:webHidden/>
          </w:rPr>
          <w:instrText xml:space="preserve"> PAGEREF _Toc231897469 \h </w:instrText>
        </w:r>
        <w:r>
          <w:rPr>
            <w:noProof/>
            <w:webHidden/>
          </w:rPr>
        </w:r>
        <w:r>
          <w:rPr>
            <w:noProof/>
            <w:webHidden/>
          </w:rPr>
          <w:fldChar w:fldCharType="separate"/>
        </w:r>
        <w:r>
          <w:rPr>
            <w:noProof/>
            <w:webHidden/>
          </w:rPr>
          <w:t>1</w:t>
        </w:r>
        <w:r>
          <w:rPr>
            <w:noProof/>
            <w:webHidden/>
          </w:rPr>
          <w:fldChar w:fldCharType="end"/>
        </w:r>
      </w:hyperlink>
    </w:p>
    <w:p w14:paraId="27C1039C" w14:textId="77777777" w:rsidR="0052794B" w:rsidRDefault="0052794B">
      <w:pPr>
        <w:pStyle w:val="TM4"/>
        <w:rPr>
          <w:rFonts w:asciiTheme="minorHAnsi" w:eastAsiaTheme="minorEastAsia" w:hAnsiTheme="minorHAnsi" w:cstheme="minorBidi"/>
          <w:noProof/>
          <w:color w:val="auto"/>
          <w:kern w:val="2"/>
          <w:sz w:val="24"/>
          <w:szCs w:val="24"/>
          <w:lang w:val="en-GB" w:eastAsia="en-GB"/>
          <w14:ligatures w14:val="standardContextual"/>
        </w:rPr>
      </w:pPr>
      <w:hyperlink w:anchor="_Toc231897470" w:history="1">
        <w:r w:rsidRPr="002B0C27">
          <w:rPr>
            <w:rStyle w:val="Lienhypertexte"/>
            <w:noProof/>
          </w:rPr>
          <w:t>4.5.3.5 Couche d’action adaptée au rôle</w:t>
        </w:r>
        <w:r>
          <w:rPr>
            <w:noProof/>
            <w:webHidden/>
          </w:rPr>
          <w:tab/>
        </w:r>
        <w:r>
          <w:rPr>
            <w:noProof/>
            <w:webHidden/>
          </w:rPr>
          <w:fldChar w:fldCharType="begin"/>
        </w:r>
        <w:r>
          <w:rPr>
            <w:noProof/>
            <w:webHidden/>
          </w:rPr>
          <w:instrText xml:space="preserve"> PAGEREF _Toc231897470 \h </w:instrText>
        </w:r>
        <w:r>
          <w:rPr>
            <w:noProof/>
            <w:webHidden/>
          </w:rPr>
        </w:r>
        <w:r>
          <w:rPr>
            <w:noProof/>
            <w:webHidden/>
          </w:rPr>
          <w:fldChar w:fldCharType="separate"/>
        </w:r>
        <w:r>
          <w:rPr>
            <w:noProof/>
            <w:webHidden/>
          </w:rPr>
          <w:t>1</w:t>
        </w:r>
        <w:r>
          <w:rPr>
            <w:noProof/>
            <w:webHidden/>
          </w:rPr>
          <w:fldChar w:fldCharType="end"/>
        </w:r>
      </w:hyperlink>
    </w:p>
    <w:p w14:paraId="32B433B1" w14:textId="77777777" w:rsidR="0052794B" w:rsidRDefault="0052794B">
      <w:pPr>
        <w:pStyle w:val="TM4"/>
        <w:rPr>
          <w:rFonts w:asciiTheme="minorHAnsi" w:eastAsiaTheme="minorEastAsia" w:hAnsiTheme="minorHAnsi" w:cstheme="minorBidi"/>
          <w:noProof/>
          <w:color w:val="auto"/>
          <w:kern w:val="2"/>
          <w:sz w:val="24"/>
          <w:szCs w:val="24"/>
          <w:lang w:val="en-GB" w:eastAsia="en-GB"/>
          <w14:ligatures w14:val="standardContextual"/>
        </w:rPr>
      </w:pPr>
      <w:hyperlink w:anchor="_Toc231897471" w:history="1">
        <w:r w:rsidRPr="002B0C27">
          <w:rPr>
            <w:rStyle w:val="Lienhypertexte"/>
            <w:noProof/>
          </w:rPr>
          <w:t>4.5.3.6 Du poste à la plateforme : la double nature de NOVAA</w:t>
        </w:r>
        <w:r>
          <w:rPr>
            <w:noProof/>
            <w:webHidden/>
          </w:rPr>
          <w:tab/>
        </w:r>
        <w:r>
          <w:rPr>
            <w:noProof/>
            <w:webHidden/>
          </w:rPr>
          <w:fldChar w:fldCharType="begin"/>
        </w:r>
        <w:r>
          <w:rPr>
            <w:noProof/>
            <w:webHidden/>
          </w:rPr>
          <w:instrText xml:space="preserve"> PAGEREF _Toc231897471 \h </w:instrText>
        </w:r>
        <w:r>
          <w:rPr>
            <w:noProof/>
            <w:webHidden/>
          </w:rPr>
        </w:r>
        <w:r>
          <w:rPr>
            <w:noProof/>
            <w:webHidden/>
          </w:rPr>
          <w:fldChar w:fldCharType="separate"/>
        </w:r>
        <w:r>
          <w:rPr>
            <w:noProof/>
            <w:webHidden/>
          </w:rPr>
          <w:t>1</w:t>
        </w:r>
        <w:r>
          <w:rPr>
            <w:noProof/>
            <w:webHidden/>
          </w:rPr>
          <w:fldChar w:fldCharType="end"/>
        </w:r>
      </w:hyperlink>
    </w:p>
    <w:p w14:paraId="462FD3BC"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72" w:history="1">
        <w:r w:rsidRPr="002B0C27">
          <w:rPr>
            <w:rStyle w:val="Lienhypertexte"/>
            <w:noProof/>
          </w:rPr>
          <w:t>4.5.4 Séances en ligne — Intégration n8n / Google Meet</w:t>
        </w:r>
        <w:r>
          <w:rPr>
            <w:noProof/>
            <w:webHidden/>
          </w:rPr>
          <w:tab/>
        </w:r>
        <w:r>
          <w:rPr>
            <w:noProof/>
            <w:webHidden/>
          </w:rPr>
          <w:fldChar w:fldCharType="begin"/>
        </w:r>
        <w:r>
          <w:rPr>
            <w:noProof/>
            <w:webHidden/>
          </w:rPr>
          <w:instrText xml:space="preserve"> PAGEREF _Toc231897472 \h </w:instrText>
        </w:r>
        <w:r>
          <w:rPr>
            <w:noProof/>
            <w:webHidden/>
          </w:rPr>
        </w:r>
        <w:r>
          <w:rPr>
            <w:noProof/>
            <w:webHidden/>
          </w:rPr>
          <w:fldChar w:fldCharType="separate"/>
        </w:r>
        <w:r>
          <w:rPr>
            <w:noProof/>
            <w:webHidden/>
          </w:rPr>
          <w:t>1</w:t>
        </w:r>
        <w:r>
          <w:rPr>
            <w:noProof/>
            <w:webHidden/>
          </w:rPr>
          <w:fldChar w:fldCharType="end"/>
        </w:r>
      </w:hyperlink>
    </w:p>
    <w:p w14:paraId="33DAA33F"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73" w:history="1">
        <w:r w:rsidRPr="002B0C27">
          <w:rPr>
            <w:rStyle w:val="Lienhypertexte"/>
            <w:noProof/>
          </w:rPr>
          <w:t>4.6 Implémentation du frontend</w:t>
        </w:r>
        <w:r>
          <w:rPr>
            <w:noProof/>
            <w:webHidden/>
          </w:rPr>
          <w:tab/>
        </w:r>
        <w:r>
          <w:rPr>
            <w:noProof/>
            <w:webHidden/>
          </w:rPr>
          <w:fldChar w:fldCharType="begin"/>
        </w:r>
        <w:r>
          <w:rPr>
            <w:noProof/>
            <w:webHidden/>
          </w:rPr>
          <w:instrText xml:space="preserve"> PAGEREF _Toc231897473 \h </w:instrText>
        </w:r>
        <w:r>
          <w:rPr>
            <w:noProof/>
            <w:webHidden/>
          </w:rPr>
        </w:r>
        <w:r>
          <w:rPr>
            <w:noProof/>
            <w:webHidden/>
          </w:rPr>
          <w:fldChar w:fldCharType="separate"/>
        </w:r>
        <w:r>
          <w:rPr>
            <w:noProof/>
            <w:webHidden/>
          </w:rPr>
          <w:t>1</w:t>
        </w:r>
        <w:r>
          <w:rPr>
            <w:noProof/>
            <w:webHidden/>
          </w:rPr>
          <w:fldChar w:fldCharType="end"/>
        </w:r>
      </w:hyperlink>
    </w:p>
    <w:p w14:paraId="65B57A75"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74" w:history="1">
        <w:r w:rsidRPr="002B0C27">
          <w:rPr>
            <w:rStyle w:val="Lienhypertexte"/>
            <w:noProof/>
          </w:rPr>
          <w:t>4.6.1 Design System Aurora Glass</w:t>
        </w:r>
        <w:r>
          <w:rPr>
            <w:noProof/>
            <w:webHidden/>
          </w:rPr>
          <w:tab/>
        </w:r>
        <w:r>
          <w:rPr>
            <w:noProof/>
            <w:webHidden/>
          </w:rPr>
          <w:fldChar w:fldCharType="begin"/>
        </w:r>
        <w:r>
          <w:rPr>
            <w:noProof/>
            <w:webHidden/>
          </w:rPr>
          <w:instrText xml:space="preserve"> PAGEREF _Toc231897474 \h </w:instrText>
        </w:r>
        <w:r>
          <w:rPr>
            <w:noProof/>
            <w:webHidden/>
          </w:rPr>
        </w:r>
        <w:r>
          <w:rPr>
            <w:noProof/>
            <w:webHidden/>
          </w:rPr>
          <w:fldChar w:fldCharType="separate"/>
        </w:r>
        <w:r>
          <w:rPr>
            <w:noProof/>
            <w:webHidden/>
          </w:rPr>
          <w:t>1</w:t>
        </w:r>
        <w:r>
          <w:rPr>
            <w:noProof/>
            <w:webHidden/>
          </w:rPr>
          <w:fldChar w:fldCharType="end"/>
        </w:r>
      </w:hyperlink>
    </w:p>
    <w:p w14:paraId="7E27BAC9"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75" w:history="1">
        <w:r w:rsidRPr="002B0C27">
          <w:rPr>
            <w:rStyle w:val="Lienhypertexte"/>
            <w:noProof/>
          </w:rPr>
          <w:t>4.6.2 NOVAAPage — Architecture en composants</w:t>
        </w:r>
        <w:r>
          <w:rPr>
            <w:noProof/>
            <w:webHidden/>
          </w:rPr>
          <w:tab/>
        </w:r>
        <w:r>
          <w:rPr>
            <w:noProof/>
            <w:webHidden/>
          </w:rPr>
          <w:fldChar w:fldCharType="begin"/>
        </w:r>
        <w:r>
          <w:rPr>
            <w:noProof/>
            <w:webHidden/>
          </w:rPr>
          <w:instrText xml:space="preserve"> PAGEREF _Toc231897475 \h </w:instrText>
        </w:r>
        <w:r>
          <w:rPr>
            <w:noProof/>
            <w:webHidden/>
          </w:rPr>
        </w:r>
        <w:r>
          <w:rPr>
            <w:noProof/>
            <w:webHidden/>
          </w:rPr>
          <w:fldChar w:fldCharType="separate"/>
        </w:r>
        <w:r>
          <w:rPr>
            <w:noProof/>
            <w:webHidden/>
          </w:rPr>
          <w:t>1</w:t>
        </w:r>
        <w:r>
          <w:rPr>
            <w:noProof/>
            <w:webHidden/>
          </w:rPr>
          <w:fldChar w:fldCharType="end"/>
        </w:r>
      </w:hyperlink>
    </w:p>
    <w:p w14:paraId="55359A85"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76" w:history="1">
        <w:r w:rsidRPr="002B0C27">
          <w:rPr>
            <w:rStyle w:val="Lienhypertexte"/>
            <w:noProof/>
          </w:rPr>
          <w:t>4.7 Présentation des interfaces de l'application</w:t>
        </w:r>
        <w:r>
          <w:rPr>
            <w:noProof/>
            <w:webHidden/>
          </w:rPr>
          <w:tab/>
        </w:r>
        <w:r>
          <w:rPr>
            <w:noProof/>
            <w:webHidden/>
          </w:rPr>
          <w:fldChar w:fldCharType="begin"/>
        </w:r>
        <w:r>
          <w:rPr>
            <w:noProof/>
            <w:webHidden/>
          </w:rPr>
          <w:instrText xml:space="preserve"> PAGEREF _Toc231897476 \h </w:instrText>
        </w:r>
        <w:r>
          <w:rPr>
            <w:noProof/>
            <w:webHidden/>
          </w:rPr>
        </w:r>
        <w:r>
          <w:rPr>
            <w:noProof/>
            <w:webHidden/>
          </w:rPr>
          <w:fldChar w:fldCharType="separate"/>
        </w:r>
        <w:r>
          <w:rPr>
            <w:noProof/>
            <w:webHidden/>
          </w:rPr>
          <w:t>1</w:t>
        </w:r>
        <w:r>
          <w:rPr>
            <w:noProof/>
            <w:webHidden/>
          </w:rPr>
          <w:fldChar w:fldCharType="end"/>
        </w:r>
      </w:hyperlink>
    </w:p>
    <w:p w14:paraId="0475B092"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77" w:history="1">
        <w:r w:rsidRPr="002B0C27">
          <w:rPr>
            <w:rStyle w:val="Lienhypertexte"/>
            <w:noProof/>
          </w:rPr>
          <w:t>4.7.1 Interface d'authentification</w:t>
        </w:r>
        <w:r>
          <w:rPr>
            <w:noProof/>
            <w:webHidden/>
          </w:rPr>
          <w:tab/>
        </w:r>
        <w:r>
          <w:rPr>
            <w:noProof/>
            <w:webHidden/>
          </w:rPr>
          <w:fldChar w:fldCharType="begin"/>
        </w:r>
        <w:r>
          <w:rPr>
            <w:noProof/>
            <w:webHidden/>
          </w:rPr>
          <w:instrText xml:space="preserve"> PAGEREF _Toc231897477 \h </w:instrText>
        </w:r>
        <w:r>
          <w:rPr>
            <w:noProof/>
            <w:webHidden/>
          </w:rPr>
        </w:r>
        <w:r>
          <w:rPr>
            <w:noProof/>
            <w:webHidden/>
          </w:rPr>
          <w:fldChar w:fldCharType="separate"/>
        </w:r>
        <w:r>
          <w:rPr>
            <w:noProof/>
            <w:webHidden/>
          </w:rPr>
          <w:t>1</w:t>
        </w:r>
        <w:r>
          <w:rPr>
            <w:noProof/>
            <w:webHidden/>
          </w:rPr>
          <w:fldChar w:fldCharType="end"/>
        </w:r>
      </w:hyperlink>
    </w:p>
    <w:p w14:paraId="320372C2"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78" w:history="1">
        <w:r w:rsidRPr="002B0C27">
          <w:rPr>
            <w:rStyle w:val="Lienhypertexte"/>
            <w:noProof/>
          </w:rPr>
          <w:t>4.7.2 Tableaux de bord</w:t>
        </w:r>
        <w:r>
          <w:rPr>
            <w:noProof/>
            <w:webHidden/>
          </w:rPr>
          <w:tab/>
        </w:r>
        <w:r>
          <w:rPr>
            <w:noProof/>
            <w:webHidden/>
          </w:rPr>
          <w:fldChar w:fldCharType="begin"/>
        </w:r>
        <w:r>
          <w:rPr>
            <w:noProof/>
            <w:webHidden/>
          </w:rPr>
          <w:instrText xml:space="preserve"> PAGEREF _Toc231897478 \h </w:instrText>
        </w:r>
        <w:r>
          <w:rPr>
            <w:noProof/>
            <w:webHidden/>
          </w:rPr>
        </w:r>
        <w:r>
          <w:rPr>
            <w:noProof/>
            <w:webHidden/>
          </w:rPr>
          <w:fldChar w:fldCharType="separate"/>
        </w:r>
        <w:r>
          <w:rPr>
            <w:noProof/>
            <w:webHidden/>
          </w:rPr>
          <w:t>1</w:t>
        </w:r>
        <w:r>
          <w:rPr>
            <w:noProof/>
            <w:webHidden/>
          </w:rPr>
          <w:fldChar w:fldCharType="end"/>
        </w:r>
      </w:hyperlink>
    </w:p>
    <w:p w14:paraId="49564C46"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79" w:history="1">
        <w:r w:rsidRPr="002B0C27">
          <w:rPr>
            <w:rStyle w:val="Lienhypertexte"/>
            <w:noProof/>
          </w:rPr>
          <w:t>4.7.3 Page de gestion des séances</w:t>
        </w:r>
        <w:r>
          <w:rPr>
            <w:noProof/>
            <w:webHidden/>
          </w:rPr>
          <w:tab/>
        </w:r>
        <w:r>
          <w:rPr>
            <w:noProof/>
            <w:webHidden/>
          </w:rPr>
          <w:fldChar w:fldCharType="begin"/>
        </w:r>
        <w:r>
          <w:rPr>
            <w:noProof/>
            <w:webHidden/>
          </w:rPr>
          <w:instrText xml:space="preserve"> PAGEREF _Toc231897479 \h </w:instrText>
        </w:r>
        <w:r>
          <w:rPr>
            <w:noProof/>
            <w:webHidden/>
          </w:rPr>
        </w:r>
        <w:r>
          <w:rPr>
            <w:noProof/>
            <w:webHidden/>
          </w:rPr>
          <w:fldChar w:fldCharType="separate"/>
        </w:r>
        <w:r>
          <w:rPr>
            <w:noProof/>
            <w:webHidden/>
          </w:rPr>
          <w:t>1</w:t>
        </w:r>
        <w:r>
          <w:rPr>
            <w:noProof/>
            <w:webHidden/>
          </w:rPr>
          <w:fldChar w:fldCharType="end"/>
        </w:r>
      </w:hyperlink>
    </w:p>
    <w:p w14:paraId="0EB9046E"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80" w:history="1">
        <w:r w:rsidRPr="002B0C27">
          <w:rPr>
            <w:rStyle w:val="Lienhypertexte"/>
            <w:noProof/>
          </w:rPr>
          <w:t>4.7.4 Interface NOVAA</w:t>
        </w:r>
        <w:r>
          <w:rPr>
            <w:noProof/>
            <w:webHidden/>
          </w:rPr>
          <w:tab/>
        </w:r>
        <w:r>
          <w:rPr>
            <w:noProof/>
            <w:webHidden/>
          </w:rPr>
          <w:fldChar w:fldCharType="begin"/>
        </w:r>
        <w:r>
          <w:rPr>
            <w:noProof/>
            <w:webHidden/>
          </w:rPr>
          <w:instrText xml:space="preserve"> PAGEREF _Toc231897480 \h </w:instrText>
        </w:r>
        <w:r>
          <w:rPr>
            <w:noProof/>
            <w:webHidden/>
          </w:rPr>
        </w:r>
        <w:r>
          <w:rPr>
            <w:noProof/>
            <w:webHidden/>
          </w:rPr>
          <w:fldChar w:fldCharType="separate"/>
        </w:r>
        <w:r>
          <w:rPr>
            <w:noProof/>
            <w:webHidden/>
          </w:rPr>
          <w:t>1</w:t>
        </w:r>
        <w:r>
          <w:rPr>
            <w:noProof/>
            <w:webHidden/>
          </w:rPr>
          <w:fldChar w:fldCharType="end"/>
        </w:r>
      </w:hyperlink>
    </w:p>
    <w:p w14:paraId="6AEBB21F"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81" w:history="1">
        <w:r w:rsidRPr="002B0C27">
          <w:rPr>
            <w:rStyle w:val="Lienhypertexte"/>
            <w:noProof/>
          </w:rPr>
          <w:t>4.7.5 Interface de pointage facial</w:t>
        </w:r>
        <w:r>
          <w:rPr>
            <w:noProof/>
            <w:webHidden/>
          </w:rPr>
          <w:tab/>
        </w:r>
        <w:r>
          <w:rPr>
            <w:noProof/>
            <w:webHidden/>
          </w:rPr>
          <w:fldChar w:fldCharType="begin"/>
        </w:r>
        <w:r>
          <w:rPr>
            <w:noProof/>
            <w:webHidden/>
          </w:rPr>
          <w:instrText xml:space="preserve"> PAGEREF _Toc231897481 \h </w:instrText>
        </w:r>
        <w:r>
          <w:rPr>
            <w:noProof/>
            <w:webHidden/>
          </w:rPr>
        </w:r>
        <w:r>
          <w:rPr>
            <w:noProof/>
            <w:webHidden/>
          </w:rPr>
          <w:fldChar w:fldCharType="separate"/>
        </w:r>
        <w:r>
          <w:rPr>
            <w:noProof/>
            <w:webHidden/>
          </w:rPr>
          <w:t>1</w:t>
        </w:r>
        <w:r>
          <w:rPr>
            <w:noProof/>
            <w:webHidden/>
          </w:rPr>
          <w:fldChar w:fldCharType="end"/>
        </w:r>
      </w:hyperlink>
    </w:p>
    <w:p w14:paraId="6F1D3802"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82" w:history="1">
        <w:r w:rsidRPr="002B0C27">
          <w:rPr>
            <w:rStyle w:val="Lienhypertexte"/>
            <w:noProof/>
          </w:rPr>
          <w:t>4.8 Tests et validation</w:t>
        </w:r>
        <w:r>
          <w:rPr>
            <w:noProof/>
            <w:webHidden/>
          </w:rPr>
          <w:tab/>
        </w:r>
        <w:r>
          <w:rPr>
            <w:noProof/>
            <w:webHidden/>
          </w:rPr>
          <w:fldChar w:fldCharType="begin"/>
        </w:r>
        <w:r>
          <w:rPr>
            <w:noProof/>
            <w:webHidden/>
          </w:rPr>
          <w:instrText xml:space="preserve"> PAGEREF _Toc231897482 \h </w:instrText>
        </w:r>
        <w:r>
          <w:rPr>
            <w:noProof/>
            <w:webHidden/>
          </w:rPr>
        </w:r>
        <w:r>
          <w:rPr>
            <w:noProof/>
            <w:webHidden/>
          </w:rPr>
          <w:fldChar w:fldCharType="separate"/>
        </w:r>
        <w:r>
          <w:rPr>
            <w:noProof/>
            <w:webHidden/>
          </w:rPr>
          <w:t>1</w:t>
        </w:r>
        <w:r>
          <w:rPr>
            <w:noProof/>
            <w:webHidden/>
          </w:rPr>
          <w:fldChar w:fldCharType="end"/>
        </w:r>
      </w:hyperlink>
    </w:p>
    <w:p w14:paraId="4EFAA288"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83" w:history="1">
        <w:r w:rsidRPr="002B0C27">
          <w:rPr>
            <w:rStyle w:val="Lienhypertexte"/>
            <w:noProof/>
          </w:rPr>
          <w:t>4.8.1 Tests unitaires</w:t>
        </w:r>
        <w:r>
          <w:rPr>
            <w:noProof/>
            <w:webHidden/>
          </w:rPr>
          <w:tab/>
        </w:r>
        <w:r>
          <w:rPr>
            <w:noProof/>
            <w:webHidden/>
          </w:rPr>
          <w:fldChar w:fldCharType="begin"/>
        </w:r>
        <w:r>
          <w:rPr>
            <w:noProof/>
            <w:webHidden/>
          </w:rPr>
          <w:instrText xml:space="preserve"> PAGEREF _Toc231897483 \h </w:instrText>
        </w:r>
        <w:r>
          <w:rPr>
            <w:noProof/>
            <w:webHidden/>
          </w:rPr>
        </w:r>
        <w:r>
          <w:rPr>
            <w:noProof/>
            <w:webHidden/>
          </w:rPr>
          <w:fldChar w:fldCharType="separate"/>
        </w:r>
        <w:r>
          <w:rPr>
            <w:noProof/>
            <w:webHidden/>
          </w:rPr>
          <w:t>1</w:t>
        </w:r>
        <w:r>
          <w:rPr>
            <w:noProof/>
            <w:webHidden/>
          </w:rPr>
          <w:fldChar w:fldCharType="end"/>
        </w:r>
      </w:hyperlink>
    </w:p>
    <w:p w14:paraId="003A145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84" w:history="1">
        <w:r w:rsidRPr="002B0C27">
          <w:rPr>
            <w:rStyle w:val="Lienhypertexte"/>
            <w:noProof/>
          </w:rPr>
          <w:t>4.8.2 Tests d'intégration</w:t>
        </w:r>
        <w:r>
          <w:rPr>
            <w:noProof/>
            <w:webHidden/>
          </w:rPr>
          <w:tab/>
        </w:r>
        <w:r>
          <w:rPr>
            <w:noProof/>
            <w:webHidden/>
          </w:rPr>
          <w:fldChar w:fldCharType="begin"/>
        </w:r>
        <w:r>
          <w:rPr>
            <w:noProof/>
            <w:webHidden/>
          </w:rPr>
          <w:instrText xml:space="preserve"> PAGEREF _Toc231897484 \h </w:instrText>
        </w:r>
        <w:r>
          <w:rPr>
            <w:noProof/>
            <w:webHidden/>
          </w:rPr>
        </w:r>
        <w:r>
          <w:rPr>
            <w:noProof/>
            <w:webHidden/>
          </w:rPr>
          <w:fldChar w:fldCharType="separate"/>
        </w:r>
        <w:r>
          <w:rPr>
            <w:noProof/>
            <w:webHidden/>
          </w:rPr>
          <w:t>1</w:t>
        </w:r>
        <w:r>
          <w:rPr>
            <w:noProof/>
            <w:webHidden/>
          </w:rPr>
          <w:fldChar w:fldCharType="end"/>
        </w:r>
      </w:hyperlink>
    </w:p>
    <w:p w14:paraId="4F2B651C"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85" w:history="1">
        <w:r w:rsidRPr="002B0C27">
          <w:rPr>
            <w:rStyle w:val="Lienhypertexte"/>
            <w:noProof/>
          </w:rPr>
          <w:t>4.8.3 Tests fonctionnels</w:t>
        </w:r>
        <w:r>
          <w:rPr>
            <w:noProof/>
            <w:webHidden/>
          </w:rPr>
          <w:tab/>
        </w:r>
        <w:r>
          <w:rPr>
            <w:noProof/>
            <w:webHidden/>
          </w:rPr>
          <w:fldChar w:fldCharType="begin"/>
        </w:r>
        <w:r>
          <w:rPr>
            <w:noProof/>
            <w:webHidden/>
          </w:rPr>
          <w:instrText xml:space="preserve"> PAGEREF _Toc231897485 \h </w:instrText>
        </w:r>
        <w:r>
          <w:rPr>
            <w:noProof/>
            <w:webHidden/>
          </w:rPr>
        </w:r>
        <w:r>
          <w:rPr>
            <w:noProof/>
            <w:webHidden/>
          </w:rPr>
          <w:fldChar w:fldCharType="separate"/>
        </w:r>
        <w:r>
          <w:rPr>
            <w:noProof/>
            <w:webHidden/>
          </w:rPr>
          <w:t>1</w:t>
        </w:r>
        <w:r>
          <w:rPr>
            <w:noProof/>
            <w:webHidden/>
          </w:rPr>
          <w:fldChar w:fldCharType="end"/>
        </w:r>
      </w:hyperlink>
    </w:p>
    <w:p w14:paraId="4ED2C7A7"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86" w:history="1">
        <w:r w:rsidRPr="002B0C27">
          <w:rPr>
            <w:rStyle w:val="Lienhypertexte"/>
            <w:noProof/>
          </w:rPr>
          <w:t>4.9 Durcissement, qualité et évolutions récentes de la plateforme</w:t>
        </w:r>
        <w:r>
          <w:rPr>
            <w:noProof/>
            <w:webHidden/>
          </w:rPr>
          <w:tab/>
        </w:r>
        <w:r>
          <w:rPr>
            <w:noProof/>
            <w:webHidden/>
          </w:rPr>
          <w:fldChar w:fldCharType="begin"/>
        </w:r>
        <w:r>
          <w:rPr>
            <w:noProof/>
            <w:webHidden/>
          </w:rPr>
          <w:instrText xml:space="preserve"> PAGEREF _Toc231897486 \h </w:instrText>
        </w:r>
        <w:r>
          <w:rPr>
            <w:noProof/>
            <w:webHidden/>
          </w:rPr>
        </w:r>
        <w:r>
          <w:rPr>
            <w:noProof/>
            <w:webHidden/>
          </w:rPr>
          <w:fldChar w:fldCharType="separate"/>
        </w:r>
        <w:r>
          <w:rPr>
            <w:noProof/>
            <w:webHidden/>
          </w:rPr>
          <w:t>1</w:t>
        </w:r>
        <w:r>
          <w:rPr>
            <w:noProof/>
            <w:webHidden/>
          </w:rPr>
          <w:fldChar w:fldCharType="end"/>
        </w:r>
      </w:hyperlink>
    </w:p>
    <w:p w14:paraId="074229C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87" w:history="1">
        <w:r w:rsidRPr="002B0C27">
          <w:rPr>
            <w:rStyle w:val="Lienhypertexte"/>
            <w:noProof/>
          </w:rPr>
          <w:t>4.9.1 Durcissement de la sécurité (production-ready)</w:t>
        </w:r>
        <w:r>
          <w:rPr>
            <w:noProof/>
            <w:webHidden/>
          </w:rPr>
          <w:tab/>
        </w:r>
        <w:r>
          <w:rPr>
            <w:noProof/>
            <w:webHidden/>
          </w:rPr>
          <w:fldChar w:fldCharType="begin"/>
        </w:r>
        <w:r>
          <w:rPr>
            <w:noProof/>
            <w:webHidden/>
          </w:rPr>
          <w:instrText xml:space="preserve"> PAGEREF _Toc231897487 \h </w:instrText>
        </w:r>
        <w:r>
          <w:rPr>
            <w:noProof/>
            <w:webHidden/>
          </w:rPr>
        </w:r>
        <w:r>
          <w:rPr>
            <w:noProof/>
            <w:webHidden/>
          </w:rPr>
          <w:fldChar w:fldCharType="separate"/>
        </w:r>
        <w:r>
          <w:rPr>
            <w:noProof/>
            <w:webHidden/>
          </w:rPr>
          <w:t>1</w:t>
        </w:r>
        <w:r>
          <w:rPr>
            <w:noProof/>
            <w:webHidden/>
          </w:rPr>
          <w:fldChar w:fldCharType="end"/>
        </w:r>
      </w:hyperlink>
    </w:p>
    <w:p w14:paraId="1049CEE0"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88" w:history="1">
        <w:r w:rsidRPr="002B0C27">
          <w:rPr>
            <w:rStyle w:val="Lienhypertexte"/>
            <w:noProof/>
          </w:rPr>
          <w:t>4.9.2 Qualité du code et suite de tests automatisés</w:t>
        </w:r>
        <w:r>
          <w:rPr>
            <w:noProof/>
            <w:webHidden/>
          </w:rPr>
          <w:tab/>
        </w:r>
        <w:r>
          <w:rPr>
            <w:noProof/>
            <w:webHidden/>
          </w:rPr>
          <w:fldChar w:fldCharType="begin"/>
        </w:r>
        <w:r>
          <w:rPr>
            <w:noProof/>
            <w:webHidden/>
          </w:rPr>
          <w:instrText xml:space="preserve"> PAGEREF _Toc231897488 \h </w:instrText>
        </w:r>
        <w:r>
          <w:rPr>
            <w:noProof/>
            <w:webHidden/>
          </w:rPr>
        </w:r>
        <w:r>
          <w:rPr>
            <w:noProof/>
            <w:webHidden/>
          </w:rPr>
          <w:fldChar w:fldCharType="separate"/>
        </w:r>
        <w:r>
          <w:rPr>
            <w:noProof/>
            <w:webHidden/>
          </w:rPr>
          <w:t>1</w:t>
        </w:r>
        <w:r>
          <w:rPr>
            <w:noProof/>
            <w:webHidden/>
          </w:rPr>
          <w:fldChar w:fldCharType="end"/>
        </w:r>
      </w:hyperlink>
    </w:p>
    <w:p w14:paraId="7A922C75"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89" w:history="1">
        <w:r w:rsidRPr="002B0C27">
          <w:rPr>
            <w:rStyle w:val="Lienhypertexte"/>
            <w:noProof/>
          </w:rPr>
          <w:t>4.9.3 Internationalisation et cohérence de l’interface</w:t>
        </w:r>
        <w:r>
          <w:rPr>
            <w:noProof/>
            <w:webHidden/>
          </w:rPr>
          <w:tab/>
        </w:r>
        <w:r>
          <w:rPr>
            <w:noProof/>
            <w:webHidden/>
          </w:rPr>
          <w:fldChar w:fldCharType="begin"/>
        </w:r>
        <w:r>
          <w:rPr>
            <w:noProof/>
            <w:webHidden/>
          </w:rPr>
          <w:instrText xml:space="preserve"> PAGEREF _Toc231897489 \h </w:instrText>
        </w:r>
        <w:r>
          <w:rPr>
            <w:noProof/>
            <w:webHidden/>
          </w:rPr>
        </w:r>
        <w:r>
          <w:rPr>
            <w:noProof/>
            <w:webHidden/>
          </w:rPr>
          <w:fldChar w:fldCharType="separate"/>
        </w:r>
        <w:r>
          <w:rPr>
            <w:noProof/>
            <w:webHidden/>
          </w:rPr>
          <w:t>1</w:t>
        </w:r>
        <w:r>
          <w:rPr>
            <w:noProof/>
            <w:webHidden/>
          </w:rPr>
          <w:fldChar w:fldCharType="end"/>
        </w:r>
      </w:hyperlink>
    </w:p>
    <w:p w14:paraId="54C0707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90" w:history="1">
        <w:r w:rsidRPr="002B0C27">
          <w:rPr>
            <w:rStyle w:val="Lienhypertexte"/>
            <w:noProof/>
          </w:rPr>
          <w:t>4.9.4 Tableau de bord analytique (analyse de la présence)</w:t>
        </w:r>
        <w:r>
          <w:rPr>
            <w:noProof/>
            <w:webHidden/>
          </w:rPr>
          <w:tab/>
        </w:r>
        <w:r>
          <w:rPr>
            <w:noProof/>
            <w:webHidden/>
          </w:rPr>
          <w:fldChar w:fldCharType="begin"/>
        </w:r>
        <w:r>
          <w:rPr>
            <w:noProof/>
            <w:webHidden/>
          </w:rPr>
          <w:instrText xml:space="preserve"> PAGEREF _Toc231897490 \h </w:instrText>
        </w:r>
        <w:r>
          <w:rPr>
            <w:noProof/>
            <w:webHidden/>
          </w:rPr>
        </w:r>
        <w:r>
          <w:rPr>
            <w:noProof/>
            <w:webHidden/>
          </w:rPr>
          <w:fldChar w:fldCharType="separate"/>
        </w:r>
        <w:r>
          <w:rPr>
            <w:noProof/>
            <w:webHidden/>
          </w:rPr>
          <w:t>1</w:t>
        </w:r>
        <w:r>
          <w:rPr>
            <w:noProof/>
            <w:webHidden/>
          </w:rPr>
          <w:fldChar w:fldCharType="end"/>
        </w:r>
      </w:hyperlink>
    </w:p>
    <w:p w14:paraId="75A7C86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491" w:history="1">
        <w:r w:rsidRPr="002B0C27">
          <w:rPr>
            <w:rStyle w:val="Lienhypertexte"/>
            <w:noProof/>
          </w:rPr>
          <w:t>4.9.5 Enrichissements de l’assistant NOVAA</w:t>
        </w:r>
        <w:r>
          <w:rPr>
            <w:noProof/>
            <w:webHidden/>
          </w:rPr>
          <w:tab/>
        </w:r>
        <w:r>
          <w:rPr>
            <w:noProof/>
            <w:webHidden/>
          </w:rPr>
          <w:fldChar w:fldCharType="begin"/>
        </w:r>
        <w:r>
          <w:rPr>
            <w:noProof/>
            <w:webHidden/>
          </w:rPr>
          <w:instrText xml:space="preserve"> PAGEREF _Toc231897491 \h </w:instrText>
        </w:r>
        <w:r>
          <w:rPr>
            <w:noProof/>
            <w:webHidden/>
          </w:rPr>
        </w:r>
        <w:r>
          <w:rPr>
            <w:noProof/>
            <w:webHidden/>
          </w:rPr>
          <w:fldChar w:fldCharType="separate"/>
        </w:r>
        <w:r>
          <w:rPr>
            <w:noProof/>
            <w:webHidden/>
          </w:rPr>
          <w:t>1</w:t>
        </w:r>
        <w:r>
          <w:rPr>
            <w:noProof/>
            <w:webHidden/>
          </w:rPr>
          <w:fldChar w:fldCharType="end"/>
        </w:r>
      </w:hyperlink>
    </w:p>
    <w:p w14:paraId="40C09161"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92" w:history="1">
        <w:r w:rsidRPr="002B0C27">
          <w:rPr>
            <w:rStyle w:val="Lienhypertexte"/>
            <w:noProof/>
          </w:rPr>
          <w:t>4.10 Difficultés rencontrées et solutions proposées</w:t>
        </w:r>
        <w:r>
          <w:rPr>
            <w:noProof/>
            <w:webHidden/>
          </w:rPr>
          <w:tab/>
        </w:r>
        <w:r>
          <w:rPr>
            <w:noProof/>
            <w:webHidden/>
          </w:rPr>
          <w:fldChar w:fldCharType="begin"/>
        </w:r>
        <w:r>
          <w:rPr>
            <w:noProof/>
            <w:webHidden/>
          </w:rPr>
          <w:instrText xml:space="preserve"> PAGEREF _Toc231897492 \h </w:instrText>
        </w:r>
        <w:r>
          <w:rPr>
            <w:noProof/>
            <w:webHidden/>
          </w:rPr>
        </w:r>
        <w:r>
          <w:rPr>
            <w:noProof/>
            <w:webHidden/>
          </w:rPr>
          <w:fldChar w:fldCharType="separate"/>
        </w:r>
        <w:r>
          <w:rPr>
            <w:noProof/>
            <w:webHidden/>
          </w:rPr>
          <w:t>1</w:t>
        </w:r>
        <w:r>
          <w:rPr>
            <w:noProof/>
            <w:webHidden/>
          </w:rPr>
          <w:fldChar w:fldCharType="end"/>
        </w:r>
      </w:hyperlink>
    </w:p>
    <w:p w14:paraId="36960E48"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93" w:history="1">
        <w:r w:rsidRPr="002B0C27">
          <w:rPr>
            <w:rStyle w:val="Lienhypertexte"/>
            <w:noProof/>
          </w:rPr>
          <w:t>4.11 Conclusion du chapitre</w:t>
        </w:r>
        <w:r>
          <w:rPr>
            <w:noProof/>
            <w:webHidden/>
          </w:rPr>
          <w:tab/>
        </w:r>
        <w:r>
          <w:rPr>
            <w:noProof/>
            <w:webHidden/>
          </w:rPr>
          <w:fldChar w:fldCharType="begin"/>
        </w:r>
        <w:r>
          <w:rPr>
            <w:noProof/>
            <w:webHidden/>
          </w:rPr>
          <w:instrText xml:space="preserve"> PAGEREF _Toc231897493 \h </w:instrText>
        </w:r>
        <w:r>
          <w:rPr>
            <w:noProof/>
            <w:webHidden/>
          </w:rPr>
        </w:r>
        <w:r>
          <w:rPr>
            <w:noProof/>
            <w:webHidden/>
          </w:rPr>
          <w:fldChar w:fldCharType="separate"/>
        </w:r>
        <w:r>
          <w:rPr>
            <w:noProof/>
            <w:webHidden/>
          </w:rPr>
          <w:t>1</w:t>
        </w:r>
        <w:r>
          <w:rPr>
            <w:noProof/>
            <w:webHidden/>
          </w:rPr>
          <w:fldChar w:fldCharType="end"/>
        </w:r>
      </w:hyperlink>
    </w:p>
    <w:p w14:paraId="35AEA40B"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494" w:history="1">
        <w:r w:rsidRPr="002B0C27">
          <w:rPr>
            <w:rStyle w:val="Lienhypertexte"/>
            <w:noProof/>
          </w:rPr>
          <w:t>Conclusion générale et perspectives</w:t>
        </w:r>
        <w:r>
          <w:rPr>
            <w:noProof/>
            <w:webHidden/>
          </w:rPr>
          <w:tab/>
        </w:r>
        <w:r>
          <w:rPr>
            <w:noProof/>
            <w:webHidden/>
          </w:rPr>
          <w:fldChar w:fldCharType="begin"/>
        </w:r>
        <w:r>
          <w:rPr>
            <w:noProof/>
            <w:webHidden/>
          </w:rPr>
          <w:instrText xml:space="preserve"> PAGEREF _Toc231897494 \h </w:instrText>
        </w:r>
        <w:r>
          <w:rPr>
            <w:noProof/>
            <w:webHidden/>
          </w:rPr>
        </w:r>
        <w:r>
          <w:rPr>
            <w:noProof/>
            <w:webHidden/>
          </w:rPr>
          <w:fldChar w:fldCharType="separate"/>
        </w:r>
        <w:r>
          <w:rPr>
            <w:noProof/>
            <w:webHidden/>
          </w:rPr>
          <w:t>1</w:t>
        </w:r>
        <w:r>
          <w:rPr>
            <w:noProof/>
            <w:webHidden/>
          </w:rPr>
          <w:fldChar w:fldCharType="end"/>
        </w:r>
      </w:hyperlink>
    </w:p>
    <w:p w14:paraId="07D80334"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95" w:history="1">
        <w:r w:rsidRPr="002B0C27">
          <w:rPr>
            <w:rStyle w:val="Lienhypertexte"/>
            <w:noProof/>
          </w:rPr>
          <w:t>1. Bilan du travail réalisé</w:t>
        </w:r>
        <w:r>
          <w:rPr>
            <w:noProof/>
            <w:webHidden/>
          </w:rPr>
          <w:tab/>
        </w:r>
        <w:r>
          <w:rPr>
            <w:noProof/>
            <w:webHidden/>
          </w:rPr>
          <w:fldChar w:fldCharType="begin"/>
        </w:r>
        <w:r>
          <w:rPr>
            <w:noProof/>
            <w:webHidden/>
          </w:rPr>
          <w:instrText xml:space="preserve"> PAGEREF _Toc231897495 \h </w:instrText>
        </w:r>
        <w:r>
          <w:rPr>
            <w:noProof/>
            <w:webHidden/>
          </w:rPr>
        </w:r>
        <w:r>
          <w:rPr>
            <w:noProof/>
            <w:webHidden/>
          </w:rPr>
          <w:fldChar w:fldCharType="separate"/>
        </w:r>
        <w:r>
          <w:rPr>
            <w:noProof/>
            <w:webHidden/>
          </w:rPr>
          <w:t>1</w:t>
        </w:r>
        <w:r>
          <w:rPr>
            <w:noProof/>
            <w:webHidden/>
          </w:rPr>
          <w:fldChar w:fldCharType="end"/>
        </w:r>
      </w:hyperlink>
    </w:p>
    <w:p w14:paraId="04FFA721"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96" w:history="1">
        <w:r w:rsidRPr="002B0C27">
          <w:rPr>
            <w:rStyle w:val="Lienhypertexte"/>
            <w:noProof/>
          </w:rPr>
          <w:t>2. Apports du projet</w:t>
        </w:r>
        <w:r>
          <w:rPr>
            <w:noProof/>
            <w:webHidden/>
          </w:rPr>
          <w:tab/>
        </w:r>
        <w:r>
          <w:rPr>
            <w:noProof/>
            <w:webHidden/>
          </w:rPr>
          <w:fldChar w:fldCharType="begin"/>
        </w:r>
        <w:r>
          <w:rPr>
            <w:noProof/>
            <w:webHidden/>
          </w:rPr>
          <w:instrText xml:space="preserve"> PAGEREF _Toc231897496 \h </w:instrText>
        </w:r>
        <w:r>
          <w:rPr>
            <w:noProof/>
            <w:webHidden/>
          </w:rPr>
        </w:r>
        <w:r>
          <w:rPr>
            <w:noProof/>
            <w:webHidden/>
          </w:rPr>
          <w:fldChar w:fldCharType="separate"/>
        </w:r>
        <w:r>
          <w:rPr>
            <w:noProof/>
            <w:webHidden/>
          </w:rPr>
          <w:t>1</w:t>
        </w:r>
        <w:r>
          <w:rPr>
            <w:noProof/>
            <w:webHidden/>
          </w:rPr>
          <w:fldChar w:fldCharType="end"/>
        </w:r>
      </w:hyperlink>
    </w:p>
    <w:p w14:paraId="5EBB4A2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97" w:history="1">
        <w:r w:rsidRPr="002B0C27">
          <w:rPr>
            <w:rStyle w:val="Lienhypertexte"/>
            <w:noProof/>
          </w:rPr>
          <w:t>3. Limites de la solution développée</w:t>
        </w:r>
        <w:r>
          <w:rPr>
            <w:noProof/>
            <w:webHidden/>
          </w:rPr>
          <w:tab/>
        </w:r>
        <w:r>
          <w:rPr>
            <w:noProof/>
            <w:webHidden/>
          </w:rPr>
          <w:fldChar w:fldCharType="begin"/>
        </w:r>
        <w:r>
          <w:rPr>
            <w:noProof/>
            <w:webHidden/>
          </w:rPr>
          <w:instrText xml:space="preserve"> PAGEREF _Toc231897497 \h </w:instrText>
        </w:r>
        <w:r>
          <w:rPr>
            <w:noProof/>
            <w:webHidden/>
          </w:rPr>
        </w:r>
        <w:r>
          <w:rPr>
            <w:noProof/>
            <w:webHidden/>
          </w:rPr>
          <w:fldChar w:fldCharType="separate"/>
        </w:r>
        <w:r>
          <w:rPr>
            <w:noProof/>
            <w:webHidden/>
          </w:rPr>
          <w:t>1</w:t>
        </w:r>
        <w:r>
          <w:rPr>
            <w:noProof/>
            <w:webHidden/>
          </w:rPr>
          <w:fldChar w:fldCharType="end"/>
        </w:r>
      </w:hyperlink>
    </w:p>
    <w:p w14:paraId="521941C4"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498" w:history="1">
        <w:r w:rsidRPr="002B0C27">
          <w:rPr>
            <w:rStyle w:val="Lienhypertexte"/>
            <w:noProof/>
          </w:rPr>
          <w:t>4. Perspectives d'amélioration</w:t>
        </w:r>
        <w:r>
          <w:rPr>
            <w:noProof/>
            <w:webHidden/>
          </w:rPr>
          <w:tab/>
        </w:r>
        <w:r>
          <w:rPr>
            <w:noProof/>
            <w:webHidden/>
          </w:rPr>
          <w:fldChar w:fldCharType="begin"/>
        </w:r>
        <w:r>
          <w:rPr>
            <w:noProof/>
            <w:webHidden/>
          </w:rPr>
          <w:instrText xml:space="preserve"> PAGEREF _Toc231897498 \h </w:instrText>
        </w:r>
        <w:r>
          <w:rPr>
            <w:noProof/>
            <w:webHidden/>
          </w:rPr>
        </w:r>
        <w:r>
          <w:rPr>
            <w:noProof/>
            <w:webHidden/>
          </w:rPr>
          <w:fldChar w:fldCharType="separate"/>
        </w:r>
        <w:r>
          <w:rPr>
            <w:noProof/>
            <w:webHidden/>
          </w:rPr>
          <w:t>1</w:t>
        </w:r>
        <w:r>
          <w:rPr>
            <w:noProof/>
            <w:webHidden/>
          </w:rPr>
          <w:fldChar w:fldCharType="end"/>
        </w:r>
      </w:hyperlink>
    </w:p>
    <w:p w14:paraId="2DFCD67E"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499" w:history="1">
        <w:r w:rsidRPr="002B0C27">
          <w:rPr>
            <w:rStyle w:val="Lienhypertexte"/>
            <w:noProof/>
          </w:rPr>
          <w:t>Bibliographie / Webographie</w:t>
        </w:r>
        <w:r>
          <w:rPr>
            <w:noProof/>
            <w:webHidden/>
          </w:rPr>
          <w:tab/>
        </w:r>
        <w:r>
          <w:rPr>
            <w:noProof/>
            <w:webHidden/>
          </w:rPr>
          <w:fldChar w:fldCharType="begin"/>
        </w:r>
        <w:r>
          <w:rPr>
            <w:noProof/>
            <w:webHidden/>
          </w:rPr>
          <w:instrText xml:space="preserve"> PAGEREF _Toc231897499 \h </w:instrText>
        </w:r>
        <w:r>
          <w:rPr>
            <w:noProof/>
            <w:webHidden/>
          </w:rPr>
        </w:r>
        <w:r>
          <w:rPr>
            <w:noProof/>
            <w:webHidden/>
          </w:rPr>
          <w:fldChar w:fldCharType="separate"/>
        </w:r>
        <w:r>
          <w:rPr>
            <w:noProof/>
            <w:webHidden/>
          </w:rPr>
          <w:t>1</w:t>
        </w:r>
        <w:r>
          <w:rPr>
            <w:noProof/>
            <w:webHidden/>
          </w:rPr>
          <w:fldChar w:fldCharType="end"/>
        </w:r>
      </w:hyperlink>
    </w:p>
    <w:p w14:paraId="57BD74E4" w14:textId="77777777" w:rsidR="0052794B" w:rsidRDefault="0052794B">
      <w:pPr>
        <w:pStyle w:val="TM1"/>
        <w:rPr>
          <w:rFonts w:asciiTheme="minorHAnsi" w:eastAsiaTheme="minorEastAsia" w:hAnsiTheme="minorHAnsi" w:cstheme="minorBidi"/>
          <w:b w:val="0"/>
          <w:noProof/>
          <w:color w:val="auto"/>
          <w:kern w:val="2"/>
          <w:lang w:val="en-GB" w:eastAsia="en-GB"/>
          <w14:ligatures w14:val="standardContextual"/>
        </w:rPr>
      </w:pPr>
      <w:hyperlink w:anchor="_Toc231897500" w:history="1">
        <w:r w:rsidRPr="002B0C27">
          <w:rPr>
            <w:rStyle w:val="Lienhypertexte"/>
            <w:noProof/>
          </w:rPr>
          <w:t>Annexes</w:t>
        </w:r>
        <w:r>
          <w:rPr>
            <w:noProof/>
            <w:webHidden/>
          </w:rPr>
          <w:tab/>
        </w:r>
        <w:r>
          <w:rPr>
            <w:noProof/>
            <w:webHidden/>
          </w:rPr>
          <w:fldChar w:fldCharType="begin"/>
        </w:r>
        <w:r>
          <w:rPr>
            <w:noProof/>
            <w:webHidden/>
          </w:rPr>
          <w:instrText xml:space="preserve"> PAGEREF _Toc231897500 \h </w:instrText>
        </w:r>
        <w:r>
          <w:rPr>
            <w:noProof/>
            <w:webHidden/>
          </w:rPr>
        </w:r>
        <w:r>
          <w:rPr>
            <w:noProof/>
            <w:webHidden/>
          </w:rPr>
          <w:fldChar w:fldCharType="separate"/>
        </w:r>
        <w:r>
          <w:rPr>
            <w:noProof/>
            <w:webHidden/>
          </w:rPr>
          <w:t>1</w:t>
        </w:r>
        <w:r>
          <w:rPr>
            <w:noProof/>
            <w:webHidden/>
          </w:rPr>
          <w:fldChar w:fldCharType="end"/>
        </w:r>
      </w:hyperlink>
    </w:p>
    <w:p w14:paraId="1A3A35DB"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501" w:history="1">
        <w:r w:rsidRPr="002B0C27">
          <w:rPr>
            <w:rStyle w:val="Lienhypertexte"/>
            <w:noProof/>
          </w:rPr>
          <w:t>Annexe A : Product Backlog complet</w:t>
        </w:r>
        <w:r>
          <w:rPr>
            <w:noProof/>
            <w:webHidden/>
          </w:rPr>
          <w:tab/>
        </w:r>
        <w:r>
          <w:rPr>
            <w:noProof/>
            <w:webHidden/>
          </w:rPr>
          <w:fldChar w:fldCharType="begin"/>
        </w:r>
        <w:r>
          <w:rPr>
            <w:noProof/>
            <w:webHidden/>
          </w:rPr>
          <w:instrText xml:space="preserve"> PAGEREF _Toc231897501 \h </w:instrText>
        </w:r>
        <w:r>
          <w:rPr>
            <w:noProof/>
            <w:webHidden/>
          </w:rPr>
        </w:r>
        <w:r>
          <w:rPr>
            <w:noProof/>
            <w:webHidden/>
          </w:rPr>
          <w:fldChar w:fldCharType="separate"/>
        </w:r>
        <w:r>
          <w:rPr>
            <w:noProof/>
            <w:webHidden/>
          </w:rPr>
          <w:t>1</w:t>
        </w:r>
        <w:r>
          <w:rPr>
            <w:noProof/>
            <w:webHidden/>
          </w:rPr>
          <w:fldChar w:fldCharType="end"/>
        </w:r>
      </w:hyperlink>
    </w:p>
    <w:p w14:paraId="4630E308"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502" w:history="1">
        <w:r w:rsidRPr="002B0C27">
          <w:rPr>
            <w:rStyle w:val="Lienhypertexte"/>
            <w:noProof/>
          </w:rPr>
          <w:t>Annexe B : Diagrammes UML détaillés</w:t>
        </w:r>
        <w:r>
          <w:rPr>
            <w:noProof/>
            <w:webHidden/>
          </w:rPr>
          <w:tab/>
        </w:r>
        <w:r>
          <w:rPr>
            <w:noProof/>
            <w:webHidden/>
          </w:rPr>
          <w:fldChar w:fldCharType="begin"/>
        </w:r>
        <w:r>
          <w:rPr>
            <w:noProof/>
            <w:webHidden/>
          </w:rPr>
          <w:instrText xml:space="preserve"> PAGEREF _Toc231897502 \h </w:instrText>
        </w:r>
        <w:r>
          <w:rPr>
            <w:noProof/>
            <w:webHidden/>
          </w:rPr>
        </w:r>
        <w:r>
          <w:rPr>
            <w:noProof/>
            <w:webHidden/>
          </w:rPr>
          <w:fldChar w:fldCharType="separate"/>
        </w:r>
        <w:r>
          <w:rPr>
            <w:noProof/>
            <w:webHidden/>
          </w:rPr>
          <w:t>1</w:t>
        </w:r>
        <w:r>
          <w:rPr>
            <w:noProof/>
            <w:webHidden/>
          </w:rPr>
          <w:fldChar w:fldCharType="end"/>
        </w:r>
      </w:hyperlink>
    </w:p>
    <w:p w14:paraId="5C8286E4"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503" w:history="1">
        <w:r w:rsidRPr="002B0C27">
          <w:rPr>
            <w:rStyle w:val="Lienhypertexte"/>
            <w:noProof/>
          </w:rPr>
          <w:t>Annexe C : Modèle de la base de données</w:t>
        </w:r>
        <w:r>
          <w:rPr>
            <w:noProof/>
            <w:webHidden/>
          </w:rPr>
          <w:tab/>
        </w:r>
        <w:r>
          <w:rPr>
            <w:noProof/>
            <w:webHidden/>
          </w:rPr>
          <w:fldChar w:fldCharType="begin"/>
        </w:r>
        <w:r>
          <w:rPr>
            <w:noProof/>
            <w:webHidden/>
          </w:rPr>
          <w:instrText xml:space="preserve"> PAGEREF _Toc231897503 \h </w:instrText>
        </w:r>
        <w:r>
          <w:rPr>
            <w:noProof/>
            <w:webHidden/>
          </w:rPr>
        </w:r>
        <w:r>
          <w:rPr>
            <w:noProof/>
            <w:webHidden/>
          </w:rPr>
          <w:fldChar w:fldCharType="separate"/>
        </w:r>
        <w:r>
          <w:rPr>
            <w:noProof/>
            <w:webHidden/>
          </w:rPr>
          <w:t>1</w:t>
        </w:r>
        <w:r>
          <w:rPr>
            <w:noProof/>
            <w:webHidden/>
          </w:rPr>
          <w:fldChar w:fldCharType="end"/>
        </w:r>
      </w:hyperlink>
    </w:p>
    <w:p w14:paraId="167DC2A1"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504" w:history="1">
        <w:r w:rsidRPr="002B0C27">
          <w:rPr>
            <w:rStyle w:val="Lienhypertexte"/>
            <w:noProof/>
          </w:rPr>
          <w:t>Annexe D : Captures d'écran supplémentaires</w:t>
        </w:r>
        <w:r>
          <w:rPr>
            <w:noProof/>
            <w:webHidden/>
          </w:rPr>
          <w:tab/>
        </w:r>
        <w:r>
          <w:rPr>
            <w:noProof/>
            <w:webHidden/>
          </w:rPr>
          <w:fldChar w:fldCharType="begin"/>
        </w:r>
        <w:r>
          <w:rPr>
            <w:noProof/>
            <w:webHidden/>
          </w:rPr>
          <w:instrText xml:space="preserve"> PAGEREF _Toc231897504 \h </w:instrText>
        </w:r>
        <w:r>
          <w:rPr>
            <w:noProof/>
            <w:webHidden/>
          </w:rPr>
        </w:r>
        <w:r>
          <w:rPr>
            <w:noProof/>
            <w:webHidden/>
          </w:rPr>
          <w:fldChar w:fldCharType="separate"/>
        </w:r>
        <w:r>
          <w:rPr>
            <w:noProof/>
            <w:webHidden/>
          </w:rPr>
          <w:t>1</w:t>
        </w:r>
        <w:r>
          <w:rPr>
            <w:noProof/>
            <w:webHidden/>
          </w:rPr>
          <w:fldChar w:fldCharType="end"/>
        </w:r>
      </w:hyperlink>
    </w:p>
    <w:p w14:paraId="71A0603E"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505" w:history="1">
        <w:r w:rsidRPr="002B0C27">
          <w:rPr>
            <w:rStyle w:val="Lienhypertexte"/>
            <w:noProof/>
          </w:rPr>
          <w:t>Annexe E : Extraits du code source</w:t>
        </w:r>
        <w:r>
          <w:rPr>
            <w:noProof/>
            <w:webHidden/>
          </w:rPr>
          <w:tab/>
        </w:r>
        <w:r>
          <w:rPr>
            <w:noProof/>
            <w:webHidden/>
          </w:rPr>
          <w:fldChar w:fldCharType="begin"/>
        </w:r>
        <w:r>
          <w:rPr>
            <w:noProof/>
            <w:webHidden/>
          </w:rPr>
          <w:instrText xml:space="preserve"> PAGEREF _Toc231897505 \h </w:instrText>
        </w:r>
        <w:r>
          <w:rPr>
            <w:noProof/>
            <w:webHidden/>
          </w:rPr>
        </w:r>
        <w:r>
          <w:rPr>
            <w:noProof/>
            <w:webHidden/>
          </w:rPr>
          <w:fldChar w:fldCharType="separate"/>
        </w:r>
        <w:r>
          <w:rPr>
            <w:noProof/>
            <w:webHidden/>
          </w:rPr>
          <w:t>1</w:t>
        </w:r>
        <w:r>
          <w:rPr>
            <w:noProof/>
            <w:webHidden/>
          </w:rPr>
          <w:fldChar w:fldCharType="end"/>
        </w:r>
      </w:hyperlink>
    </w:p>
    <w:p w14:paraId="30992ED9"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506" w:history="1">
        <w:r w:rsidRPr="002B0C27">
          <w:rPr>
            <w:rStyle w:val="Lienhypertexte"/>
            <w:noProof/>
          </w:rPr>
          <w:t>E.1 — Helper d'auto-complétion des séances (backend)</w:t>
        </w:r>
        <w:r>
          <w:rPr>
            <w:noProof/>
            <w:webHidden/>
          </w:rPr>
          <w:tab/>
        </w:r>
        <w:r>
          <w:rPr>
            <w:noProof/>
            <w:webHidden/>
          </w:rPr>
          <w:fldChar w:fldCharType="begin"/>
        </w:r>
        <w:r>
          <w:rPr>
            <w:noProof/>
            <w:webHidden/>
          </w:rPr>
          <w:instrText xml:space="preserve"> PAGEREF _Toc231897506 \h </w:instrText>
        </w:r>
        <w:r>
          <w:rPr>
            <w:noProof/>
            <w:webHidden/>
          </w:rPr>
        </w:r>
        <w:r>
          <w:rPr>
            <w:noProof/>
            <w:webHidden/>
          </w:rPr>
          <w:fldChar w:fldCharType="separate"/>
        </w:r>
        <w:r>
          <w:rPr>
            <w:noProof/>
            <w:webHidden/>
          </w:rPr>
          <w:t>1</w:t>
        </w:r>
        <w:r>
          <w:rPr>
            <w:noProof/>
            <w:webHidden/>
          </w:rPr>
          <w:fldChar w:fldCharType="end"/>
        </w:r>
      </w:hyperlink>
    </w:p>
    <w:p w14:paraId="7FA70C47"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507" w:history="1">
        <w:r w:rsidRPr="002B0C27">
          <w:rPr>
            <w:rStyle w:val="Lienhypertexte"/>
            <w:noProof/>
          </w:rPr>
          <w:t>E.2 — Pipeline NOVAA avec streaming SSE</w:t>
        </w:r>
        <w:r>
          <w:rPr>
            <w:noProof/>
            <w:webHidden/>
          </w:rPr>
          <w:tab/>
        </w:r>
        <w:r>
          <w:rPr>
            <w:noProof/>
            <w:webHidden/>
          </w:rPr>
          <w:fldChar w:fldCharType="begin"/>
        </w:r>
        <w:r>
          <w:rPr>
            <w:noProof/>
            <w:webHidden/>
          </w:rPr>
          <w:instrText xml:space="preserve"> PAGEREF _Toc231897507 \h </w:instrText>
        </w:r>
        <w:r>
          <w:rPr>
            <w:noProof/>
            <w:webHidden/>
          </w:rPr>
        </w:r>
        <w:r>
          <w:rPr>
            <w:noProof/>
            <w:webHidden/>
          </w:rPr>
          <w:fldChar w:fldCharType="separate"/>
        </w:r>
        <w:r>
          <w:rPr>
            <w:noProof/>
            <w:webHidden/>
          </w:rPr>
          <w:t>1</w:t>
        </w:r>
        <w:r>
          <w:rPr>
            <w:noProof/>
            <w:webHidden/>
          </w:rPr>
          <w:fldChar w:fldCharType="end"/>
        </w:r>
      </w:hyperlink>
    </w:p>
    <w:p w14:paraId="468EEAA4"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508" w:history="1">
        <w:r w:rsidRPr="002B0C27">
          <w:rPr>
            <w:rStyle w:val="Lienhypertexte"/>
            <w:noProof/>
          </w:rPr>
          <w:t>E.3 — Hook useSendMessage (frontend streaming)</w:t>
        </w:r>
        <w:r>
          <w:rPr>
            <w:noProof/>
            <w:webHidden/>
          </w:rPr>
          <w:tab/>
        </w:r>
        <w:r>
          <w:rPr>
            <w:noProof/>
            <w:webHidden/>
          </w:rPr>
          <w:fldChar w:fldCharType="begin"/>
        </w:r>
        <w:r>
          <w:rPr>
            <w:noProof/>
            <w:webHidden/>
          </w:rPr>
          <w:instrText xml:space="preserve"> PAGEREF _Toc231897508 \h </w:instrText>
        </w:r>
        <w:r>
          <w:rPr>
            <w:noProof/>
            <w:webHidden/>
          </w:rPr>
        </w:r>
        <w:r>
          <w:rPr>
            <w:noProof/>
            <w:webHidden/>
          </w:rPr>
          <w:fldChar w:fldCharType="separate"/>
        </w:r>
        <w:r>
          <w:rPr>
            <w:noProof/>
            <w:webHidden/>
          </w:rPr>
          <w:t>1</w:t>
        </w:r>
        <w:r>
          <w:rPr>
            <w:noProof/>
            <w:webHidden/>
          </w:rPr>
          <w:fldChar w:fldCharType="end"/>
        </w:r>
      </w:hyperlink>
    </w:p>
    <w:p w14:paraId="73CC7050" w14:textId="77777777" w:rsidR="0052794B" w:rsidRDefault="0052794B">
      <w:pPr>
        <w:pStyle w:val="TM2"/>
        <w:rPr>
          <w:rFonts w:asciiTheme="minorHAnsi" w:eastAsiaTheme="minorEastAsia" w:hAnsiTheme="minorHAnsi" w:cstheme="minorBidi"/>
          <w:noProof/>
          <w:color w:val="auto"/>
          <w:kern w:val="2"/>
          <w:lang w:val="en-GB" w:eastAsia="en-GB"/>
          <w14:ligatures w14:val="standardContextual"/>
        </w:rPr>
      </w:pPr>
      <w:hyperlink w:anchor="_Toc231897509" w:history="1">
        <w:r w:rsidRPr="002B0C27">
          <w:rPr>
            <w:rStyle w:val="Lienhypertexte"/>
            <w:noProof/>
          </w:rPr>
          <w:t>Annexe F : Guide d'installation et de déploiement</w:t>
        </w:r>
        <w:r>
          <w:rPr>
            <w:noProof/>
            <w:webHidden/>
          </w:rPr>
          <w:tab/>
        </w:r>
        <w:r>
          <w:rPr>
            <w:noProof/>
            <w:webHidden/>
          </w:rPr>
          <w:fldChar w:fldCharType="begin"/>
        </w:r>
        <w:r>
          <w:rPr>
            <w:noProof/>
            <w:webHidden/>
          </w:rPr>
          <w:instrText xml:space="preserve"> PAGEREF _Toc231897509 \h </w:instrText>
        </w:r>
        <w:r>
          <w:rPr>
            <w:noProof/>
            <w:webHidden/>
          </w:rPr>
        </w:r>
        <w:r>
          <w:rPr>
            <w:noProof/>
            <w:webHidden/>
          </w:rPr>
          <w:fldChar w:fldCharType="separate"/>
        </w:r>
        <w:r>
          <w:rPr>
            <w:noProof/>
            <w:webHidden/>
          </w:rPr>
          <w:t>1</w:t>
        </w:r>
        <w:r>
          <w:rPr>
            <w:noProof/>
            <w:webHidden/>
          </w:rPr>
          <w:fldChar w:fldCharType="end"/>
        </w:r>
      </w:hyperlink>
    </w:p>
    <w:p w14:paraId="04FDABFF"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510" w:history="1">
        <w:r w:rsidRPr="002B0C27">
          <w:rPr>
            <w:rStyle w:val="Lienhypertexte"/>
            <w:noProof/>
          </w:rPr>
          <w:t>F.1 — Installation locale</w:t>
        </w:r>
        <w:r>
          <w:rPr>
            <w:noProof/>
            <w:webHidden/>
          </w:rPr>
          <w:tab/>
        </w:r>
        <w:r>
          <w:rPr>
            <w:noProof/>
            <w:webHidden/>
          </w:rPr>
          <w:fldChar w:fldCharType="begin"/>
        </w:r>
        <w:r>
          <w:rPr>
            <w:noProof/>
            <w:webHidden/>
          </w:rPr>
          <w:instrText xml:space="preserve"> PAGEREF _Toc231897510 \h </w:instrText>
        </w:r>
        <w:r>
          <w:rPr>
            <w:noProof/>
            <w:webHidden/>
          </w:rPr>
        </w:r>
        <w:r>
          <w:rPr>
            <w:noProof/>
            <w:webHidden/>
          </w:rPr>
          <w:fldChar w:fldCharType="separate"/>
        </w:r>
        <w:r>
          <w:rPr>
            <w:noProof/>
            <w:webHidden/>
          </w:rPr>
          <w:t>1</w:t>
        </w:r>
        <w:r>
          <w:rPr>
            <w:noProof/>
            <w:webHidden/>
          </w:rPr>
          <w:fldChar w:fldCharType="end"/>
        </w:r>
      </w:hyperlink>
    </w:p>
    <w:p w14:paraId="12BBFDBA" w14:textId="77777777" w:rsidR="0052794B" w:rsidRDefault="0052794B">
      <w:pPr>
        <w:pStyle w:val="TM3"/>
        <w:rPr>
          <w:rFonts w:asciiTheme="minorHAnsi" w:eastAsiaTheme="minorEastAsia" w:hAnsiTheme="minorHAnsi" w:cstheme="minorBidi"/>
          <w:noProof/>
          <w:color w:val="auto"/>
          <w:kern w:val="2"/>
          <w:sz w:val="24"/>
          <w:szCs w:val="24"/>
          <w:lang w:val="en-GB" w:eastAsia="en-GB"/>
          <w14:ligatures w14:val="standardContextual"/>
        </w:rPr>
      </w:pPr>
      <w:hyperlink w:anchor="_Toc231897511" w:history="1">
        <w:r w:rsidRPr="002B0C27">
          <w:rPr>
            <w:rStyle w:val="Lienhypertexte"/>
            <w:noProof/>
          </w:rPr>
          <w:t>F.2 — Déploiement Render</w:t>
        </w:r>
        <w:r>
          <w:rPr>
            <w:noProof/>
            <w:webHidden/>
          </w:rPr>
          <w:tab/>
        </w:r>
        <w:r>
          <w:rPr>
            <w:noProof/>
            <w:webHidden/>
          </w:rPr>
          <w:fldChar w:fldCharType="begin"/>
        </w:r>
        <w:r>
          <w:rPr>
            <w:noProof/>
            <w:webHidden/>
          </w:rPr>
          <w:instrText xml:space="preserve"> PAGEREF _Toc231897511 \h </w:instrText>
        </w:r>
        <w:r>
          <w:rPr>
            <w:noProof/>
            <w:webHidden/>
          </w:rPr>
        </w:r>
        <w:r>
          <w:rPr>
            <w:noProof/>
            <w:webHidden/>
          </w:rPr>
          <w:fldChar w:fldCharType="separate"/>
        </w:r>
        <w:r>
          <w:rPr>
            <w:noProof/>
            <w:webHidden/>
          </w:rPr>
          <w:t>1</w:t>
        </w:r>
        <w:r>
          <w:rPr>
            <w:noProof/>
            <w:webHidden/>
          </w:rPr>
          <w:fldChar w:fldCharType="end"/>
        </w:r>
      </w:hyperlink>
    </w:p>
    <w:p w14:paraId="510182DD" w14:textId="77777777" w:rsidR="00333705" w:rsidRDefault="00000000">
      <w:pPr>
        <w:spacing w:after="0" w:line="360" w:lineRule="auto"/>
      </w:pPr>
      <w:r>
        <w:fldChar w:fldCharType="end"/>
      </w:r>
    </w:p>
    <w:p w14:paraId="42063E43" w14:textId="77777777" w:rsidR="00333705" w:rsidRDefault="00000000">
      <w:pPr>
        <w:spacing w:after="0" w:line="240" w:lineRule="auto"/>
      </w:pPr>
      <w:r>
        <w:br w:type="page"/>
      </w:r>
    </w:p>
    <w:p w14:paraId="048F725A" w14:textId="77777777" w:rsidR="00333705" w:rsidRPr="0052794B" w:rsidRDefault="00000000">
      <w:pPr>
        <w:pStyle w:val="Titre1"/>
        <w:spacing w:before="360" w:after="180" w:line="360" w:lineRule="auto"/>
        <w:rPr>
          <w:lang w:val="fr-FR"/>
        </w:rPr>
      </w:pPr>
      <w:bookmarkStart w:id="0" w:name="_Toc231897312"/>
      <w:bookmarkStart w:id="1" w:name="_Toc231897409"/>
      <w:r w:rsidRPr="0052794B">
        <w:rPr>
          <w:rFonts w:ascii="Times New Roman" w:eastAsia="Times New Roman" w:hAnsi="Times New Roman" w:cs="Times New Roman"/>
          <w:sz w:val="24"/>
          <w:szCs w:val="24"/>
          <w:lang w:val="fr-FR"/>
        </w:rPr>
        <w:lastRenderedPageBreak/>
        <w:t>Introduction générale</w:t>
      </w:r>
      <w:bookmarkEnd w:id="0"/>
      <w:bookmarkEnd w:id="1"/>
    </w:p>
    <w:p w14:paraId="0E228A4A" w14:textId="77777777" w:rsidR="00333705" w:rsidRPr="0052794B" w:rsidRDefault="00333705">
      <w:pPr>
        <w:spacing w:after="0" w:line="360" w:lineRule="auto"/>
        <w:rPr>
          <w:lang w:val="fr-FR"/>
        </w:rPr>
      </w:pPr>
    </w:p>
    <w:p w14:paraId="5E1FF71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gestion des présences constitue l'un des piliers fondamentaux de la vie académique dans les établissements d'enseignement supérieur. Elle conditionne le suivi pédagogique des étudiants, le respect des obligations réglementaires et la qualité de l'encadrement éducatif. Or, dans de nombreuses institutions marocaines, cette gestion reste encore tributaire de méthodes traditionnelles — feuilles de présence papier, appels verbaux en début de cours — qui se révèlent inefficaces, chronophages et propices aux erreurs ou aux fraudes.</w:t>
      </w:r>
    </w:p>
    <w:p w14:paraId="0B56649B" w14:textId="77777777" w:rsidR="00333705" w:rsidRPr="0052794B" w:rsidRDefault="00333705">
      <w:pPr>
        <w:spacing w:after="0" w:line="360" w:lineRule="auto"/>
        <w:rPr>
          <w:lang w:val="fr-FR"/>
        </w:rPr>
      </w:pPr>
    </w:p>
    <w:p w14:paraId="0C5E337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Face à ces constats, l'École Supérieure de Technologie de Meknès (ESTM) s'inscrit dans une démarche de modernisation de ses processus pédagogiques. Le présent projet de fin d'études s'intègre dans cette vision en proposant </w:t>
      </w:r>
      <w:r w:rsidRPr="0052794B">
        <w:rPr>
          <w:rFonts w:ascii="Times New Roman" w:eastAsia="Times New Roman" w:hAnsi="Times New Roman" w:cs="Times New Roman"/>
          <w:b/>
          <w:bCs/>
          <w:sz w:val="24"/>
          <w:szCs w:val="24"/>
          <w:lang w:val="fr-FR"/>
        </w:rPr>
        <w:t>CampusEye</w:t>
      </w:r>
      <w:r w:rsidRPr="0052794B">
        <w:rPr>
          <w:rFonts w:ascii="Times New Roman" w:eastAsia="Times New Roman" w:hAnsi="Times New Roman" w:cs="Times New Roman"/>
          <w:sz w:val="24"/>
          <w:szCs w:val="24"/>
          <w:lang w:val="fr-FR"/>
        </w:rPr>
        <w:t>, une plateforme web intelligente de gestion des présences académiques. CampusEye combine trois modalités de pointage — la reconnaissance faciale par intelligence artificielle, le QR Code personnel, et la saisie manuelle — au sein d'un système de séances structuré qui permet un suivi précis et en temps réel de l'assiduité des étudiants.</w:t>
      </w:r>
    </w:p>
    <w:p w14:paraId="14E98665" w14:textId="77777777" w:rsidR="00333705" w:rsidRPr="0052794B" w:rsidRDefault="00333705">
      <w:pPr>
        <w:spacing w:after="0" w:line="360" w:lineRule="auto"/>
        <w:rPr>
          <w:lang w:val="fr-FR"/>
        </w:rPr>
      </w:pPr>
    </w:p>
    <w:p w14:paraId="5DD5979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Au coeur de la plateforme se trouve également </w:t>
      </w:r>
      <w:r w:rsidRPr="0052794B">
        <w:rPr>
          <w:rFonts w:ascii="Times New Roman" w:eastAsia="Times New Roman" w:hAnsi="Times New Roman" w:cs="Times New Roman"/>
          <w:b/>
          <w:bCs/>
          <w:sz w:val="24"/>
          <w:szCs w:val="24"/>
          <w:lang w:val="fr-FR"/>
        </w:rPr>
        <w:t>NOVAA</w:t>
      </w:r>
      <w:r w:rsidRPr="0052794B">
        <w:rPr>
          <w:rFonts w:ascii="Times New Roman" w:eastAsia="Times New Roman" w:hAnsi="Times New Roman" w:cs="Times New Roman"/>
          <w:sz w:val="24"/>
          <w:szCs w:val="24"/>
          <w:lang w:val="fr-FR"/>
        </w:rPr>
        <w:t xml:space="preserve"> (Neural Omni-Versatile Academic Assistant), un tuteur intelligent multi-rôle propulsé par les grands modèles de langage (LLM). NOVAA adopte un comportement distinct selon le profil de l'utilisateur : tuteur pédagogique pour les étudiants (génération de quiz, planification d'études, RAG sur les supports de cours, réponses en streaming, détection d'humeur) et assistant opérationnel pour les enseignants et administrateurs (création de séances, rapports de présences, gestion des utilisateurs par langage naturel).</w:t>
      </w:r>
    </w:p>
    <w:p w14:paraId="6624B5CC" w14:textId="77777777" w:rsidR="00333705" w:rsidRPr="0052794B" w:rsidRDefault="00333705">
      <w:pPr>
        <w:spacing w:after="0" w:line="360" w:lineRule="auto"/>
        <w:rPr>
          <w:lang w:val="fr-FR"/>
        </w:rPr>
      </w:pPr>
    </w:p>
    <w:p w14:paraId="295F335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Ce rapport est structuré en quatre chapitres. Le </w:t>
      </w:r>
      <w:r w:rsidRPr="0052794B">
        <w:rPr>
          <w:rFonts w:ascii="Times New Roman" w:eastAsia="Times New Roman" w:hAnsi="Times New Roman" w:cs="Times New Roman"/>
          <w:b/>
          <w:bCs/>
          <w:sz w:val="24"/>
          <w:szCs w:val="24"/>
          <w:lang w:val="fr-FR"/>
        </w:rPr>
        <w:t>Chapitre 1</w:t>
      </w:r>
      <w:r w:rsidRPr="0052794B">
        <w:rPr>
          <w:rFonts w:ascii="Times New Roman" w:eastAsia="Times New Roman" w:hAnsi="Times New Roman" w:cs="Times New Roman"/>
          <w:sz w:val="24"/>
          <w:szCs w:val="24"/>
          <w:lang w:val="fr-FR"/>
        </w:rPr>
        <w:t xml:space="preserve"> présente le contexte général, l'étude de l'existant et la problématique qui motive le projet, ainsi que la solution proposée et son planning prévisionnel. Le </w:t>
      </w:r>
      <w:r w:rsidRPr="0052794B">
        <w:rPr>
          <w:rFonts w:ascii="Times New Roman" w:eastAsia="Times New Roman" w:hAnsi="Times New Roman" w:cs="Times New Roman"/>
          <w:b/>
          <w:bCs/>
          <w:sz w:val="24"/>
          <w:szCs w:val="24"/>
          <w:lang w:val="fr-FR"/>
        </w:rPr>
        <w:t>Chapitre 2</w:t>
      </w:r>
      <w:r w:rsidRPr="0052794B">
        <w:rPr>
          <w:rFonts w:ascii="Times New Roman" w:eastAsia="Times New Roman" w:hAnsi="Times New Roman" w:cs="Times New Roman"/>
          <w:sz w:val="24"/>
          <w:szCs w:val="24"/>
          <w:lang w:val="fr-FR"/>
        </w:rPr>
        <w:t xml:space="preserve"> décrit la méthodologie Scrum adoptée, le Product Backlog et la planification des sprints. Le </w:t>
      </w:r>
      <w:r w:rsidRPr="0052794B">
        <w:rPr>
          <w:rFonts w:ascii="Times New Roman" w:eastAsia="Times New Roman" w:hAnsi="Times New Roman" w:cs="Times New Roman"/>
          <w:b/>
          <w:bCs/>
          <w:sz w:val="24"/>
          <w:szCs w:val="24"/>
          <w:lang w:val="fr-FR"/>
        </w:rPr>
        <w:t>Chapitre 3</w:t>
      </w:r>
      <w:r w:rsidRPr="0052794B">
        <w:rPr>
          <w:rFonts w:ascii="Times New Roman" w:eastAsia="Times New Roman" w:hAnsi="Times New Roman" w:cs="Times New Roman"/>
          <w:sz w:val="24"/>
          <w:szCs w:val="24"/>
          <w:lang w:val="fr-FR"/>
        </w:rPr>
        <w:t xml:space="preserve"> développe l'analyse et la conception UML du système. Le </w:t>
      </w:r>
      <w:r w:rsidRPr="0052794B">
        <w:rPr>
          <w:rFonts w:ascii="Times New Roman" w:eastAsia="Times New Roman" w:hAnsi="Times New Roman" w:cs="Times New Roman"/>
          <w:b/>
          <w:bCs/>
          <w:sz w:val="24"/>
          <w:szCs w:val="24"/>
          <w:lang w:val="fr-FR"/>
        </w:rPr>
        <w:t>Chapitre 4</w:t>
      </w:r>
      <w:r w:rsidRPr="0052794B">
        <w:rPr>
          <w:rFonts w:ascii="Times New Roman" w:eastAsia="Times New Roman" w:hAnsi="Times New Roman" w:cs="Times New Roman"/>
          <w:sz w:val="24"/>
          <w:szCs w:val="24"/>
          <w:lang w:val="fr-FR"/>
        </w:rPr>
        <w:t xml:space="preserve"> expose l'implémentation </w:t>
      </w:r>
      <w:r w:rsidRPr="0052794B">
        <w:rPr>
          <w:rFonts w:ascii="Times New Roman" w:eastAsia="Times New Roman" w:hAnsi="Times New Roman" w:cs="Times New Roman"/>
          <w:sz w:val="24"/>
          <w:szCs w:val="24"/>
          <w:lang w:val="fr-FR"/>
        </w:rPr>
        <w:lastRenderedPageBreak/>
        <w:t>technique complète avec Django REST Framework et React.js, les interfaces de l'application et les tests réalisés.</w:t>
      </w:r>
    </w:p>
    <w:p w14:paraId="44408CF5" w14:textId="77777777" w:rsidR="00333705" w:rsidRPr="0052794B" w:rsidRDefault="00000000">
      <w:pPr>
        <w:spacing w:after="0" w:line="360" w:lineRule="auto"/>
        <w:rPr>
          <w:lang w:val="fr-FR"/>
        </w:rPr>
      </w:pPr>
      <w:r w:rsidRPr="0052794B">
        <w:rPr>
          <w:lang w:val="fr-FR"/>
        </w:rPr>
        <w:br w:type="page"/>
      </w:r>
    </w:p>
    <w:p w14:paraId="7B6C675F" w14:textId="77777777" w:rsidR="00333705" w:rsidRPr="0052794B" w:rsidRDefault="00000000">
      <w:pPr>
        <w:pStyle w:val="Titre1"/>
        <w:spacing w:before="360" w:after="180" w:line="360" w:lineRule="auto"/>
        <w:rPr>
          <w:lang w:val="fr-FR"/>
        </w:rPr>
      </w:pPr>
      <w:bookmarkStart w:id="2" w:name="_Toc231897313"/>
      <w:bookmarkStart w:id="3" w:name="_Toc231897410"/>
      <w:r w:rsidRPr="0052794B">
        <w:rPr>
          <w:rFonts w:ascii="Times New Roman" w:eastAsia="Times New Roman" w:hAnsi="Times New Roman" w:cs="Times New Roman"/>
          <w:sz w:val="24"/>
          <w:szCs w:val="24"/>
          <w:lang w:val="fr-FR"/>
        </w:rPr>
        <w:lastRenderedPageBreak/>
        <w:t>Chapitre 1 : Contexte général, problématique et objectifs</w:t>
      </w:r>
      <w:bookmarkEnd w:id="2"/>
      <w:bookmarkEnd w:id="3"/>
    </w:p>
    <w:p w14:paraId="08C69596"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chapitre présente le cadre général du projet CampusEye. Nous décrirons d'abord l'organisme d'accueil, puis nous analyserons les solutions existantes et leurs limites, avant de formuler la problématique et de présenter la solution proposée et son planning prévisionnel.</w:t>
      </w:r>
    </w:p>
    <w:p w14:paraId="45654886" w14:textId="77777777" w:rsidR="00333705" w:rsidRPr="0052794B" w:rsidRDefault="00000000">
      <w:pPr>
        <w:pStyle w:val="Titre2"/>
        <w:spacing w:before="240" w:after="120" w:line="360" w:lineRule="auto"/>
        <w:rPr>
          <w:lang w:val="fr-FR"/>
        </w:rPr>
      </w:pPr>
      <w:bookmarkStart w:id="4" w:name="_Toc231897314"/>
      <w:bookmarkStart w:id="5" w:name="_Toc231897411"/>
      <w:r w:rsidRPr="0052794B">
        <w:rPr>
          <w:rFonts w:ascii="Times New Roman" w:eastAsia="Times New Roman" w:hAnsi="Times New Roman" w:cs="Times New Roman"/>
          <w:sz w:val="24"/>
          <w:szCs w:val="24"/>
          <w:lang w:val="fr-FR"/>
        </w:rPr>
        <w:t>1.1 Présentation du contexte du projet</w:t>
      </w:r>
      <w:bookmarkEnd w:id="4"/>
      <w:bookmarkEnd w:id="5"/>
    </w:p>
    <w:p w14:paraId="599C1CE3"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suivi de l'assiduité des étudiants représente un enjeu central pour les établissements d'enseignement supérieur. Au-delà de la simple obligation réglementaire, la gestion des absences conditionne directement la réussite académique des étudiants, la qualité du suivi pédagogique assuré par les enseignants et l'efficacité des interventions administratives. Dans un contexte marocain marqué par la massification de l'enseignement supérieur, les établissements font face à des effectifs croissants qui rendent les méthodes traditionnelles encore plus inadaptées.</w:t>
      </w:r>
    </w:p>
    <w:p w14:paraId="550D12FF" w14:textId="77777777" w:rsidR="00333705" w:rsidRPr="0052794B" w:rsidRDefault="00333705">
      <w:pPr>
        <w:spacing w:after="0" w:line="360" w:lineRule="auto"/>
        <w:rPr>
          <w:lang w:val="fr-FR"/>
        </w:rPr>
      </w:pPr>
    </w:p>
    <w:p w14:paraId="719E950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projet s'inscrit dans le cadre du programme de Licence Professionnelle en Génie Informatique de l'École Supérieure de Technologie de Meknès (ESTM), relevant de l'Université Moulay Ismaïl (UMI). Il répond à un besoin concret exprimé par l'institution : disposer d'un outil numérique moderne, intelligent et fiable pour gérer les présences en cours et en travaux pratiques.</w:t>
      </w:r>
    </w:p>
    <w:p w14:paraId="6BC7356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En approfondissant l’analyse, il est apparu que le problème des absences n’était que le symptôme d’un manque plus large : l’absence d’un écosystème numérique unifié pour la vie académique. L’équipe a donc fait le choix de dépasser le simple outil de pointage pour concevoir une plateforme académique complète — CampusEye — qui résout le problème d’assiduité tout en réunissant, au sein d’un même système, la gestion des séances, le partage des supports de cours, un tuteur intelligent (NOVAA), la communication par alertes et le pilotage analytique, le tout adapté au rôle de chaque utilisateur (étudiant, enseignant, administrateur).</w:t>
      </w:r>
    </w:p>
    <w:p w14:paraId="5459B6B8" w14:textId="77777777" w:rsidR="00333705" w:rsidRPr="0052794B" w:rsidRDefault="00000000">
      <w:pPr>
        <w:pStyle w:val="Titre2"/>
        <w:spacing w:before="240" w:after="120" w:line="360" w:lineRule="auto"/>
        <w:rPr>
          <w:lang w:val="fr-FR"/>
        </w:rPr>
      </w:pPr>
      <w:bookmarkStart w:id="6" w:name="_Toc231897315"/>
      <w:bookmarkStart w:id="7" w:name="_Toc231897412"/>
      <w:r w:rsidRPr="0052794B">
        <w:rPr>
          <w:rFonts w:ascii="Times New Roman" w:eastAsia="Times New Roman" w:hAnsi="Times New Roman" w:cs="Times New Roman"/>
          <w:sz w:val="24"/>
          <w:szCs w:val="24"/>
          <w:lang w:val="fr-FR"/>
        </w:rPr>
        <w:lastRenderedPageBreak/>
        <w:t>1.2 Présentation de l'organisme d'accueil</w:t>
      </w:r>
      <w:bookmarkEnd w:id="6"/>
      <w:bookmarkEnd w:id="7"/>
    </w:p>
    <w:p w14:paraId="10C3912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L'École Supérieure de Technologie de Meknès (ESTM) est un établissement public relevant de l'Université Moulay Ismaïl. Fondée pour former des techniciens supérieurs et des cadres spécialisés dans diverses disciplines, elle propose des formations de Diplôme Universitaire de Technologie (DUT) et de Licence Professionnelle dans des domaines allant du Génie Informatique au Génie Civil, en passant par le Commerce et la Gestion.</w:t>
      </w:r>
    </w:p>
    <w:p w14:paraId="39A36220" w14:textId="77777777" w:rsidR="00333705" w:rsidRPr="0052794B" w:rsidRDefault="00333705">
      <w:pPr>
        <w:spacing w:after="0" w:line="360" w:lineRule="auto"/>
        <w:rPr>
          <w:lang w:val="fr-FR"/>
        </w:rPr>
      </w:pPr>
    </w:p>
    <w:p w14:paraId="4BF835DF"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Le Département Génie Informatique, qui encadre ce projet, assure la formation d'ingénieurs en développement logiciel, réseaux et systèmes d'information. Sous la supervision de </w:t>
      </w:r>
      <w:r w:rsidRPr="0052794B">
        <w:rPr>
          <w:rFonts w:ascii="Times New Roman" w:eastAsia="Times New Roman" w:hAnsi="Times New Roman" w:cs="Times New Roman"/>
          <w:b/>
          <w:bCs/>
          <w:sz w:val="24"/>
          <w:szCs w:val="24"/>
          <w:lang w:val="fr-FR"/>
        </w:rPr>
        <w:t>Madame Chaymaa Lamini</w:t>
      </w:r>
      <w:r w:rsidRPr="0052794B">
        <w:rPr>
          <w:rFonts w:ascii="Times New Roman" w:eastAsia="Times New Roman" w:hAnsi="Times New Roman" w:cs="Times New Roman"/>
          <w:sz w:val="24"/>
          <w:szCs w:val="24"/>
          <w:lang w:val="fr-FR"/>
        </w:rPr>
        <w:t>, ce projet a bénéficié d'un cadre académique rigoureux favorisant l'innovation et l'application des technologies récentes.</w:t>
      </w:r>
    </w:p>
    <w:p w14:paraId="0C379A76" w14:textId="77777777" w:rsidR="00333705" w:rsidRPr="0052794B" w:rsidRDefault="00000000">
      <w:pPr>
        <w:pStyle w:val="Titre2"/>
        <w:spacing w:before="240" w:after="120" w:line="360" w:lineRule="auto"/>
        <w:rPr>
          <w:lang w:val="fr-FR"/>
        </w:rPr>
      </w:pPr>
      <w:bookmarkStart w:id="8" w:name="_Toc231897316"/>
      <w:bookmarkStart w:id="9" w:name="_Toc231897413"/>
      <w:r w:rsidRPr="0052794B">
        <w:rPr>
          <w:rFonts w:ascii="Times New Roman" w:eastAsia="Times New Roman" w:hAnsi="Times New Roman" w:cs="Times New Roman"/>
          <w:sz w:val="24"/>
          <w:szCs w:val="24"/>
          <w:lang w:val="fr-FR"/>
        </w:rPr>
        <w:t>1.3 Étude de l'existant</w:t>
      </w:r>
      <w:bookmarkEnd w:id="8"/>
      <w:bookmarkEnd w:id="9"/>
    </w:p>
    <w:p w14:paraId="4C2D4A4D" w14:textId="77777777" w:rsidR="00333705" w:rsidRPr="0052794B" w:rsidRDefault="00000000">
      <w:pPr>
        <w:pStyle w:val="Titre3"/>
        <w:spacing w:before="160" w:after="80" w:line="360" w:lineRule="auto"/>
        <w:rPr>
          <w:lang w:val="fr-FR"/>
        </w:rPr>
      </w:pPr>
      <w:bookmarkStart w:id="10" w:name="_Toc231897317"/>
      <w:bookmarkStart w:id="11" w:name="_Toc231897414"/>
      <w:r w:rsidRPr="0052794B">
        <w:rPr>
          <w:rFonts w:ascii="Times New Roman" w:eastAsia="Times New Roman" w:hAnsi="Times New Roman" w:cs="Times New Roman"/>
          <w:sz w:val="24"/>
          <w:szCs w:val="24"/>
          <w:lang w:val="fr-FR"/>
        </w:rPr>
        <w:t>1.3.1 Description des solutions existantes</w:t>
      </w:r>
      <w:bookmarkEnd w:id="10"/>
      <w:bookmarkEnd w:id="11"/>
    </w:p>
    <w:p w14:paraId="008856F9"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Plusieurs approches coexistent actuellement pour la gestion des présences académiques :</w:t>
      </w:r>
    </w:p>
    <w:p w14:paraId="097D509F" w14:textId="77777777" w:rsidR="00333705" w:rsidRPr="0052794B" w:rsidRDefault="00333705">
      <w:pPr>
        <w:spacing w:after="0" w:line="360" w:lineRule="auto"/>
        <w:rPr>
          <w:lang w:val="fr-FR"/>
        </w:rPr>
      </w:pPr>
    </w:p>
    <w:p w14:paraId="278AA627"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Feuilles de présence papier : </w:t>
      </w:r>
      <w:r w:rsidRPr="0052794B">
        <w:rPr>
          <w:rFonts w:ascii="Times New Roman" w:eastAsia="Times New Roman" w:hAnsi="Times New Roman" w:cs="Times New Roman"/>
          <w:sz w:val="24"/>
          <w:szCs w:val="24"/>
          <w:lang w:val="fr-FR"/>
        </w:rPr>
        <w:t>l'enseignant fait circuler une feuille en début de cours, que les étudiants signent. Cette méthode reste la plus répandue dans les établissements marocains.</w:t>
      </w:r>
    </w:p>
    <w:p w14:paraId="0D14E29A" w14:textId="77777777" w:rsidR="00333705" w:rsidRDefault="00000000">
      <w:pPr>
        <w:pStyle w:val="Paragraphedeliste"/>
        <w:numPr>
          <w:ilvl w:val="0"/>
          <w:numId w:val="11"/>
        </w:numPr>
        <w:spacing w:after="0" w:line="360" w:lineRule="auto"/>
      </w:pPr>
      <w:r w:rsidRPr="0052794B">
        <w:rPr>
          <w:rFonts w:ascii="Times New Roman" w:eastAsia="Times New Roman" w:hAnsi="Times New Roman" w:cs="Times New Roman"/>
          <w:b/>
          <w:bCs/>
          <w:sz w:val="24"/>
          <w:szCs w:val="24"/>
          <w:lang w:val="fr-FR"/>
        </w:rPr>
        <w:t xml:space="preserve">Appel verbal : </w:t>
      </w:r>
      <w:r w:rsidRPr="0052794B">
        <w:rPr>
          <w:rFonts w:ascii="Times New Roman" w:eastAsia="Times New Roman" w:hAnsi="Times New Roman" w:cs="Times New Roman"/>
          <w:sz w:val="24"/>
          <w:szCs w:val="24"/>
          <w:lang w:val="fr-FR"/>
        </w:rPr>
        <w:t xml:space="preserve">l'enseignant lit les noms un par un et consigne manuellement les présences. </w:t>
      </w:r>
      <w:r>
        <w:rPr>
          <w:rFonts w:ascii="Times New Roman" w:eastAsia="Times New Roman" w:hAnsi="Times New Roman" w:cs="Times New Roman"/>
          <w:sz w:val="24"/>
          <w:szCs w:val="24"/>
        </w:rPr>
        <w:t>Particulièrement chronophage pour les groupes nombreux.</w:t>
      </w:r>
    </w:p>
    <w:p w14:paraId="7545E128"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Systèmes de badgeage (RFID/NFC) : </w:t>
      </w:r>
      <w:r w:rsidRPr="0052794B">
        <w:rPr>
          <w:rFonts w:ascii="Times New Roman" w:eastAsia="Times New Roman" w:hAnsi="Times New Roman" w:cs="Times New Roman"/>
          <w:sz w:val="24"/>
          <w:szCs w:val="24"/>
          <w:lang w:val="fr-FR"/>
        </w:rPr>
        <w:t>quelques établissements disposent de bornes de pointage par carte. Coûteux à installer et à maintenir, ils ne couvrent généralement que l'accès au bâtiment.</w:t>
      </w:r>
    </w:p>
    <w:p w14:paraId="14DBAE5D"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Logiciels de gestion académique : </w:t>
      </w:r>
      <w:r w:rsidRPr="0052794B">
        <w:rPr>
          <w:rFonts w:ascii="Times New Roman" w:eastAsia="Times New Roman" w:hAnsi="Times New Roman" w:cs="Times New Roman"/>
          <w:sz w:val="24"/>
          <w:szCs w:val="24"/>
          <w:lang w:val="fr-FR"/>
        </w:rPr>
        <w:t>outils de gestion administrative disposant d'un module de présences, mais sans mécanisme de pointage automatisé ni intelligence artificielle.</w:t>
      </w:r>
    </w:p>
    <w:p w14:paraId="4ABCD42A" w14:textId="77777777" w:rsidR="00333705" w:rsidRDefault="00000000">
      <w:pPr>
        <w:pStyle w:val="Titre3"/>
        <w:spacing w:before="160" w:after="80" w:line="360" w:lineRule="auto"/>
      </w:pPr>
      <w:bookmarkStart w:id="12" w:name="_Toc231897318"/>
      <w:bookmarkStart w:id="13" w:name="_Toc231897415"/>
      <w:r>
        <w:rPr>
          <w:rFonts w:ascii="Times New Roman" w:eastAsia="Times New Roman" w:hAnsi="Times New Roman" w:cs="Times New Roman"/>
          <w:sz w:val="24"/>
          <w:szCs w:val="24"/>
        </w:rPr>
        <w:lastRenderedPageBreak/>
        <w:t>1.3.2 Limites de l'existant</w:t>
      </w:r>
      <w:bookmarkEnd w:id="12"/>
      <w:bookmarkEnd w:id="13"/>
    </w:p>
    <w:p w14:paraId="492439CE" w14:textId="77777777" w:rsidR="00333705" w:rsidRDefault="00333705">
      <w:pPr>
        <w:spacing w:after="0" w:line="36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2500"/>
        <w:gridCol w:w="3000"/>
        <w:gridCol w:w="3570"/>
      </w:tblGrid>
      <w:tr w:rsidR="00333705" w14:paraId="311E8665" w14:textId="77777777">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DCA78EB"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Solution</w:t>
            </w:r>
          </w:p>
        </w:tc>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B8D841F"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Avantages</w:t>
            </w:r>
          </w:p>
        </w:tc>
        <w:tc>
          <w:tcPr>
            <w:tcW w:w="35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F126E4E"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Limites</w:t>
            </w:r>
          </w:p>
        </w:tc>
      </w:tr>
      <w:tr w:rsidR="00333705" w:rsidRPr="00A421A6" w14:paraId="00B142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16A56F" w14:textId="77777777" w:rsidR="00333705" w:rsidRDefault="00000000">
            <w:pPr>
              <w:spacing w:after="0" w:line="360" w:lineRule="auto"/>
            </w:pPr>
            <w:r>
              <w:rPr>
                <w:rFonts w:ascii="Times New Roman" w:eastAsia="Times New Roman" w:hAnsi="Times New Roman" w:cs="Times New Roman"/>
                <w:sz w:val="24"/>
                <w:szCs w:val="24"/>
              </w:rPr>
              <w:t>Feuilles papier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D57DE0" w14:textId="77777777" w:rsidR="00333705" w:rsidRDefault="00000000">
            <w:pPr>
              <w:spacing w:after="0" w:line="360" w:lineRule="auto"/>
            </w:pPr>
            <w:r>
              <w:rPr>
                <w:rFonts w:ascii="Times New Roman" w:eastAsia="Times New Roman" w:hAnsi="Times New Roman" w:cs="Times New Roman"/>
                <w:sz w:val="24"/>
                <w:szCs w:val="24"/>
              </w:rPr>
              <w:t>Zéro coût, universel</w:t>
            </w:r>
          </w:p>
        </w:tc>
        <w:tc>
          <w:tcPr>
            <w:tcW w:w="3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4AB93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Falsifications, saisie manuelle longue, perte de données</w:t>
            </w:r>
          </w:p>
        </w:tc>
      </w:tr>
      <w:tr w:rsidR="00333705" w14:paraId="1FC7F5C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5DE6C" w14:textId="77777777" w:rsidR="00333705" w:rsidRDefault="00000000">
            <w:pPr>
              <w:spacing w:after="0" w:line="360" w:lineRule="auto"/>
            </w:pPr>
            <w:r>
              <w:rPr>
                <w:rFonts w:ascii="Times New Roman" w:eastAsia="Times New Roman" w:hAnsi="Times New Roman" w:cs="Times New Roman"/>
                <w:sz w:val="24"/>
                <w:szCs w:val="24"/>
              </w:rPr>
              <w:t>Appel verbal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28FAE" w14:textId="77777777" w:rsidR="00333705" w:rsidRDefault="00000000">
            <w:pPr>
              <w:spacing w:after="0" w:line="360" w:lineRule="auto"/>
            </w:pPr>
            <w:r>
              <w:rPr>
                <w:rFonts w:ascii="Times New Roman" w:eastAsia="Times New Roman" w:hAnsi="Times New Roman" w:cs="Times New Roman"/>
                <w:sz w:val="24"/>
                <w:szCs w:val="24"/>
              </w:rPr>
              <w:t>Simple</w:t>
            </w:r>
          </w:p>
        </w:tc>
        <w:tc>
          <w:tcPr>
            <w:tcW w:w="3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EDF43" w14:textId="77777777" w:rsidR="00333705" w:rsidRDefault="00000000">
            <w:pPr>
              <w:spacing w:after="0" w:line="360" w:lineRule="auto"/>
            </w:pPr>
            <w:r>
              <w:rPr>
                <w:rFonts w:ascii="Times New Roman" w:eastAsia="Times New Roman" w:hAnsi="Times New Roman" w:cs="Times New Roman"/>
                <w:sz w:val="24"/>
                <w:szCs w:val="24"/>
              </w:rPr>
              <w:t>Très chronophage, erreurs d'identité</w:t>
            </w:r>
          </w:p>
        </w:tc>
      </w:tr>
      <w:tr w:rsidR="00333705" w:rsidRPr="00A421A6" w14:paraId="182556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2BB844" w14:textId="77777777" w:rsidR="00333705" w:rsidRDefault="00000000">
            <w:pPr>
              <w:spacing w:after="0" w:line="360" w:lineRule="auto"/>
            </w:pPr>
            <w:r>
              <w:rPr>
                <w:rFonts w:ascii="Times New Roman" w:eastAsia="Times New Roman" w:hAnsi="Times New Roman" w:cs="Times New Roman"/>
                <w:sz w:val="24"/>
                <w:szCs w:val="24"/>
              </w:rPr>
              <w:t>Badgeage RFID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48E9AA" w14:textId="77777777" w:rsidR="00333705" w:rsidRDefault="00000000">
            <w:pPr>
              <w:spacing w:after="0" w:line="360" w:lineRule="auto"/>
            </w:pPr>
            <w:r>
              <w:rPr>
                <w:rFonts w:ascii="Times New Roman" w:eastAsia="Times New Roman" w:hAnsi="Times New Roman" w:cs="Times New Roman"/>
                <w:sz w:val="24"/>
                <w:szCs w:val="24"/>
              </w:rPr>
              <w:t>Automatique</w:t>
            </w:r>
          </w:p>
        </w:tc>
        <w:tc>
          <w:tcPr>
            <w:tcW w:w="3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38D3E2"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Coût élevé, ne couvre pas la salle</w:t>
            </w:r>
          </w:p>
        </w:tc>
      </w:tr>
      <w:tr w:rsidR="00333705" w:rsidRPr="00A421A6" w14:paraId="6EF2263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90393" w14:textId="77777777" w:rsidR="00333705" w:rsidRDefault="00000000">
            <w:pPr>
              <w:spacing w:after="0" w:line="360" w:lineRule="auto"/>
            </w:pPr>
            <w:r>
              <w:rPr>
                <w:rFonts w:ascii="Times New Roman" w:eastAsia="Times New Roman" w:hAnsi="Times New Roman" w:cs="Times New Roman"/>
                <w:sz w:val="24"/>
                <w:szCs w:val="24"/>
              </w:rPr>
              <w:t>Logiciels 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B1B3C" w14:textId="77777777" w:rsidR="00333705" w:rsidRDefault="00000000">
            <w:pPr>
              <w:spacing w:after="0" w:line="360" w:lineRule="auto"/>
            </w:pPr>
            <w:r>
              <w:rPr>
                <w:rFonts w:ascii="Times New Roman" w:eastAsia="Times New Roman" w:hAnsi="Times New Roman" w:cs="Times New Roman"/>
                <w:sz w:val="24"/>
                <w:szCs w:val="24"/>
              </w:rPr>
              <w:t>Centralisation</w:t>
            </w:r>
          </w:p>
        </w:tc>
        <w:tc>
          <w:tcPr>
            <w:tcW w:w="3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097F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Pas de pointage temps réel, pas d'IA</w:t>
            </w:r>
          </w:p>
        </w:tc>
      </w:tr>
    </w:tbl>
    <w:p w14:paraId="5AB1A748" w14:textId="77777777" w:rsidR="00333705" w:rsidRPr="0052794B" w:rsidRDefault="00333705">
      <w:pPr>
        <w:spacing w:after="0" w:line="360" w:lineRule="auto"/>
        <w:rPr>
          <w:lang w:val="fr-FR"/>
        </w:rPr>
      </w:pPr>
    </w:p>
    <w:p w14:paraId="6C6B6D1D"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Tableau 1 — Comparaison des solutions existantes de gestion des présences</w:t>
      </w:r>
    </w:p>
    <w:p w14:paraId="7045EA51" w14:textId="77777777" w:rsidR="00333705" w:rsidRPr="0052794B" w:rsidRDefault="00000000">
      <w:pPr>
        <w:pStyle w:val="Titre2"/>
        <w:spacing w:before="240" w:after="120" w:line="360" w:lineRule="auto"/>
        <w:rPr>
          <w:lang w:val="fr-FR"/>
        </w:rPr>
      </w:pPr>
      <w:bookmarkStart w:id="14" w:name="_Toc231897319"/>
      <w:bookmarkStart w:id="15" w:name="_Toc231897416"/>
      <w:r w:rsidRPr="0052794B">
        <w:rPr>
          <w:rFonts w:ascii="Times New Roman" w:eastAsia="Times New Roman" w:hAnsi="Times New Roman" w:cs="Times New Roman"/>
          <w:sz w:val="24"/>
          <w:szCs w:val="24"/>
          <w:lang w:val="fr-FR"/>
        </w:rPr>
        <w:t>1.4 Problématique</w:t>
      </w:r>
      <w:bookmarkEnd w:id="14"/>
      <w:bookmarkEnd w:id="15"/>
    </w:p>
    <w:p w14:paraId="453B1E23"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multiplicité des absences non détectées à temps, l'absence de mécanismes d'alerte automatique et l'impossibilité de surveiller l'assiduité en temps réel créent une situation dans laquelle les étudiants en difficulté sont souvent identifiés trop tard pour bénéficier d'un accompagnement efficace.</w:t>
      </w:r>
    </w:p>
    <w:p w14:paraId="07FFF02C" w14:textId="77777777" w:rsidR="00333705" w:rsidRPr="0052794B" w:rsidRDefault="00333705">
      <w:pPr>
        <w:spacing w:after="0" w:line="360" w:lineRule="auto"/>
        <w:rPr>
          <w:lang w:val="fr-FR"/>
        </w:rPr>
      </w:pPr>
    </w:p>
    <w:p w14:paraId="00AD7818"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La problématique centrale de ce projet peut donc être formulée ainsi : </w:t>
      </w:r>
      <w:r w:rsidRPr="0052794B">
        <w:rPr>
          <w:rFonts w:ascii="Times New Roman" w:eastAsia="Times New Roman" w:hAnsi="Times New Roman" w:cs="Times New Roman"/>
          <w:i/>
          <w:iCs/>
          <w:sz w:val="24"/>
          <w:szCs w:val="24"/>
          <w:lang w:val="fr-FR"/>
        </w:rPr>
        <w:t>Comment concevoir et développer une plateforme académique unifiée et intelligente qui, partant du problème de l’assiduité, digitalise l’ensemble de l’expérience académique — pointage, séances, supports de cours, tutorat IA, alertes proactives et pilotage analytique — avec une intelligence artificielle adaptée au profil de chaque utilisateur ?</w:t>
      </w:r>
    </w:p>
    <w:p w14:paraId="19E4D55D" w14:textId="77777777" w:rsidR="00333705" w:rsidRPr="0052794B" w:rsidRDefault="00000000">
      <w:pPr>
        <w:pStyle w:val="Titre2"/>
        <w:spacing w:before="240" w:after="120" w:line="360" w:lineRule="auto"/>
        <w:rPr>
          <w:lang w:val="fr-FR"/>
        </w:rPr>
      </w:pPr>
      <w:bookmarkStart w:id="16" w:name="_Toc231897320"/>
      <w:bookmarkStart w:id="17" w:name="_Toc231897417"/>
      <w:r w:rsidRPr="0052794B">
        <w:rPr>
          <w:rFonts w:ascii="Times New Roman" w:eastAsia="Times New Roman" w:hAnsi="Times New Roman" w:cs="Times New Roman"/>
          <w:sz w:val="24"/>
          <w:szCs w:val="24"/>
          <w:lang w:val="fr-FR"/>
        </w:rPr>
        <w:t>1.5 Objectifs du projet</w:t>
      </w:r>
      <w:bookmarkEnd w:id="16"/>
      <w:bookmarkEnd w:id="17"/>
    </w:p>
    <w:p w14:paraId="7AD9FD7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Pour répondre à cette problématique, CampusEye vise à atteindre les objectifs suivants :</w:t>
      </w:r>
    </w:p>
    <w:p w14:paraId="17DCC749" w14:textId="77777777" w:rsidR="00333705" w:rsidRPr="0052794B" w:rsidRDefault="00333705">
      <w:pPr>
        <w:spacing w:after="0" w:line="360" w:lineRule="auto"/>
        <w:rPr>
          <w:lang w:val="fr-FR"/>
        </w:rPr>
      </w:pPr>
    </w:p>
    <w:p w14:paraId="0BD5F4B1" w14:textId="77777777" w:rsidR="00333705" w:rsidRPr="0052794B" w:rsidRDefault="00000000">
      <w:pPr>
        <w:pStyle w:val="Paragraphedeliste"/>
        <w:numPr>
          <w:ilvl w:val="0"/>
          <w:numId w:val="12"/>
        </w:numPr>
        <w:spacing w:after="0" w:line="360" w:lineRule="auto"/>
        <w:rPr>
          <w:lang w:val="fr-FR"/>
        </w:rPr>
      </w:pPr>
      <w:r w:rsidRPr="0052794B">
        <w:rPr>
          <w:rFonts w:ascii="Times New Roman" w:eastAsia="Times New Roman" w:hAnsi="Times New Roman" w:cs="Times New Roman"/>
          <w:b/>
          <w:bCs/>
          <w:sz w:val="24"/>
          <w:szCs w:val="24"/>
          <w:lang w:val="fr-FR"/>
        </w:rPr>
        <w:lastRenderedPageBreak/>
        <w:t xml:space="preserve">Automatiser le pointage : </w:t>
      </w:r>
      <w:r w:rsidRPr="0052794B">
        <w:rPr>
          <w:rFonts w:ascii="Times New Roman" w:eastAsia="Times New Roman" w:hAnsi="Times New Roman" w:cs="Times New Roman"/>
          <w:sz w:val="24"/>
          <w:szCs w:val="24"/>
          <w:lang w:val="fr-FR"/>
        </w:rPr>
        <w:t>proposer trois modalités complémentaires — reconnaissance faciale par IA, QR Code personnel, saisie manuelle — intégrées à un système de séances structuré.</w:t>
      </w:r>
    </w:p>
    <w:p w14:paraId="2A18F47B" w14:textId="77777777" w:rsidR="00333705" w:rsidRPr="0052794B" w:rsidRDefault="00000000">
      <w:pPr>
        <w:pStyle w:val="Paragraphedeliste"/>
        <w:numPr>
          <w:ilvl w:val="0"/>
          <w:numId w:val="12"/>
        </w:numPr>
        <w:spacing w:after="0" w:line="360" w:lineRule="auto"/>
        <w:rPr>
          <w:lang w:val="fr-FR"/>
        </w:rPr>
      </w:pPr>
      <w:r w:rsidRPr="0052794B">
        <w:rPr>
          <w:rFonts w:ascii="Times New Roman" w:eastAsia="Times New Roman" w:hAnsi="Times New Roman" w:cs="Times New Roman"/>
          <w:b/>
          <w:bCs/>
          <w:sz w:val="24"/>
          <w:szCs w:val="24"/>
          <w:lang w:val="fr-FR"/>
        </w:rPr>
        <w:t xml:space="preserve">Gérer les séances intelligemment : </w:t>
      </w:r>
      <w:r w:rsidRPr="0052794B">
        <w:rPr>
          <w:rFonts w:ascii="Times New Roman" w:eastAsia="Times New Roman" w:hAnsi="Times New Roman" w:cs="Times New Roman"/>
          <w:sz w:val="24"/>
          <w:szCs w:val="24"/>
          <w:lang w:val="fr-FR"/>
        </w:rPr>
        <w:t>activation automatique 5 minutes avant le début, complétion automatique après la durée écoulée, code de pointage sécurisé généré ou défini par l'enseignant.</w:t>
      </w:r>
    </w:p>
    <w:p w14:paraId="1A67E5C8" w14:textId="77777777" w:rsidR="00333705" w:rsidRPr="0052794B" w:rsidRDefault="00000000">
      <w:pPr>
        <w:pStyle w:val="Paragraphedeliste"/>
        <w:numPr>
          <w:ilvl w:val="0"/>
          <w:numId w:val="12"/>
        </w:numPr>
        <w:spacing w:after="0" w:line="360" w:lineRule="auto"/>
        <w:rPr>
          <w:lang w:val="fr-FR"/>
        </w:rPr>
      </w:pPr>
      <w:r w:rsidRPr="0052794B">
        <w:rPr>
          <w:rFonts w:ascii="Times New Roman" w:eastAsia="Times New Roman" w:hAnsi="Times New Roman" w:cs="Times New Roman"/>
          <w:b/>
          <w:bCs/>
          <w:sz w:val="24"/>
          <w:szCs w:val="24"/>
          <w:lang w:val="fr-FR"/>
        </w:rPr>
        <w:t xml:space="preserve">Alerter proactivement : </w:t>
      </w:r>
      <w:r w:rsidRPr="0052794B">
        <w:rPr>
          <w:rFonts w:ascii="Times New Roman" w:eastAsia="Times New Roman" w:hAnsi="Times New Roman" w:cs="Times New Roman"/>
          <w:sz w:val="24"/>
          <w:szCs w:val="24"/>
          <w:lang w:val="fr-FR"/>
        </w:rPr>
        <w:t>envoyer des e-mails automatiques aux étudiants dès le franchissement des seuils d'absences (INFO, WARNING, DANGER) et désactiver automatiquement les comptes en zone critique.</w:t>
      </w:r>
    </w:p>
    <w:p w14:paraId="1EE6EDFE" w14:textId="77777777" w:rsidR="00333705" w:rsidRPr="0052794B" w:rsidRDefault="00000000">
      <w:pPr>
        <w:pStyle w:val="Paragraphedeliste"/>
        <w:numPr>
          <w:ilvl w:val="0"/>
          <w:numId w:val="12"/>
        </w:numPr>
        <w:spacing w:after="0" w:line="360" w:lineRule="auto"/>
        <w:rPr>
          <w:lang w:val="fr-FR"/>
        </w:rPr>
      </w:pPr>
      <w:r w:rsidRPr="0052794B">
        <w:rPr>
          <w:rFonts w:ascii="Times New Roman" w:eastAsia="Times New Roman" w:hAnsi="Times New Roman" w:cs="Times New Roman"/>
          <w:b/>
          <w:bCs/>
          <w:sz w:val="24"/>
          <w:szCs w:val="24"/>
          <w:lang w:val="fr-FR"/>
        </w:rPr>
        <w:t xml:space="preserve">Intégrer NOVAA, un système multi-agents : </w:t>
      </w:r>
      <w:r w:rsidRPr="0052794B">
        <w:rPr>
          <w:rFonts w:ascii="Times New Roman" w:eastAsia="Times New Roman" w:hAnsi="Times New Roman" w:cs="Times New Roman"/>
          <w:sz w:val="24"/>
          <w:szCs w:val="24"/>
          <w:lang w:val="fr-FR"/>
        </w:rPr>
        <w:t>un système multi-agents (SMA) multi-couches et multi-rôle, doté du RAG sur les supports de cours, de réponses en streaming, de la détection d’humeur, d’une mémoire contextuelle inter-sessions et d’une adaptation comportementale selon le profil de l’utilisateur.</w:t>
      </w:r>
    </w:p>
    <w:p w14:paraId="1C44F5ED"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Offrir une suite de services intégrés : </w:t>
      </w:r>
      <w:r w:rsidRPr="0052794B">
        <w:rPr>
          <w:rFonts w:ascii="Times New Roman" w:eastAsia="Times New Roman" w:hAnsi="Times New Roman" w:cs="Times New Roman"/>
          <w:sz w:val="24"/>
          <w:szCs w:val="24"/>
          <w:lang w:val="fr-FR"/>
        </w:rPr>
        <w:t>réunir au sein d’une seule plateforme le pointage, la gestion des séances, les supports de cours, le tutorat IA, les alertes proactives et le tableau de bord analytique, plutôt qu’un outil mono-fonction.</w:t>
      </w:r>
    </w:p>
    <w:p w14:paraId="1C9B57F9" w14:textId="77777777" w:rsidR="00333705" w:rsidRPr="0052794B" w:rsidRDefault="00000000">
      <w:pPr>
        <w:pStyle w:val="Paragraphedeliste"/>
        <w:numPr>
          <w:ilvl w:val="0"/>
          <w:numId w:val="12"/>
        </w:numPr>
        <w:spacing w:after="0" w:line="360" w:lineRule="auto"/>
        <w:rPr>
          <w:lang w:val="fr-FR"/>
        </w:rPr>
      </w:pPr>
      <w:r w:rsidRPr="0052794B">
        <w:rPr>
          <w:rFonts w:ascii="Times New Roman" w:eastAsia="Times New Roman" w:hAnsi="Times New Roman" w:cs="Times New Roman"/>
          <w:b/>
          <w:bCs/>
          <w:sz w:val="24"/>
          <w:szCs w:val="24"/>
          <w:lang w:val="fr-FR"/>
        </w:rPr>
        <w:t xml:space="preserve">Déployer une interface moderne : </w:t>
      </w:r>
      <w:r w:rsidRPr="0052794B">
        <w:rPr>
          <w:rFonts w:ascii="Times New Roman" w:eastAsia="Times New Roman" w:hAnsi="Times New Roman" w:cs="Times New Roman"/>
          <w:sz w:val="24"/>
          <w:szCs w:val="24"/>
          <w:lang w:val="fr-FR"/>
        </w:rPr>
        <w:t>design system Aurora Glass en React.js, dynamique, responsive et accessible, avec dashboards par rôle.</w:t>
      </w:r>
    </w:p>
    <w:p w14:paraId="0E8A9AE4" w14:textId="77777777" w:rsidR="00333705" w:rsidRPr="0052794B" w:rsidRDefault="00000000">
      <w:pPr>
        <w:pStyle w:val="Titre2"/>
        <w:spacing w:before="240" w:after="120" w:line="360" w:lineRule="auto"/>
        <w:rPr>
          <w:lang w:val="fr-FR"/>
        </w:rPr>
      </w:pPr>
      <w:bookmarkStart w:id="18" w:name="_Toc231897321"/>
      <w:bookmarkStart w:id="19" w:name="_Toc231897418"/>
      <w:r w:rsidRPr="0052794B">
        <w:rPr>
          <w:rFonts w:ascii="Times New Roman" w:eastAsia="Times New Roman" w:hAnsi="Times New Roman" w:cs="Times New Roman"/>
          <w:sz w:val="24"/>
          <w:szCs w:val="24"/>
          <w:lang w:val="fr-FR"/>
        </w:rPr>
        <w:t>1.6 Solution proposée</w:t>
      </w:r>
      <w:bookmarkEnd w:id="18"/>
      <w:bookmarkEnd w:id="19"/>
    </w:p>
    <w:p w14:paraId="7664CF7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CampusEye est une application web full-stack organisée autour d’une architecture 3-tiers : un backend Django REST Framework avec base de données PostgreSQL, un frontend React.js, et une infrastructure cloud sur Render. Loin d’un simple outil de pointage, elle réunit une suite de services intégrés au service des trois profils d’utilisateurs :</w:t>
      </w:r>
    </w:p>
    <w:p w14:paraId="1478736F" w14:textId="77777777" w:rsidR="00333705" w:rsidRPr="0052794B" w:rsidRDefault="00333705">
      <w:pPr>
        <w:spacing w:after="0" w:line="360" w:lineRule="auto"/>
        <w:rPr>
          <w:lang w:val="fr-FR"/>
        </w:rPr>
      </w:pPr>
    </w:p>
    <w:p w14:paraId="6BF12364"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Structure académique : </w:t>
      </w:r>
      <w:r w:rsidRPr="0052794B">
        <w:rPr>
          <w:rFonts w:ascii="Times New Roman" w:eastAsia="Times New Roman" w:hAnsi="Times New Roman" w:cs="Times New Roman"/>
          <w:sz w:val="24"/>
          <w:szCs w:val="24"/>
          <w:lang w:val="fr-FR"/>
        </w:rPr>
        <w:t>Département → Filière → Cours, avec affectation des enseignants par cours et inscription des étudiants par filière et semestre.</w:t>
      </w:r>
    </w:p>
    <w:p w14:paraId="1CE7AAC4"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Système de séances : </w:t>
      </w:r>
      <w:r w:rsidRPr="0052794B">
        <w:rPr>
          <w:rFonts w:ascii="Times New Roman" w:eastAsia="Times New Roman" w:hAnsi="Times New Roman" w:cs="Times New Roman"/>
          <w:sz w:val="24"/>
          <w:szCs w:val="24"/>
          <w:lang w:val="fr-FR"/>
        </w:rPr>
        <w:t>création de séances (Cours / TP, groupe A ou B), gestion du cycle de vie (SCHEDULED → ACTIVE → COMPLETED), activation et complétion automatiques.</w:t>
      </w:r>
    </w:p>
    <w:p w14:paraId="7E8EE95B"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lastRenderedPageBreak/>
        <w:t xml:space="preserve">Pointage multi-modal : </w:t>
      </w:r>
      <w:r w:rsidRPr="0052794B">
        <w:rPr>
          <w:rFonts w:ascii="Times New Roman" w:eastAsia="Times New Roman" w:hAnsi="Times New Roman" w:cs="Times New Roman"/>
          <w:sz w:val="24"/>
          <w:szCs w:val="24"/>
          <w:lang w:val="fr-FR"/>
        </w:rPr>
        <w:t>saisie manuelle avec vérification de code, reconnaissance faciale avec code d'accès sécurisé obligatoire, QR Code personnel, auto-pointage en séance en ligne.</w:t>
      </w:r>
    </w:p>
    <w:p w14:paraId="4B9B4530"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Seuils d'absences : </w:t>
      </w:r>
      <w:r w:rsidRPr="0052794B">
        <w:rPr>
          <w:rFonts w:ascii="Times New Roman" w:eastAsia="Times New Roman" w:hAnsi="Times New Roman" w:cs="Times New Roman"/>
          <w:sz w:val="24"/>
          <w:szCs w:val="24"/>
          <w:lang w:val="fr-FR"/>
        </w:rPr>
        <w:t>alertes e-mail progressives et désactivation automatique des comptes en zone DANGER.</w:t>
      </w:r>
    </w:p>
    <w:p w14:paraId="1EBA2977"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NOVAA : </w:t>
      </w:r>
      <w:r w:rsidRPr="0052794B">
        <w:rPr>
          <w:rFonts w:ascii="Times New Roman" w:eastAsia="Times New Roman" w:hAnsi="Times New Roman" w:cs="Times New Roman"/>
          <w:sz w:val="24"/>
          <w:szCs w:val="24"/>
          <w:lang w:val="fr-FR"/>
        </w:rPr>
        <w:t>tuteur IA avec RAG (TF-IDF sur les supports), streaming SSE, détection d'humeur, mémoire étudiante, failover LLM (Groq llama-3.3-70B → llama-3.1-8B → Gemini 2.0-flash).</w:t>
      </w:r>
    </w:p>
    <w:p w14:paraId="66D58AB4"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Séances en ligne : </w:t>
      </w:r>
      <w:r w:rsidRPr="0052794B">
        <w:rPr>
          <w:rFonts w:ascii="Times New Roman" w:eastAsia="Times New Roman" w:hAnsi="Times New Roman" w:cs="Times New Roman"/>
          <w:sz w:val="24"/>
          <w:szCs w:val="24"/>
          <w:lang w:val="fr-FR"/>
        </w:rPr>
        <w:t>création de sessions Google Meet via n8n avec invitation automatique des étudiants par e-mail et calendrier.</w:t>
      </w:r>
    </w:p>
    <w:p w14:paraId="2936F861" w14:textId="77777777" w:rsidR="00333705" w:rsidRPr="0052794B" w:rsidRDefault="00000000">
      <w:pPr>
        <w:pStyle w:val="Titre2"/>
        <w:spacing w:before="240" w:after="120" w:line="360" w:lineRule="auto"/>
        <w:rPr>
          <w:lang w:val="fr-FR"/>
        </w:rPr>
      </w:pPr>
      <w:bookmarkStart w:id="20" w:name="_Toc231897322"/>
      <w:bookmarkStart w:id="21" w:name="_Toc231897419"/>
      <w:r w:rsidRPr="0052794B">
        <w:rPr>
          <w:rFonts w:ascii="Times New Roman" w:eastAsia="Times New Roman" w:hAnsi="Times New Roman" w:cs="Times New Roman"/>
          <w:sz w:val="24"/>
          <w:szCs w:val="24"/>
          <w:lang w:val="fr-FR"/>
        </w:rPr>
        <w:t>1.7 Planning prévisionnel du projet</w:t>
      </w:r>
      <w:bookmarkEnd w:id="20"/>
      <w:bookmarkEnd w:id="21"/>
    </w:p>
    <w:p w14:paraId="3CE364AD"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réalisation de CampusEye a été planifiée selon la méthodologie Scrum sur une période de quatre sprints de deux semaines chacun, précédés d'un sprint 0 de cadrage.</w:t>
      </w:r>
    </w:p>
    <w:p w14:paraId="7A9A069A" w14:textId="77777777" w:rsidR="00333705" w:rsidRPr="0052794B" w:rsidRDefault="00333705">
      <w:pPr>
        <w:spacing w:after="0" w:line="360" w:lineRule="auto"/>
        <w:rPr>
          <w:lang w:val="fr-FR"/>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1185"/>
        <w:gridCol w:w="1760"/>
        <w:gridCol w:w="2939"/>
        <w:gridCol w:w="3186"/>
      </w:tblGrid>
      <w:tr w:rsidR="00333705" w14:paraId="1C3CF7B9" w14:textId="77777777">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1FC4646"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Sprint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6209683"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Période</w:t>
            </w:r>
          </w:p>
        </w:tc>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B3B0A70"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Objectif principal</w:t>
            </w:r>
          </w:p>
        </w:tc>
        <w:tc>
          <w:tcPr>
            <w:tcW w:w="30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30C5C47"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Livrables clés</w:t>
            </w:r>
          </w:p>
        </w:tc>
      </w:tr>
      <w:tr w:rsidR="00333705" w:rsidRPr="00A421A6" w14:paraId="56885A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F82535" w14:textId="77777777" w:rsidR="00333705" w:rsidRDefault="00000000">
            <w:pPr>
              <w:spacing w:after="0" w:line="360" w:lineRule="auto"/>
            </w:pPr>
            <w:r>
              <w:rPr>
                <w:rFonts w:ascii="Times New Roman" w:eastAsia="Times New Roman" w:hAnsi="Times New Roman" w:cs="Times New Roman"/>
                <w:sz w:val="24"/>
                <w:szCs w:val="24"/>
              </w:rPr>
              <w:t>Sprint 0</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B85A83" w14:textId="77777777" w:rsidR="00333705" w:rsidRDefault="00000000">
            <w:pPr>
              <w:spacing w:after="0" w:line="360" w:lineRule="auto"/>
            </w:pPr>
            <w:r>
              <w:rPr>
                <w:rFonts w:ascii="Times New Roman" w:eastAsia="Times New Roman" w:hAnsi="Times New Roman" w:cs="Times New Roman"/>
                <w:sz w:val="24"/>
                <w:szCs w:val="24"/>
              </w:rPr>
              <w:t>S1-S2</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7541E3" w14:textId="77777777" w:rsidR="00333705" w:rsidRDefault="00000000">
            <w:pPr>
              <w:spacing w:after="0" w:line="360" w:lineRule="auto"/>
            </w:pPr>
            <w:r>
              <w:rPr>
                <w:rFonts w:ascii="Times New Roman" w:eastAsia="Times New Roman" w:hAnsi="Times New Roman" w:cs="Times New Roman"/>
                <w:sz w:val="24"/>
                <w:szCs w:val="24"/>
              </w:rPr>
              <w:t>Cadrage et architecture</w:t>
            </w:r>
          </w:p>
        </w:tc>
        <w:tc>
          <w:tcPr>
            <w:tcW w:w="3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36D635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Diagrammes UML, maquettes, stack validée</w:t>
            </w:r>
          </w:p>
        </w:tc>
      </w:tr>
      <w:tr w:rsidR="00333705" w:rsidRPr="00A421A6" w14:paraId="1349417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0961B" w14:textId="77777777" w:rsidR="00333705" w:rsidRDefault="00000000">
            <w:pPr>
              <w:spacing w:after="0" w:line="360" w:lineRule="auto"/>
            </w:pPr>
            <w:r>
              <w:rPr>
                <w:rFonts w:ascii="Times New Roman" w:eastAsia="Times New Roman" w:hAnsi="Times New Roman" w:cs="Times New Roman"/>
                <w:sz w:val="24"/>
                <w:szCs w:val="24"/>
              </w:rPr>
              <w:t>Sprint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B533D" w14:textId="77777777" w:rsidR="00333705" w:rsidRDefault="00000000">
            <w:pPr>
              <w:spacing w:after="0" w:line="360" w:lineRule="auto"/>
            </w:pPr>
            <w:r>
              <w:rPr>
                <w:rFonts w:ascii="Times New Roman" w:eastAsia="Times New Roman" w:hAnsi="Times New Roman" w:cs="Times New Roman"/>
                <w:sz w:val="24"/>
                <w:szCs w:val="24"/>
              </w:rPr>
              <w:t>S3-S4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5254C" w14:textId="77777777" w:rsidR="00333705" w:rsidRDefault="00000000">
            <w:pPr>
              <w:spacing w:after="0" w:line="360" w:lineRule="auto"/>
            </w:pPr>
            <w:r>
              <w:rPr>
                <w:rFonts w:ascii="Times New Roman" w:eastAsia="Times New Roman" w:hAnsi="Times New Roman" w:cs="Times New Roman"/>
                <w:sz w:val="24"/>
                <w:szCs w:val="24"/>
              </w:rPr>
              <w:t>Authentification et structure académique</w:t>
            </w:r>
          </w:p>
        </w:tc>
        <w:tc>
          <w:tcPr>
            <w:tcW w:w="3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4C227"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Auth JWT, CRUD utilisateurs/depts/filières/cours</w:t>
            </w:r>
          </w:p>
        </w:tc>
      </w:tr>
      <w:tr w:rsidR="00333705" w:rsidRPr="00A421A6" w14:paraId="304C5424"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603568" w14:textId="77777777" w:rsidR="00333705" w:rsidRDefault="00000000">
            <w:pPr>
              <w:spacing w:after="0" w:line="360" w:lineRule="auto"/>
            </w:pPr>
            <w:r>
              <w:rPr>
                <w:rFonts w:ascii="Times New Roman" w:eastAsia="Times New Roman" w:hAnsi="Times New Roman" w:cs="Times New Roman"/>
                <w:sz w:val="24"/>
                <w:szCs w:val="24"/>
              </w:rPr>
              <w:t>Sprint 2</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EDE12D" w14:textId="77777777" w:rsidR="00333705" w:rsidRDefault="00000000">
            <w:pPr>
              <w:spacing w:after="0" w:line="360" w:lineRule="auto"/>
            </w:pPr>
            <w:r>
              <w:rPr>
                <w:rFonts w:ascii="Times New Roman" w:eastAsia="Times New Roman" w:hAnsi="Times New Roman" w:cs="Times New Roman"/>
                <w:sz w:val="24"/>
                <w:szCs w:val="24"/>
              </w:rPr>
              <w:t>S5-S7</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E441B4" w14:textId="77777777" w:rsidR="00333705" w:rsidRDefault="00000000">
            <w:pPr>
              <w:spacing w:after="0" w:line="360" w:lineRule="auto"/>
            </w:pPr>
            <w:r>
              <w:rPr>
                <w:rFonts w:ascii="Times New Roman" w:eastAsia="Times New Roman" w:hAnsi="Times New Roman" w:cs="Times New Roman"/>
                <w:sz w:val="24"/>
                <w:szCs w:val="24"/>
              </w:rPr>
              <w:t>Séances et pointage avancé</w:t>
            </w:r>
          </w:p>
        </w:tc>
        <w:tc>
          <w:tcPr>
            <w:tcW w:w="3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B985BB"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Séances, face ID, QR, code pointage, alertes</w:t>
            </w:r>
          </w:p>
        </w:tc>
      </w:tr>
      <w:tr w:rsidR="00333705" w14:paraId="5F1C4A0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4B08E" w14:textId="77777777" w:rsidR="00333705" w:rsidRDefault="00000000">
            <w:pPr>
              <w:spacing w:after="0" w:line="360" w:lineRule="auto"/>
            </w:pPr>
            <w:r>
              <w:rPr>
                <w:rFonts w:ascii="Times New Roman" w:eastAsia="Times New Roman" w:hAnsi="Times New Roman" w:cs="Times New Roman"/>
                <w:sz w:val="24"/>
                <w:szCs w:val="24"/>
              </w:rPr>
              <w:t>Sprint 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642BB" w14:textId="77777777" w:rsidR="00333705" w:rsidRDefault="00000000">
            <w:pPr>
              <w:spacing w:after="0" w:line="360" w:lineRule="auto"/>
            </w:pPr>
            <w:r>
              <w:rPr>
                <w:rFonts w:ascii="Times New Roman" w:eastAsia="Times New Roman" w:hAnsi="Times New Roman" w:cs="Times New Roman"/>
                <w:sz w:val="24"/>
                <w:szCs w:val="24"/>
              </w:rPr>
              <w:t>S8-S10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ABF3F"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NOVAA et séances en ligne</w:t>
            </w:r>
          </w:p>
        </w:tc>
        <w:tc>
          <w:tcPr>
            <w:tcW w:w="3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7C061" w14:textId="77777777" w:rsidR="00333705" w:rsidRDefault="00000000">
            <w:pPr>
              <w:spacing w:after="0" w:line="360" w:lineRule="auto"/>
            </w:pPr>
            <w:r>
              <w:rPr>
                <w:rFonts w:ascii="Times New Roman" w:eastAsia="Times New Roman" w:hAnsi="Times New Roman" w:cs="Times New Roman"/>
                <w:sz w:val="24"/>
                <w:szCs w:val="24"/>
              </w:rPr>
              <w:t>Tuteur IA, streaming, mémoire, Google Meet</w:t>
            </w:r>
          </w:p>
        </w:tc>
      </w:tr>
      <w:tr w:rsidR="00333705" w14:paraId="161BDD3E"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5144C3" w14:textId="77777777" w:rsidR="00333705" w:rsidRDefault="00000000">
            <w:pPr>
              <w:spacing w:after="0" w:line="360" w:lineRule="auto"/>
            </w:pPr>
            <w:r>
              <w:rPr>
                <w:rFonts w:ascii="Times New Roman" w:eastAsia="Times New Roman" w:hAnsi="Times New Roman" w:cs="Times New Roman"/>
                <w:sz w:val="24"/>
                <w:szCs w:val="24"/>
              </w:rPr>
              <w:t>Sprint 4</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C7D297" w14:textId="77777777" w:rsidR="00333705" w:rsidRDefault="00000000">
            <w:pPr>
              <w:spacing w:after="0" w:line="360" w:lineRule="auto"/>
            </w:pPr>
            <w:r>
              <w:rPr>
                <w:rFonts w:ascii="Times New Roman" w:eastAsia="Times New Roman" w:hAnsi="Times New Roman" w:cs="Times New Roman"/>
                <w:sz w:val="24"/>
                <w:szCs w:val="24"/>
              </w:rPr>
              <w:t>S11-S12</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E6DE52"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UI Aurora Glass et finalisation</w:t>
            </w:r>
          </w:p>
        </w:tc>
        <w:tc>
          <w:tcPr>
            <w:tcW w:w="3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EBC61B" w14:textId="77777777" w:rsidR="00333705" w:rsidRDefault="00000000">
            <w:pPr>
              <w:spacing w:after="0" w:line="360" w:lineRule="auto"/>
            </w:pPr>
            <w:r>
              <w:rPr>
                <w:rFonts w:ascii="Times New Roman" w:eastAsia="Times New Roman" w:hAnsi="Times New Roman" w:cs="Times New Roman"/>
                <w:sz w:val="24"/>
                <w:szCs w:val="24"/>
              </w:rPr>
              <w:t>Design system complet, tests, déploiement</w:t>
            </w:r>
          </w:p>
        </w:tc>
      </w:tr>
    </w:tbl>
    <w:p w14:paraId="4603486C" w14:textId="77777777" w:rsidR="00333705" w:rsidRDefault="00333705">
      <w:pPr>
        <w:spacing w:after="0" w:line="360" w:lineRule="auto"/>
      </w:pPr>
    </w:p>
    <w:p w14:paraId="06FE3A38"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Tableau 3 — Planning des sprints et livrables</w:t>
      </w:r>
    </w:p>
    <w:p w14:paraId="620C27CB" w14:textId="77777777" w:rsidR="00333705" w:rsidRPr="0052794B" w:rsidRDefault="00000000">
      <w:pPr>
        <w:pStyle w:val="Titre2"/>
        <w:spacing w:before="240" w:after="120" w:line="360" w:lineRule="auto"/>
        <w:rPr>
          <w:lang w:val="fr-FR"/>
        </w:rPr>
      </w:pPr>
      <w:bookmarkStart w:id="22" w:name="_Toc231897323"/>
      <w:bookmarkStart w:id="23" w:name="_Toc231897420"/>
      <w:r w:rsidRPr="0052794B">
        <w:rPr>
          <w:rFonts w:ascii="Times New Roman" w:eastAsia="Times New Roman" w:hAnsi="Times New Roman" w:cs="Times New Roman"/>
          <w:sz w:val="24"/>
          <w:szCs w:val="24"/>
          <w:lang w:val="fr-FR"/>
        </w:rPr>
        <w:lastRenderedPageBreak/>
        <w:t>1.8 Conclusion du chapitre</w:t>
      </w:r>
      <w:bookmarkEnd w:id="22"/>
      <w:bookmarkEnd w:id="23"/>
    </w:p>
    <w:p w14:paraId="075F9275"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chapitre a permis d'établir le cadre contextuel du projet CampusEye, d'identifier les limites des solutions existantes et de formuler la problématique à laquelle répond notre plateforme. Les objectifs définis orientent l'ensemble des choix de conception et de développement qui seront détaillés dans les chapitres suivants.</w:t>
      </w:r>
    </w:p>
    <w:p w14:paraId="788241B5" w14:textId="77777777" w:rsidR="00333705" w:rsidRPr="0052794B" w:rsidRDefault="00000000">
      <w:pPr>
        <w:spacing w:after="0" w:line="360" w:lineRule="auto"/>
        <w:rPr>
          <w:lang w:val="fr-FR"/>
        </w:rPr>
      </w:pPr>
      <w:r w:rsidRPr="0052794B">
        <w:rPr>
          <w:lang w:val="fr-FR"/>
        </w:rPr>
        <w:br w:type="page"/>
      </w:r>
    </w:p>
    <w:p w14:paraId="381FA73A" w14:textId="77777777" w:rsidR="00333705" w:rsidRPr="0052794B" w:rsidRDefault="00000000">
      <w:pPr>
        <w:pStyle w:val="Titre1"/>
        <w:spacing w:before="360" w:after="180" w:line="360" w:lineRule="auto"/>
        <w:rPr>
          <w:lang w:val="fr-FR"/>
        </w:rPr>
      </w:pPr>
      <w:bookmarkStart w:id="24" w:name="_Toc231897324"/>
      <w:bookmarkStart w:id="25" w:name="_Toc231897421"/>
      <w:r w:rsidRPr="0052794B">
        <w:rPr>
          <w:rFonts w:ascii="Times New Roman" w:eastAsia="Times New Roman" w:hAnsi="Times New Roman" w:cs="Times New Roman"/>
          <w:sz w:val="24"/>
          <w:szCs w:val="24"/>
          <w:lang w:val="fr-FR"/>
        </w:rPr>
        <w:lastRenderedPageBreak/>
        <w:t>Chapitre 2 : Méthodologie de gestion du projet — Scrum</w:t>
      </w:r>
      <w:bookmarkEnd w:id="24"/>
      <w:bookmarkEnd w:id="25"/>
    </w:p>
    <w:p w14:paraId="315F3A4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chapitre présente la méthodologie de gestion de projet adoptée pour le développement de CampusEye. Nous justifierons le choix de Scrum, décrirons les rôles, le Product Backlog et la planification détaillée de chaque sprint.</w:t>
      </w:r>
    </w:p>
    <w:p w14:paraId="2D4AB5D1" w14:textId="77777777" w:rsidR="00333705" w:rsidRPr="0052794B" w:rsidRDefault="00000000">
      <w:pPr>
        <w:pStyle w:val="Titre2"/>
        <w:spacing w:before="240" w:after="120" w:line="360" w:lineRule="auto"/>
        <w:rPr>
          <w:lang w:val="fr-FR"/>
        </w:rPr>
      </w:pPr>
      <w:bookmarkStart w:id="26" w:name="_Toc231897325"/>
      <w:bookmarkStart w:id="27" w:name="_Toc231897422"/>
      <w:r w:rsidRPr="0052794B">
        <w:rPr>
          <w:rFonts w:ascii="Times New Roman" w:eastAsia="Times New Roman" w:hAnsi="Times New Roman" w:cs="Times New Roman"/>
          <w:sz w:val="24"/>
          <w:szCs w:val="24"/>
          <w:lang w:val="fr-FR"/>
        </w:rPr>
        <w:t>2.1 Présentation de la méthodologie Agile</w:t>
      </w:r>
      <w:bookmarkEnd w:id="26"/>
      <w:bookmarkEnd w:id="27"/>
    </w:p>
    <w:p w14:paraId="262DE37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Les méthodes agiles constituent une famille de pratiques de développement logiciel qui privilégient la collaboration, l'adaptabilité au changement et la livraison itérative de valeur. Nées du Manifeste Agile (2001), elles s'opposent aux approches en cascade (waterfall) qui imposent une planification rigide et un séquencement linéaire. Les principes fondateurs de l'agilité reposent sur : la primauté des individus et des interactions sur les processus et les outils ; la livraison fréquente d'un logiciel fonctionnel ; la collaboration avec le client tout au long du projet.</w:t>
      </w:r>
    </w:p>
    <w:p w14:paraId="497C7CE9" w14:textId="77777777" w:rsidR="00333705" w:rsidRPr="0052794B" w:rsidRDefault="00000000">
      <w:pPr>
        <w:pStyle w:val="Titre2"/>
        <w:spacing w:before="240" w:after="120" w:line="360" w:lineRule="auto"/>
        <w:rPr>
          <w:lang w:val="fr-FR"/>
        </w:rPr>
      </w:pPr>
      <w:bookmarkStart w:id="28" w:name="_Toc231897326"/>
      <w:bookmarkStart w:id="29" w:name="_Toc231897423"/>
      <w:r w:rsidRPr="0052794B">
        <w:rPr>
          <w:rFonts w:ascii="Times New Roman" w:eastAsia="Times New Roman" w:hAnsi="Times New Roman" w:cs="Times New Roman"/>
          <w:sz w:val="24"/>
          <w:szCs w:val="24"/>
          <w:lang w:val="fr-FR"/>
        </w:rPr>
        <w:t>2.2 Présentation de Scrum</w:t>
      </w:r>
      <w:bookmarkEnd w:id="28"/>
      <w:bookmarkEnd w:id="29"/>
    </w:p>
    <w:p w14:paraId="47D0DC5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Scrum est le cadre agile le plus répandu dans l'industrie logicielle. Il organise le développement en itérations courtes et fixes appelées sprints (généralement 1 à 4 semaines). Chaque sprint produit un incrément potentiellement livrable du logiciel. Scrum définit trois artefacts : le Product Backlog (liste priorisée de toutes les fonctionnalités souhaitées), le Sprint Backlog (sélection des éléments à réaliser durant le sprint en cours) et l'Incrément (version fonctionnelle livrée à la fin du sprint).</w:t>
      </w:r>
    </w:p>
    <w:p w14:paraId="32A12249" w14:textId="77777777" w:rsidR="00333705" w:rsidRPr="0052794B" w:rsidRDefault="00000000">
      <w:pPr>
        <w:pStyle w:val="Titre2"/>
        <w:spacing w:before="240" w:after="120" w:line="360" w:lineRule="auto"/>
        <w:rPr>
          <w:lang w:val="fr-FR"/>
        </w:rPr>
      </w:pPr>
      <w:bookmarkStart w:id="30" w:name="_Toc231897327"/>
      <w:bookmarkStart w:id="31" w:name="_Toc231897424"/>
      <w:r w:rsidRPr="0052794B">
        <w:rPr>
          <w:rFonts w:ascii="Times New Roman" w:eastAsia="Times New Roman" w:hAnsi="Times New Roman" w:cs="Times New Roman"/>
          <w:sz w:val="24"/>
          <w:szCs w:val="24"/>
          <w:lang w:val="fr-FR"/>
        </w:rPr>
        <w:t>2.3 Justification du choix de Scrum</w:t>
      </w:r>
      <w:bookmarkEnd w:id="30"/>
      <w:bookmarkEnd w:id="31"/>
    </w:p>
    <w:p w14:paraId="6AAD24F5"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choix de Scrum pour la réalisation de CampusEye se justifie par plusieurs facteurs. D'abord, la nature évolutive des besoins : les fonctionnalités de NOVAA et du système de séances ont été affinées progressivement au fil des retours. Ensuite, la nécessité d'une validation continue : chaque sprint a permis de tester les fonctionnalités livrées et d'en valider la pertinence avant de passer au suivant. Enfin, Scrum offre une grande visibilité sur l'avancement du projet.</w:t>
      </w:r>
    </w:p>
    <w:p w14:paraId="0F6FAE10" w14:textId="77777777" w:rsidR="00333705" w:rsidRPr="0052794B" w:rsidRDefault="00333705">
      <w:pPr>
        <w:spacing w:after="0" w:line="360" w:lineRule="auto"/>
        <w:rPr>
          <w:lang w:val="fr-FR"/>
        </w:rPr>
      </w:pPr>
    </w:p>
    <w:p w14:paraId="4A75543C"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lastRenderedPageBreak/>
        <w:t>Bien que le projet soit réalisé par un seul développeur (contexte PFE), le cadre Scrum a été adapté en conséquence : le développeur assume simultanément les rôles de Product Owner et de Developer, avec l'encadrante qui joue le rôle de Scrum Master.</w:t>
      </w:r>
    </w:p>
    <w:p w14:paraId="122D5306" w14:textId="77777777" w:rsidR="00333705" w:rsidRDefault="00000000">
      <w:pPr>
        <w:pStyle w:val="Titre2"/>
        <w:spacing w:before="240" w:after="120" w:line="360" w:lineRule="auto"/>
      </w:pPr>
      <w:bookmarkStart w:id="32" w:name="_Toc231897328"/>
      <w:bookmarkStart w:id="33" w:name="_Toc231897425"/>
      <w:r>
        <w:rPr>
          <w:rFonts w:ascii="Times New Roman" w:eastAsia="Times New Roman" w:hAnsi="Times New Roman" w:cs="Times New Roman"/>
          <w:sz w:val="24"/>
          <w:szCs w:val="24"/>
        </w:rPr>
        <w:t>2.4 Rôles Scrum dans le projet</w:t>
      </w:r>
      <w:bookmarkEnd w:id="32"/>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2000"/>
        <w:gridCol w:w="2500"/>
        <w:gridCol w:w="4570"/>
      </w:tblGrid>
      <w:tr w:rsidR="00333705" w14:paraId="4ADFB414" w14:textId="77777777">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FD6BCC2"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Rôle Scrum</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C14456E"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Responsable</w:t>
            </w:r>
          </w:p>
        </w:tc>
        <w:tc>
          <w:tcPr>
            <w:tcW w:w="45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0B8569D"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Responsabilités</w:t>
            </w:r>
          </w:p>
        </w:tc>
      </w:tr>
      <w:tr w:rsidR="00333705" w:rsidRPr="00A421A6" w14:paraId="599F4F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0C4474" w14:textId="77777777" w:rsidR="00333705" w:rsidRDefault="00000000">
            <w:pPr>
              <w:spacing w:after="0" w:line="360" w:lineRule="auto"/>
            </w:pPr>
            <w:r>
              <w:rPr>
                <w:rFonts w:ascii="Times New Roman" w:eastAsia="Times New Roman" w:hAnsi="Times New Roman" w:cs="Times New Roman"/>
                <w:sz w:val="24"/>
                <w:szCs w:val="24"/>
              </w:rPr>
              <w:t>Product Owner</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AAB9CF" w14:textId="77777777" w:rsidR="00333705" w:rsidRDefault="00000000">
            <w:pPr>
              <w:spacing w:after="0" w:line="360" w:lineRule="auto"/>
            </w:pPr>
            <w:r>
              <w:rPr>
                <w:rFonts w:ascii="Times New Roman" w:eastAsia="Times New Roman" w:hAnsi="Times New Roman" w:cs="Times New Roman"/>
                <w:sz w:val="24"/>
                <w:szCs w:val="24"/>
              </w:rPr>
              <w:t>Ahmed Charifi Alaoui (étudiant)</w:t>
            </w:r>
          </w:p>
        </w:tc>
        <w:tc>
          <w:tcPr>
            <w:tcW w:w="4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A6FF5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Définition et priorisation du Product Backlog, vision produit</w:t>
            </w:r>
          </w:p>
        </w:tc>
      </w:tr>
      <w:tr w:rsidR="00333705" w:rsidRPr="00A421A6" w14:paraId="16E7A27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C9D39" w14:textId="77777777" w:rsidR="00333705" w:rsidRDefault="00000000">
            <w:pPr>
              <w:spacing w:after="0" w:line="360" w:lineRule="auto"/>
            </w:pPr>
            <w:r>
              <w:rPr>
                <w:rFonts w:ascii="Times New Roman" w:eastAsia="Times New Roman" w:hAnsi="Times New Roman" w:cs="Times New Roman"/>
                <w:sz w:val="24"/>
                <w:szCs w:val="24"/>
              </w:rPr>
              <w:t>Scrum Master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8830C" w14:textId="77777777" w:rsidR="00333705" w:rsidRDefault="00000000">
            <w:pPr>
              <w:spacing w:after="0" w:line="360" w:lineRule="auto"/>
            </w:pPr>
            <w:r>
              <w:rPr>
                <w:rFonts w:ascii="Times New Roman" w:eastAsia="Times New Roman" w:hAnsi="Times New Roman" w:cs="Times New Roman"/>
                <w:sz w:val="24"/>
                <w:szCs w:val="24"/>
              </w:rPr>
              <w:t>Mme. Chaymaa Lamini (encadrante)</w:t>
            </w:r>
          </w:p>
        </w:tc>
        <w:tc>
          <w:tcPr>
            <w:tcW w:w="4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86069"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Orientation, levée des blocages, validation des sprints</w:t>
            </w:r>
          </w:p>
        </w:tc>
      </w:tr>
      <w:tr w:rsidR="00333705" w:rsidRPr="00A421A6" w14:paraId="35C40E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518979" w14:textId="77777777" w:rsidR="00333705" w:rsidRDefault="00000000">
            <w:pPr>
              <w:spacing w:after="0" w:line="360" w:lineRule="auto"/>
            </w:pPr>
            <w:r>
              <w:rPr>
                <w:rFonts w:ascii="Times New Roman" w:eastAsia="Times New Roman" w:hAnsi="Times New Roman" w:cs="Times New Roman"/>
                <w:sz w:val="24"/>
                <w:szCs w:val="24"/>
              </w:rPr>
              <w:t>Developer</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13CEA9" w14:textId="77777777" w:rsidR="00333705" w:rsidRDefault="00000000">
            <w:pPr>
              <w:spacing w:after="0" w:line="360" w:lineRule="auto"/>
            </w:pPr>
            <w:r>
              <w:rPr>
                <w:rFonts w:ascii="Times New Roman" w:eastAsia="Times New Roman" w:hAnsi="Times New Roman" w:cs="Times New Roman"/>
                <w:sz w:val="24"/>
                <w:szCs w:val="24"/>
              </w:rPr>
              <w:t>Ahmed Charifi Alaoui</w:t>
            </w:r>
          </w:p>
        </w:tc>
        <w:tc>
          <w:tcPr>
            <w:tcW w:w="4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EBEBDB"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Conception, développement, tests de toutes les fonctionnalités</w:t>
            </w:r>
          </w:p>
        </w:tc>
      </w:tr>
    </w:tbl>
    <w:p w14:paraId="3D795519" w14:textId="77777777" w:rsidR="00333705" w:rsidRPr="0052794B" w:rsidRDefault="00333705">
      <w:pPr>
        <w:spacing w:after="0" w:line="360" w:lineRule="auto"/>
        <w:rPr>
          <w:lang w:val="fr-FR"/>
        </w:rPr>
      </w:pPr>
    </w:p>
    <w:p w14:paraId="72C26C82"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Tableau 4 — Rôles Scrum et responsabilités</w:t>
      </w:r>
    </w:p>
    <w:p w14:paraId="27C99B8F" w14:textId="77777777" w:rsidR="00333705" w:rsidRPr="0052794B" w:rsidRDefault="00000000">
      <w:pPr>
        <w:pStyle w:val="Titre2"/>
        <w:spacing w:before="240" w:after="120" w:line="360" w:lineRule="auto"/>
        <w:rPr>
          <w:lang w:val="fr-FR"/>
        </w:rPr>
      </w:pPr>
      <w:bookmarkStart w:id="34" w:name="_Toc231897329"/>
      <w:bookmarkStart w:id="35" w:name="_Toc231897426"/>
      <w:r w:rsidRPr="0052794B">
        <w:rPr>
          <w:rFonts w:ascii="Times New Roman" w:eastAsia="Times New Roman" w:hAnsi="Times New Roman" w:cs="Times New Roman"/>
          <w:sz w:val="24"/>
          <w:szCs w:val="24"/>
          <w:lang w:val="fr-FR"/>
        </w:rPr>
        <w:t>2.5 Product Backlog</w:t>
      </w:r>
      <w:bookmarkEnd w:id="34"/>
      <w:bookmarkEnd w:id="35"/>
    </w:p>
    <w:p w14:paraId="7C6178D0"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Product Backlog regroupe l'ensemble des User Stories identifiées pour CampusEye, organisées par épopées (epics) et priorisées selon leur valeur métier.</w:t>
      </w:r>
    </w:p>
    <w:p w14:paraId="4264C8C9" w14:textId="77777777" w:rsidR="00333705" w:rsidRPr="0052794B" w:rsidRDefault="00333705">
      <w:pPr>
        <w:spacing w:after="0" w:line="360" w:lineRule="auto"/>
        <w:rPr>
          <w:lang w:val="fr-FR"/>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816"/>
        <w:gridCol w:w="1880"/>
        <w:gridCol w:w="5185"/>
        <w:gridCol w:w="1189"/>
      </w:tblGrid>
      <w:tr w:rsidR="00333705" w14:paraId="27A652EE" w14:textId="77777777">
        <w:tc>
          <w:tcPr>
            <w:tcW w:w="6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F779F5C"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ID</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B296C2F"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Épopée</w:t>
            </w:r>
          </w:p>
        </w:tc>
        <w:tc>
          <w:tcPr>
            <w:tcW w:w="5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F27FFCC"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User Story</w:t>
            </w:r>
          </w:p>
        </w:tc>
        <w:tc>
          <w:tcPr>
            <w:tcW w:w="6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C8CFBD7"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Priorité</w:t>
            </w:r>
          </w:p>
        </w:tc>
      </w:tr>
      <w:tr w:rsidR="00333705" w14:paraId="205286AB"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C8368C" w14:textId="77777777" w:rsidR="00333705" w:rsidRDefault="00000000">
            <w:pPr>
              <w:spacing w:after="0" w:line="360" w:lineRule="auto"/>
            </w:pPr>
            <w:r>
              <w:rPr>
                <w:rFonts w:ascii="Times New Roman" w:eastAsia="Times New Roman" w:hAnsi="Times New Roman" w:cs="Times New Roman"/>
                <w:sz w:val="24"/>
                <w:szCs w:val="24"/>
              </w:rPr>
              <w:t>US01</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17AA4" w14:textId="77777777" w:rsidR="00333705" w:rsidRDefault="00000000">
            <w:pPr>
              <w:spacing w:after="0" w:line="360" w:lineRule="auto"/>
            </w:pPr>
            <w:r>
              <w:rPr>
                <w:rFonts w:ascii="Times New Roman" w:eastAsia="Times New Roman" w:hAnsi="Times New Roman" w:cs="Times New Roman"/>
                <w:sz w:val="24"/>
                <w:szCs w:val="24"/>
              </w:rPr>
              <w:t>Authentification</w:t>
            </w:r>
          </w:p>
        </w:tc>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2AC0F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qu'utilisateur, je veux me connecter avec mon identifiant et mot de passe</w:t>
            </w:r>
          </w:p>
        </w:tc>
        <w:tc>
          <w:tcPr>
            <w:tcW w:w="6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3A9AD3"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05B3587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504D2" w14:textId="77777777" w:rsidR="00333705" w:rsidRDefault="00000000">
            <w:pPr>
              <w:spacing w:after="0" w:line="360" w:lineRule="auto"/>
            </w:pPr>
            <w:r>
              <w:rPr>
                <w:rFonts w:ascii="Times New Roman" w:eastAsia="Times New Roman" w:hAnsi="Times New Roman" w:cs="Times New Roman"/>
                <w:sz w:val="24"/>
                <w:szCs w:val="24"/>
              </w:rPr>
              <w:t>US02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6B6B1" w14:textId="77777777" w:rsidR="00333705" w:rsidRDefault="00000000">
            <w:pPr>
              <w:spacing w:after="0" w:line="360" w:lineRule="auto"/>
            </w:pPr>
            <w:r>
              <w:rPr>
                <w:rFonts w:ascii="Times New Roman" w:eastAsia="Times New Roman" w:hAnsi="Times New Roman" w:cs="Times New Roman"/>
                <w:sz w:val="24"/>
                <w:szCs w:val="24"/>
              </w:rPr>
              <w:t>Authentification</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B8C4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que système, je veux émettre et rafraîchir des tokens JWT sécurisés</w:t>
            </w:r>
          </w:p>
        </w:tc>
        <w:tc>
          <w:tcPr>
            <w:tcW w:w="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2444F"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39C14CD4"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5608A0" w14:textId="77777777" w:rsidR="00333705" w:rsidRDefault="00000000">
            <w:pPr>
              <w:spacing w:after="0" w:line="360" w:lineRule="auto"/>
            </w:pPr>
            <w:r>
              <w:rPr>
                <w:rFonts w:ascii="Times New Roman" w:eastAsia="Times New Roman" w:hAnsi="Times New Roman" w:cs="Times New Roman"/>
                <w:sz w:val="24"/>
                <w:szCs w:val="24"/>
              </w:rPr>
              <w:t>US03</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95C6D5" w14:textId="77777777" w:rsidR="00333705" w:rsidRDefault="00000000">
            <w:pPr>
              <w:spacing w:after="0" w:line="360" w:lineRule="auto"/>
            </w:pPr>
            <w:r>
              <w:rPr>
                <w:rFonts w:ascii="Times New Roman" w:eastAsia="Times New Roman" w:hAnsi="Times New Roman" w:cs="Times New Roman"/>
                <w:sz w:val="24"/>
                <w:szCs w:val="24"/>
              </w:rPr>
              <w:t>Utilisateurs</w:t>
            </w:r>
          </w:p>
        </w:tc>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F991A6"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qu'admin, je veux créer/modifier/désactiver des comptes utilisateurs</w:t>
            </w:r>
          </w:p>
        </w:tc>
        <w:tc>
          <w:tcPr>
            <w:tcW w:w="6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5576F5"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2C4B8B7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D20DB" w14:textId="77777777" w:rsidR="00333705" w:rsidRDefault="00000000">
            <w:pPr>
              <w:spacing w:after="0" w:line="360" w:lineRule="auto"/>
            </w:pPr>
            <w:r>
              <w:rPr>
                <w:rFonts w:ascii="Times New Roman" w:eastAsia="Times New Roman" w:hAnsi="Times New Roman" w:cs="Times New Roman"/>
                <w:sz w:val="24"/>
                <w:szCs w:val="24"/>
              </w:rPr>
              <w:t>US04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421B" w14:textId="77777777" w:rsidR="00333705" w:rsidRDefault="00000000">
            <w:pPr>
              <w:spacing w:after="0" w:line="360" w:lineRule="auto"/>
            </w:pPr>
            <w:r>
              <w:rPr>
                <w:rFonts w:ascii="Times New Roman" w:eastAsia="Times New Roman" w:hAnsi="Times New Roman" w:cs="Times New Roman"/>
                <w:sz w:val="24"/>
                <w:szCs w:val="24"/>
              </w:rPr>
              <w:t>Utilisateurs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EE9C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qu'admin, je veux importer des utilisateurs en masse via CSV</w:t>
            </w:r>
          </w:p>
        </w:tc>
        <w:tc>
          <w:tcPr>
            <w:tcW w:w="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AC384" w14:textId="77777777" w:rsidR="00333705" w:rsidRDefault="00000000">
            <w:pPr>
              <w:spacing w:after="0" w:line="360" w:lineRule="auto"/>
            </w:pPr>
            <w:r>
              <w:rPr>
                <w:rFonts w:ascii="Times New Roman" w:eastAsia="Times New Roman" w:hAnsi="Times New Roman" w:cs="Times New Roman"/>
                <w:sz w:val="24"/>
                <w:szCs w:val="24"/>
              </w:rPr>
              <w:t>Moyenne</w:t>
            </w:r>
          </w:p>
        </w:tc>
      </w:tr>
      <w:tr w:rsidR="00333705" w14:paraId="5C60F0A4"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319537" w14:textId="77777777" w:rsidR="00333705" w:rsidRDefault="00000000">
            <w:pPr>
              <w:spacing w:after="0" w:line="360" w:lineRule="auto"/>
            </w:pPr>
            <w:r>
              <w:rPr>
                <w:rFonts w:ascii="Times New Roman" w:eastAsia="Times New Roman" w:hAnsi="Times New Roman" w:cs="Times New Roman"/>
                <w:sz w:val="24"/>
                <w:szCs w:val="24"/>
              </w:rPr>
              <w:lastRenderedPageBreak/>
              <w:t>US05</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364209" w14:textId="77777777" w:rsidR="00333705" w:rsidRDefault="00000000">
            <w:pPr>
              <w:spacing w:after="0" w:line="360" w:lineRule="auto"/>
            </w:pPr>
            <w:r>
              <w:rPr>
                <w:rFonts w:ascii="Times New Roman" w:eastAsia="Times New Roman" w:hAnsi="Times New Roman" w:cs="Times New Roman"/>
                <w:sz w:val="24"/>
                <w:szCs w:val="24"/>
              </w:rPr>
              <w:t>Structure</w:t>
            </w:r>
          </w:p>
        </w:tc>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90320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qu'admin, je veux gérer départements, filières et cours</w:t>
            </w:r>
          </w:p>
        </w:tc>
        <w:tc>
          <w:tcPr>
            <w:tcW w:w="6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DD144F"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21BA19A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CAA88" w14:textId="77777777" w:rsidR="00333705" w:rsidRDefault="00000000">
            <w:pPr>
              <w:spacing w:after="0" w:line="360" w:lineRule="auto"/>
            </w:pPr>
            <w:r>
              <w:rPr>
                <w:rFonts w:ascii="Times New Roman" w:eastAsia="Times New Roman" w:hAnsi="Times New Roman" w:cs="Times New Roman"/>
                <w:sz w:val="24"/>
                <w:szCs w:val="24"/>
              </w:rPr>
              <w:t>US06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6ECEA" w14:textId="77777777" w:rsidR="00333705" w:rsidRDefault="00000000">
            <w:pPr>
              <w:spacing w:after="0" w:line="360" w:lineRule="auto"/>
            </w:pPr>
            <w:r>
              <w:rPr>
                <w:rFonts w:ascii="Times New Roman" w:eastAsia="Times New Roman" w:hAnsi="Times New Roman" w:cs="Times New Roman"/>
                <w:sz w:val="24"/>
                <w:szCs w:val="24"/>
              </w:rPr>
              <w:t>Séances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B87C1"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qu'enseignant, je veux créer et gérer des séances (Cours/TP)</w:t>
            </w:r>
          </w:p>
        </w:tc>
        <w:tc>
          <w:tcPr>
            <w:tcW w:w="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3BA2C"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13D9E396"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7601D6" w14:textId="77777777" w:rsidR="00333705" w:rsidRDefault="00000000">
            <w:pPr>
              <w:spacing w:after="0" w:line="360" w:lineRule="auto"/>
            </w:pPr>
            <w:r>
              <w:rPr>
                <w:rFonts w:ascii="Times New Roman" w:eastAsia="Times New Roman" w:hAnsi="Times New Roman" w:cs="Times New Roman"/>
                <w:sz w:val="24"/>
                <w:szCs w:val="24"/>
              </w:rPr>
              <w:t>US07</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317277" w14:textId="77777777" w:rsidR="00333705" w:rsidRDefault="00000000">
            <w:pPr>
              <w:spacing w:after="0" w:line="360" w:lineRule="auto"/>
            </w:pPr>
            <w:r>
              <w:rPr>
                <w:rFonts w:ascii="Times New Roman" w:eastAsia="Times New Roman" w:hAnsi="Times New Roman" w:cs="Times New Roman"/>
                <w:sz w:val="24"/>
                <w:szCs w:val="24"/>
              </w:rPr>
              <w:t>Séances</w:t>
            </w:r>
          </w:p>
        </w:tc>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0125A7"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que système, je veux activer la séance 5 min avant le début</w:t>
            </w:r>
          </w:p>
        </w:tc>
        <w:tc>
          <w:tcPr>
            <w:tcW w:w="6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0E838F" w14:textId="77777777" w:rsidR="00333705" w:rsidRDefault="00000000">
            <w:pPr>
              <w:spacing w:after="0" w:line="360" w:lineRule="auto"/>
            </w:pPr>
            <w:r>
              <w:rPr>
                <w:rFonts w:ascii="Times New Roman" w:eastAsia="Times New Roman" w:hAnsi="Times New Roman" w:cs="Times New Roman"/>
                <w:sz w:val="24"/>
                <w:szCs w:val="24"/>
              </w:rPr>
              <w:t>Moyenne</w:t>
            </w:r>
          </w:p>
        </w:tc>
      </w:tr>
      <w:tr w:rsidR="00333705" w14:paraId="0E885F0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CB4C8" w14:textId="77777777" w:rsidR="00333705" w:rsidRDefault="00000000">
            <w:pPr>
              <w:spacing w:after="0" w:line="360" w:lineRule="auto"/>
            </w:pPr>
            <w:r>
              <w:rPr>
                <w:rFonts w:ascii="Times New Roman" w:eastAsia="Times New Roman" w:hAnsi="Times New Roman" w:cs="Times New Roman"/>
                <w:sz w:val="24"/>
                <w:szCs w:val="24"/>
              </w:rPr>
              <w:t>US08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0147B" w14:textId="77777777" w:rsidR="00333705" w:rsidRDefault="00000000">
            <w:pPr>
              <w:spacing w:after="0" w:line="360" w:lineRule="auto"/>
            </w:pPr>
            <w:r>
              <w:rPr>
                <w:rFonts w:ascii="Times New Roman" w:eastAsia="Times New Roman" w:hAnsi="Times New Roman" w:cs="Times New Roman"/>
                <w:sz w:val="24"/>
                <w:szCs w:val="24"/>
              </w:rPr>
              <w:t>Séances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E7285"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qu'enseignant, je veux définir ou générer un code de pointage</w:t>
            </w:r>
          </w:p>
        </w:tc>
        <w:tc>
          <w:tcPr>
            <w:tcW w:w="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C4F3B"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1CE7A61A"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B26C28" w14:textId="77777777" w:rsidR="00333705" w:rsidRDefault="00000000">
            <w:pPr>
              <w:spacing w:after="0" w:line="360" w:lineRule="auto"/>
            </w:pPr>
            <w:r>
              <w:rPr>
                <w:rFonts w:ascii="Times New Roman" w:eastAsia="Times New Roman" w:hAnsi="Times New Roman" w:cs="Times New Roman"/>
                <w:sz w:val="24"/>
                <w:szCs w:val="24"/>
              </w:rPr>
              <w:t>US09</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EC017C" w14:textId="77777777" w:rsidR="00333705" w:rsidRDefault="00000000">
            <w:pPr>
              <w:spacing w:after="0" w:line="360" w:lineRule="auto"/>
            </w:pPr>
            <w:r>
              <w:rPr>
                <w:rFonts w:ascii="Times New Roman" w:eastAsia="Times New Roman" w:hAnsi="Times New Roman" w:cs="Times New Roman"/>
                <w:sz w:val="24"/>
                <w:szCs w:val="24"/>
              </w:rPr>
              <w:t>Pointage</w:t>
            </w:r>
          </w:p>
        </w:tc>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01F2C6"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qu'étudiant, je veux saisir le code puis être reconnu par ma face</w:t>
            </w:r>
          </w:p>
        </w:tc>
        <w:tc>
          <w:tcPr>
            <w:tcW w:w="6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CB722B"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1B74E74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BFC0C" w14:textId="77777777" w:rsidR="00333705" w:rsidRDefault="00000000">
            <w:pPr>
              <w:spacing w:after="0" w:line="360" w:lineRule="auto"/>
            </w:pPr>
            <w:r>
              <w:rPr>
                <w:rFonts w:ascii="Times New Roman" w:eastAsia="Times New Roman" w:hAnsi="Times New Roman" w:cs="Times New Roman"/>
                <w:sz w:val="24"/>
                <w:szCs w:val="24"/>
              </w:rPr>
              <w:t>US10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158EF" w14:textId="77777777" w:rsidR="00333705" w:rsidRDefault="00000000">
            <w:pPr>
              <w:spacing w:after="0" w:line="360" w:lineRule="auto"/>
            </w:pPr>
            <w:r>
              <w:rPr>
                <w:rFonts w:ascii="Times New Roman" w:eastAsia="Times New Roman" w:hAnsi="Times New Roman" w:cs="Times New Roman"/>
                <w:sz w:val="24"/>
                <w:szCs w:val="24"/>
              </w:rPr>
              <w:t>Pointage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DBD56"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qu'enseignant, je veux marquer les présences manuellement en masse</w:t>
            </w:r>
          </w:p>
        </w:tc>
        <w:tc>
          <w:tcPr>
            <w:tcW w:w="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57778"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57F23421"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DA2AFE" w14:textId="77777777" w:rsidR="00333705" w:rsidRDefault="00000000">
            <w:pPr>
              <w:spacing w:after="0" w:line="360" w:lineRule="auto"/>
            </w:pPr>
            <w:r>
              <w:rPr>
                <w:rFonts w:ascii="Times New Roman" w:eastAsia="Times New Roman" w:hAnsi="Times New Roman" w:cs="Times New Roman"/>
                <w:sz w:val="24"/>
                <w:szCs w:val="24"/>
              </w:rPr>
              <w:t>US11</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B0510D" w14:textId="77777777" w:rsidR="00333705" w:rsidRDefault="00000000">
            <w:pPr>
              <w:spacing w:after="0" w:line="360" w:lineRule="auto"/>
            </w:pPr>
            <w:r>
              <w:rPr>
                <w:rFonts w:ascii="Times New Roman" w:eastAsia="Times New Roman" w:hAnsi="Times New Roman" w:cs="Times New Roman"/>
                <w:sz w:val="24"/>
                <w:szCs w:val="24"/>
              </w:rPr>
              <w:t>Absences</w:t>
            </w:r>
          </w:p>
        </w:tc>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22467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que système, je veux envoyer des alertes e-mail par seuil</w:t>
            </w:r>
          </w:p>
        </w:tc>
        <w:tc>
          <w:tcPr>
            <w:tcW w:w="6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F584BE"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0347F85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6C9CB" w14:textId="77777777" w:rsidR="00333705" w:rsidRDefault="00000000">
            <w:pPr>
              <w:spacing w:after="0" w:line="360" w:lineRule="auto"/>
            </w:pPr>
            <w:r>
              <w:rPr>
                <w:rFonts w:ascii="Times New Roman" w:eastAsia="Times New Roman" w:hAnsi="Times New Roman" w:cs="Times New Roman"/>
                <w:sz w:val="24"/>
                <w:szCs w:val="24"/>
              </w:rPr>
              <w:t>US12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82CD7" w14:textId="77777777" w:rsidR="00333705" w:rsidRDefault="00000000">
            <w:pPr>
              <w:spacing w:after="0" w:line="360" w:lineRule="auto"/>
            </w:pPr>
            <w:r>
              <w:rPr>
                <w:rFonts w:ascii="Times New Roman" w:eastAsia="Times New Roman" w:hAnsi="Times New Roman" w:cs="Times New Roman"/>
                <w:sz w:val="24"/>
                <w:szCs w:val="24"/>
              </w:rPr>
              <w:t>Absences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D0183"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que système, je veux désactiver automatiquement les comptes DANGER</w:t>
            </w:r>
          </w:p>
        </w:tc>
        <w:tc>
          <w:tcPr>
            <w:tcW w:w="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FBB0E"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21B41B8F"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0E9A7C" w14:textId="77777777" w:rsidR="00333705" w:rsidRDefault="00000000">
            <w:pPr>
              <w:spacing w:after="0" w:line="360" w:lineRule="auto"/>
            </w:pPr>
            <w:r>
              <w:rPr>
                <w:rFonts w:ascii="Times New Roman" w:eastAsia="Times New Roman" w:hAnsi="Times New Roman" w:cs="Times New Roman"/>
                <w:sz w:val="24"/>
                <w:szCs w:val="24"/>
              </w:rPr>
              <w:t>US13</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497D6F" w14:textId="77777777" w:rsidR="00333705" w:rsidRDefault="00000000">
            <w:pPr>
              <w:spacing w:after="0" w:line="360" w:lineRule="auto"/>
            </w:pPr>
            <w:r>
              <w:rPr>
                <w:rFonts w:ascii="Times New Roman" w:eastAsia="Times New Roman" w:hAnsi="Times New Roman" w:cs="Times New Roman"/>
                <w:sz w:val="24"/>
                <w:szCs w:val="24"/>
              </w:rPr>
              <w:t>NOVAA</w:t>
            </w:r>
          </w:p>
        </w:tc>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5DFBF0"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qu'étudiant, je veux poser des questions sur mes cours (RAG)</w:t>
            </w:r>
          </w:p>
        </w:tc>
        <w:tc>
          <w:tcPr>
            <w:tcW w:w="6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9726B0" w14:textId="77777777" w:rsidR="00333705" w:rsidRDefault="00000000">
            <w:pPr>
              <w:spacing w:after="0" w:line="360" w:lineRule="auto"/>
            </w:pPr>
            <w:r>
              <w:rPr>
                <w:rFonts w:ascii="Times New Roman" w:eastAsia="Times New Roman" w:hAnsi="Times New Roman" w:cs="Times New Roman"/>
                <w:sz w:val="24"/>
                <w:szCs w:val="24"/>
              </w:rPr>
              <w:t>Haute</w:t>
            </w:r>
          </w:p>
        </w:tc>
      </w:tr>
      <w:tr w:rsidR="00333705" w14:paraId="40744B8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20CD3" w14:textId="77777777" w:rsidR="00333705" w:rsidRDefault="00000000">
            <w:pPr>
              <w:spacing w:after="0" w:line="360" w:lineRule="auto"/>
            </w:pPr>
            <w:r>
              <w:rPr>
                <w:rFonts w:ascii="Times New Roman" w:eastAsia="Times New Roman" w:hAnsi="Times New Roman" w:cs="Times New Roman"/>
                <w:sz w:val="24"/>
                <w:szCs w:val="24"/>
              </w:rPr>
              <w:t>US14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2C642" w14:textId="77777777" w:rsidR="00333705" w:rsidRDefault="00000000">
            <w:pPr>
              <w:spacing w:after="0" w:line="360" w:lineRule="auto"/>
            </w:pPr>
            <w:r>
              <w:rPr>
                <w:rFonts w:ascii="Times New Roman" w:eastAsia="Times New Roman" w:hAnsi="Times New Roman" w:cs="Times New Roman"/>
                <w:sz w:val="24"/>
                <w:szCs w:val="24"/>
              </w:rPr>
              <w:t>NOVAA</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C900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qu'étudiant, je veux générer un quiz sur un chapitre</w:t>
            </w:r>
          </w:p>
        </w:tc>
        <w:tc>
          <w:tcPr>
            <w:tcW w:w="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DD293" w14:textId="77777777" w:rsidR="00333705" w:rsidRDefault="00000000">
            <w:pPr>
              <w:spacing w:after="0" w:line="360" w:lineRule="auto"/>
            </w:pPr>
            <w:r>
              <w:rPr>
                <w:rFonts w:ascii="Times New Roman" w:eastAsia="Times New Roman" w:hAnsi="Times New Roman" w:cs="Times New Roman"/>
                <w:sz w:val="24"/>
                <w:szCs w:val="24"/>
              </w:rPr>
              <w:t>Moyenne</w:t>
            </w:r>
          </w:p>
        </w:tc>
      </w:tr>
      <w:tr w:rsidR="00333705" w14:paraId="6C39D8D1"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82A39B" w14:textId="77777777" w:rsidR="00333705" w:rsidRDefault="00000000">
            <w:pPr>
              <w:spacing w:after="0" w:line="360" w:lineRule="auto"/>
            </w:pPr>
            <w:r>
              <w:rPr>
                <w:rFonts w:ascii="Times New Roman" w:eastAsia="Times New Roman" w:hAnsi="Times New Roman" w:cs="Times New Roman"/>
                <w:sz w:val="24"/>
                <w:szCs w:val="24"/>
              </w:rPr>
              <w:t>US15</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CB4D2B" w14:textId="77777777" w:rsidR="00333705" w:rsidRDefault="00000000">
            <w:pPr>
              <w:spacing w:after="0" w:line="360" w:lineRule="auto"/>
            </w:pPr>
            <w:r>
              <w:rPr>
                <w:rFonts w:ascii="Times New Roman" w:eastAsia="Times New Roman" w:hAnsi="Times New Roman" w:cs="Times New Roman"/>
                <w:sz w:val="24"/>
                <w:szCs w:val="24"/>
              </w:rPr>
              <w:t>NOVAA</w:t>
            </w:r>
          </w:p>
        </w:tc>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5C5EFC"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qu'enseignant, je veux créer une séance via NOVAA en langage naturel</w:t>
            </w:r>
          </w:p>
        </w:tc>
        <w:tc>
          <w:tcPr>
            <w:tcW w:w="6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B4C6C3" w14:textId="77777777" w:rsidR="00333705" w:rsidRDefault="00000000">
            <w:pPr>
              <w:spacing w:after="0" w:line="360" w:lineRule="auto"/>
            </w:pPr>
            <w:r>
              <w:rPr>
                <w:rFonts w:ascii="Times New Roman" w:eastAsia="Times New Roman" w:hAnsi="Times New Roman" w:cs="Times New Roman"/>
                <w:sz w:val="24"/>
                <w:szCs w:val="24"/>
              </w:rPr>
              <w:t>Moyenne</w:t>
            </w:r>
          </w:p>
        </w:tc>
      </w:tr>
      <w:tr w:rsidR="00333705" w14:paraId="52924A9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FA9B1" w14:textId="77777777" w:rsidR="00333705" w:rsidRDefault="00000000">
            <w:pPr>
              <w:spacing w:after="0" w:line="360" w:lineRule="auto"/>
            </w:pPr>
            <w:r>
              <w:rPr>
                <w:rFonts w:ascii="Times New Roman" w:eastAsia="Times New Roman" w:hAnsi="Times New Roman" w:cs="Times New Roman"/>
                <w:sz w:val="24"/>
                <w:szCs w:val="24"/>
              </w:rPr>
              <w:t>US16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D94BC" w14:textId="77777777" w:rsidR="00333705" w:rsidRDefault="00000000">
            <w:pPr>
              <w:spacing w:after="0" w:line="360" w:lineRule="auto"/>
            </w:pPr>
            <w:r>
              <w:rPr>
                <w:rFonts w:ascii="Times New Roman" w:eastAsia="Times New Roman" w:hAnsi="Times New Roman" w:cs="Times New Roman"/>
                <w:sz w:val="24"/>
                <w:szCs w:val="24"/>
              </w:rPr>
              <w:t>NOVAA</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FDB4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qu'admin, je veux générer un rapport de présences via NOVAA</w:t>
            </w:r>
          </w:p>
        </w:tc>
        <w:tc>
          <w:tcPr>
            <w:tcW w:w="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CCBC5" w14:textId="77777777" w:rsidR="00333705" w:rsidRDefault="00000000">
            <w:pPr>
              <w:spacing w:after="0" w:line="360" w:lineRule="auto"/>
            </w:pPr>
            <w:r>
              <w:rPr>
                <w:rFonts w:ascii="Times New Roman" w:eastAsia="Times New Roman" w:hAnsi="Times New Roman" w:cs="Times New Roman"/>
                <w:sz w:val="24"/>
                <w:szCs w:val="24"/>
              </w:rPr>
              <w:t>Moyenne</w:t>
            </w:r>
          </w:p>
        </w:tc>
      </w:tr>
      <w:tr w:rsidR="00333705" w14:paraId="11F58575"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45413A" w14:textId="77777777" w:rsidR="00333705" w:rsidRDefault="00000000">
            <w:pPr>
              <w:spacing w:after="0" w:line="360" w:lineRule="auto"/>
            </w:pPr>
            <w:r>
              <w:rPr>
                <w:rFonts w:ascii="Times New Roman" w:eastAsia="Times New Roman" w:hAnsi="Times New Roman" w:cs="Times New Roman"/>
                <w:sz w:val="24"/>
                <w:szCs w:val="24"/>
              </w:rPr>
              <w:t>US17</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E41FE4" w14:textId="77777777" w:rsidR="00333705" w:rsidRDefault="00000000">
            <w:pPr>
              <w:spacing w:after="0" w:line="360" w:lineRule="auto"/>
            </w:pPr>
            <w:r>
              <w:rPr>
                <w:rFonts w:ascii="Times New Roman" w:eastAsia="Times New Roman" w:hAnsi="Times New Roman" w:cs="Times New Roman"/>
                <w:sz w:val="24"/>
                <w:szCs w:val="24"/>
              </w:rPr>
              <w:t>Séances en ligne</w:t>
            </w:r>
          </w:p>
        </w:tc>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A85528"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qu'enseignant, je veux programmer une séance Google Meet</w:t>
            </w:r>
          </w:p>
        </w:tc>
        <w:tc>
          <w:tcPr>
            <w:tcW w:w="6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D7A583" w14:textId="77777777" w:rsidR="00333705" w:rsidRDefault="00000000">
            <w:pPr>
              <w:spacing w:after="0" w:line="360" w:lineRule="auto"/>
            </w:pPr>
            <w:r>
              <w:rPr>
                <w:rFonts w:ascii="Times New Roman" w:eastAsia="Times New Roman" w:hAnsi="Times New Roman" w:cs="Times New Roman"/>
                <w:sz w:val="24"/>
                <w:szCs w:val="24"/>
              </w:rPr>
              <w:t>Basse</w:t>
            </w:r>
          </w:p>
        </w:tc>
      </w:tr>
      <w:tr w:rsidR="00333705" w14:paraId="4F61699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D9E71" w14:textId="77777777" w:rsidR="00333705" w:rsidRDefault="00000000">
            <w:pPr>
              <w:spacing w:after="0" w:line="360" w:lineRule="auto"/>
            </w:pPr>
            <w:r>
              <w:rPr>
                <w:rFonts w:ascii="Times New Roman" w:eastAsia="Times New Roman" w:hAnsi="Times New Roman" w:cs="Times New Roman"/>
                <w:sz w:val="24"/>
                <w:szCs w:val="24"/>
              </w:rPr>
              <w:lastRenderedPageBreak/>
              <w:t>US18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40CBA" w14:textId="77777777" w:rsidR="00333705" w:rsidRDefault="00000000">
            <w:pPr>
              <w:spacing w:after="0" w:line="360" w:lineRule="auto"/>
            </w:pPr>
            <w:r>
              <w:rPr>
                <w:rFonts w:ascii="Times New Roman" w:eastAsia="Times New Roman" w:hAnsi="Times New Roman" w:cs="Times New Roman"/>
                <w:sz w:val="24"/>
                <w:szCs w:val="24"/>
              </w:rPr>
              <w:t>Interface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8ED79"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 tant qu'utilisateur, je veux une interface moderne et responsive</w:t>
            </w:r>
          </w:p>
        </w:tc>
        <w:tc>
          <w:tcPr>
            <w:tcW w:w="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B13BF" w14:textId="77777777" w:rsidR="00333705" w:rsidRDefault="00000000">
            <w:pPr>
              <w:spacing w:after="0" w:line="360" w:lineRule="auto"/>
            </w:pPr>
            <w:r>
              <w:rPr>
                <w:rFonts w:ascii="Times New Roman" w:eastAsia="Times New Roman" w:hAnsi="Times New Roman" w:cs="Times New Roman"/>
                <w:sz w:val="24"/>
                <w:szCs w:val="24"/>
              </w:rPr>
              <w:t>Haute</w:t>
            </w:r>
          </w:p>
        </w:tc>
      </w:tr>
    </w:tbl>
    <w:p w14:paraId="671CB293" w14:textId="77777777" w:rsidR="00333705" w:rsidRDefault="00333705">
      <w:pPr>
        <w:spacing w:after="0" w:line="360" w:lineRule="auto"/>
      </w:pPr>
    </w:p>
    <w:p w14:paraId="52FBA0BF" w14:textId="77777777" w:rsidR="00333705" w:rsidRDefault="00000000">
      <w:pPr>
        <w:spacing w:after="0" w:line="360" w:lineRule="auto"/>
        <w:jc w:val="center"/>
      </w:pPr>
      <w:r>
        <w:rPr>
          <w:rFonts w:ascii="Times New Roman" w:eastAsia="Times New Roman" w:hAnsi="Times New Roman" w:cs="Times New Roman"/>
          <w:i/>
          <w:iCs/>
          <w:sz w:val="24"/>
          <w:szCs w:val="24"/>
        </w:rPr>
        <w:t>Tableau 2 — Product Backlog complet — User Stories par épopée</w:t>
      </w:r>
    </w:p>
    <w:p w14:paraId="1A529615" w14:textId="77777777" w:rsidR="00333705" w:rsidRDefault="00000000">
      <w:pPr>
        <w:pStyle w:val="Titre2"/>
        <w:spacing w:before="240" w:after="120" w:line="360" w:lineRule="auto"/>
      </w:pPr>
      <w:bookmarkStart w:id="36" w:name="_Toc231897330"/>
      <w:bookmarkStart w:id="37" w:name="_Toc231897427"/>
      <w:r>
        <w:rPr>
          <w:rFonts w:ascii="Times New Roman" w:eastAsia="Times New Roman" w:hAnsi="Times New Roman" w:cs="Times New Roman"/>
          <w:sz w:val="24"/>
          <w:szCs w:val="24"/>
        </w:rPr>
        <w:t>2.6 User Stories détaillées</w:t>
      </w:r>
      <w:bookmarkEnd w:id="36"/>
      <w:bookmarkEnd w:id="37"/>
    </w:p>
    <w:p w14:paraId="6D545D2C"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Chaque User Story suit le format standard : En tant que [rôle], je veux [fonctionnalité] afin de [bénéfice]. Les critères d'acceptation ont été définis pour chaque histoire et validés à la fin du sprint correspondant. Par exemple, l'US09 (pointage facial avec code) stipule que : (1) le code doit être masqué dans l'interface étudiant, (2) l'étudiant ne peut accéder à la caméra qu'après avoir saisi le bon code, (3) la reconnaissance faciale retourne un code de raison structuré accompagné d'un pourcentage de confiance affiché à l'étudiant.</w:t>
      </w:r>
    </w:p>
    <w:p w14:paraId="58874E01" w14:textId="77777777" w:rsidR="00333705" w:rsidRPr="0052794B" w:rsidRDefault="00000000">
      <w:pPr>
        <w:pStyle w:val="Titre2"/>
        <w:spacing w:before="240" w:after="120" w:line="360" w:lineRule="auto"/>
        <w:rPr>
          <w:lang w:val="fr-FR"/>
        </w:rPr>
      </w:pPr>
      <w:bookmarkStart w:id="38" w:name="_Toc231897331"/>
      <w:bookmarkStart w:id="39" w:name="_Toc231897428"/>
      <w:r w:rsidRPr="0052794B">
        <w:rPr>
          <w:rFonts w:ascii="Times New Roman" w:eastAsia="Times New Roman" w:hAnsi="Times New Roman" w:cs="Times New Roman"/>
          <w:sz w:val="24"/>
          <w:szCs w:val="24"/>
          <w:lang w:val="fr-FR"/>
        </w:rPr>
        <w:t>2.7 Planification des sprints</w:t>
      </w:r>
      <w:bookmarkEnd w:id="38"/>
      <w:bookmarkEnd w:id="39"/>
    </w:p>
    <w:p w14:paraId="59C8614A" w14:textId="77777777" w:rsidR="00333705" w:rsidRPr="0052794B" w:rsidRDefault="00000000">
      <w:pPr>
        <w:pStyle w:val="Titre3"/>
        <w:spacing w:before="160" w:after="80" w:line="360" w:lineRule="auto"/>
        <w:rPr>
          <w:lang w:val="fr-FR"/>
        </w:rPr>
      </w:pPr>
      <w:bookmarkStart w:id="40" w:name="_Toc231897332"/>
      <w:bookmarkStart w:id="41" w:name="_Toc231897429"/>
      <w:r w:rsidRPr="0052794B">
        <w:rPr>
          <w:rFonts w:ascii="Times New Roman" w:eastAsia="Times New Roman" w:hAnsi="Times New Roman" w:cs="Times New Roman"/>
          <w:sz w:val="24"/>
          <w:szCs w:val="24"/>
          <w:lang w:val="fr-FR"/>
        </w:rPr>
        <w:t>2.7.1 Sprint 0 : Cadrage et préparation</w:t>
      </w:r>
      <w:bookmarkEnd w:id="40"/>
      <w:bookmarkEnd w:id="41"/>
    </w:p>
    <w:p w14:paraId="7749476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Sprint 0 a constitué la phase d'initialisation du projet. Les activités principales incluaient : l'étude de l'existant et l'identification des besoins, la rédaction du Product Backlog initial, la conception des diagrammes UML (cas d'utilisation, classes, architecture), la définition du design system Aurora Glass, et la mise en place de l'environnement de développement (Django, React, PostgreSQL, Git, Render).</w:t>
      </w:r>
    </w:p>
    <w:p w14:paraId="5145D785" w14:textId="77777777" w:rsidR="00333705" w:rsidRPr="0052794B" w:rsidRDefault="00000000">
      <w:pPr>
        <w:pStyle w:val="Titre3"/>
        <w:spacing w:before="160" w:after="80" w:line="360" w:lineRule="auto"/>
        <w:rPr>
          <w:lang w:val="fr-FR"/>
        </w:rPr>
      </w:pPr>
      <w:bookmarkStart w:id="42" w:name="_Toc231897333"/>
      <w:bookmarkStart w:id="43" w:name="_Toc231897430"/>
      <w:r w:rsidRPr="0052794B">
        <w:rPr>
          <w:rFonts w:ascii="Times New Roman" w:eastAsia="Times New Roman" w:hAnsi="Times New Roman" w:cs="Times New Roman"/>
          <w:sz w:val="24"/>
          <w:szCs w:val="24"/>
          <w:lang w:val="fr-FR"/>
        </w:rPr>
        <w:t>2.7.2 Sprint 1 : Authentification et structure académique</w:t>
      </w:r>
      <w:bookmarkEnd w:id="42"/>
      <w:bookmarkEnd w:id="43"/>
    </w:p>
    <w:p w14:paraId="7F69E8B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Sprint 1 a livré le coeur fonctionnel du système d'authentification et de gestion académique. Les réalisations principales comprennent : le système d'authentification JWT (tokens access/refresh, protection des routes par rôle), la gestion complète des profils (Admin, Enseignant, Étudiant avec ID auto-incrémenté), l'importation CSV d'utilisateurs en masse avec génération automatique des mots de passe, la gestion des Départements, Filières et Cours avec CRUD complet.</w:t>
      </w:r>
    </w:p>
    <w:p w14:paraId="1D10FDA3" w14:textId="77777777" w:rsidR="00333705" w:rsidRPr="0052794B" w:rsidRDefault="00000000">
      <w:pPr>
        <w:pStyle w:val="Titre3"/>
        <w:spacing w:before="160" w:after="80" w:line="360" w:lineRule="auto"/>
        <w:rPr>
          <w:lang w:val="fr-FR"/>
        </w:rPr>
      </w:pPr>
      <w:bookmarkStart w:id="44" w:name="_Toc231897334"/>
      <w:bookmarkStart w:id="45" w:name="_Toc231897431"/>
      <w:r w:rsidRPr="0052794B">
        <w:rPr>
          <w:rFonts w:ascii="Times New Roman" w:eastAsia="Times New Roman" w:hAnsi="Times New Roman" w:cs="Times New Roman"/>
          <w:sz w:val="24"/>
          <w:szCs w:val="24"/>
          <w:lang w:val="fr-FR"/>
        </w:rPr>
        <w:lastRenderedPageBreak/>
        <w:t>2.7.3 Sprint 2 : Séances, pointage avancé et alertes</w:t>
      </w:r>
      <w:bookmarkEnd w:id="44"/>
      <w:bookmarkEnd w:id="45"/>
    </w:p>
    <w:p w14:paraId="2FDF0B3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Sprint 2 représente le coeur métier de la plateforme. Il a livré : le système de séances complet avec cycle de vie automatisé (activation 5 min avant start, complétion automatique après fin), le code de pointage sécurisé (6 caractères alphanumériques non ambigus, auto-généré ou défini par l'enseignant), le pointage facial avec code d'accès obligatoire préalable, les codes de raison structurés (NOT_ENROLLED, NOT_RECOGNIZED, SUCCESS + score de confiance), la saisie manuelle avec marquage en masse, le système d'absences avec seuils INFO/WARNING/DANGER, les alertes e-mail automatiques avec désactivation de compte, les notifications in-app (10 types).</w:t>
      </w:r>
    </w:p>
    <w:p w14:paraId="1ABD1A64" w14:textId="77777777" w:rsidR="00333705" w:rsidRPr="0052794B" w:rsidRDefault="00000000">
      <w:pPr>
        <w:pStyle w:val="Titre3"/>
        <w:spacing w:before="160" w:after="80" w:line="360" w:lineRule="auto"/>
        <w:rPr>
          <w:lang w:val="fr-FR"/>
        </w:rPr>
      </w:pPr>
      <w:bookmarkStart w:id="46" w:name="_Toc231897335"/>
      <w:bookmarkStart w:id="47" w:name="_Toc231897432"/>
      <w:r w:rsidRPr="0052794B">
        <w:rPr>
          <w:rFonts w:ascii="Times New Roman" w:eastAsia="Times New Roman" w:hAnsi="Times New Roman" w:cs="Times New Roman"/>
          <w:sz w:val="24"/>
          <w:szCs w:val="24"/>
          <w:lang w:val="fr-FR"/>
        </w:rPr>
        <w:t>2.7.4 Sprint 3 : NOVAA et séances en ligne</w:t>
      </w:r>
      <w:bookmarkEnd w:id="46"/>
      <w:bookmarkEnd w:id="47"/>
    </w:p>
    <w:p w14:paraId="63AA1BA8"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Sprint 3 a développé le tuteur intelligent NOVAA dans toute sa complexité. Réalisations : 17 intents répartis par rôle (8 exclusifs étudiants, intents opérationnels pour enseignants et admins), RAG par TF-IDF sur les supports de cours uploadés, réponses en streaming (SSE), détection d'humeur en temps réel (frustré/stressé/confus/confiant) avec adaptation tonale silencieuse, mémoire inter-sessions (modèle StudentMemory), couche d'auto-connaissance, failover LLM (Groq llama-3.3-70B → llama-3.1-8B → Gemini 2.0-flash), lecture TTS, export PDF des réponses, téléchargement des blocs de code, programmation de séances en ligne via n8n.</w:t>
      </w:r>
    </w:p>
    <w:p w14:paraId="0FF3F81E" w14:textId="77777777" w:rsidR="00333705" w:rsidRPr="0052794B" w:rsidRDefault="00000000">
      <w:pPr>
        <w:pStyle w:val="Titre3"/>
        <w:spacing w:before="160" w:after="80" w:line="360" w:lineRule="auto"/>
        <w:rPr>
          <w:lang w:val="fr-FR"/>
        </w:rPr>
      </w:pPr>
      <w:bookmarkStart w:id="48" w:name="_Toc231897336"/>
      <w:bookmarkStart w:id="49" w:name="_Toc231897433"/>
      <w:r w:rsidRPr="0052794B">
        <w:rPr>
          <w:rFonts w:ascii="Times New Roman" w:eastAsia="Times New Roman" w:hAnsi="Times New Roman" w:cs="Times New Roman"/>
          <w:sz w:val="24"/>
          <w:szCs w:val="24"/>
          <w:lang w:val="fr-FR"/>
        </w:rPr>
        <w:t>2.7.5 Sprint 4 : Refonte UI Aurora Glass et finalisation</w:t>
      </w:r>
      <w:bookmarkEnd w:id="48"/>
      <w:bookmarkEnd w:id="49"/>
    </w:p>
    <w:p w14:paraId="1D824296"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Sprint 4 a opéré une refonte visuelle totale de la plateforme selon le design system Aurora Glass, et a procédé aux phases de tests et de déploiement. Réalisations : fond obsidian animé (#05050F) avec orbes colorés flottants, panneaux glass (backdrop-filter: blur + saturate), bordures irisées, animations spring, refactorisation de NOVAAPage en 19 composants (hooks useVoiceInput, useChatSessions, renderers QuizContent, FlashcardContent, CodeContent), synchronisation cross-onglet de l'authentification, et déploiement sur Render.</w:t>
      </w:r>
    </w:p>
    <w:p w14:paraId="29412400" w14:textId="77777777" w:rsidR="00333705" w:rsidRPr="0052794B" w:rsidRDefault="00000000">
      <w:pPr>
        <w:pStyle w:val="Titre2"/>
        <w:spacing w:before="240" w:after="120" w:line="360" w:lineRule="auto"/>
        <w:rPr>
          <w:lang w:val="fr-FR"/>
        </w:rPr>
      </w:pPr>
      <w:bookmarkStart w:id="50" w:name="_Toc231897337"/>
      <w:bookmarkStart w:id="51" w:name="_Toc231897434"/>
      <w:r w:rsidRPr="0052794B">
        <w:rPr>
          <w:rFonts w:ascii="Times New Roman" w:eastAsia="Times New Roman" w:hAnsi="Times New Roman" w:cs="Times New Roman"/>
          <w:sz w:val="24"/>
          <w:szCs w:val="24"/>
          <w:lang w:val="fr-FR"/>
        </w:rPr>
        <w:lastRenderedPageBreak/>
        <w:t>2.8 Suivi de l'avancement</w:t>
      </w:r>
      <w:bookmarkEnd w:id="50"/>
      <w:bookmarkEnd w:id="51"/>
    </w:p>
    <w:p w14:paraId="430ECD9F"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L'avancement du projet a été suivi à l'aide d'un tableau Kanban (To Do / In Progress / Done) mis à jour à chaque sprint. Le repository GitHub a servi de système de contrôle de version avec des commits atomiques et des messages explicites structurés selon la convention Conventional Commits (feat:, fix:, refactor:).</w:t>
      </w:r>
    </w:p>
    <w:p w14:paraId="29F31A64" w14:textId="77777777" w:rsidR="00333705" w:rsidRPr="0052794B" w:rsidRDefault="00000000">
      <w:pPr>
        <w:pStyle w:val="Titre2"/>
        <w:spacing w:before="240" w:after="120" w:line="360" w:lineRule="auto"/>
        <w:rPr>
          <w:lang w:val="fr-FR"/>
        </w:rPr>
      </w:pPr>
      <w:bookmarkStart w:id="52" w:name="_Toc231897338"/>
      <w:bookmarkStart w:id="53" w:name="_Toc231897435"/>
      <w:r w:rsidRPr="0052794B">
        <w:rPr>
          <w:rFonts w:ascii="Times New Roman" w:eastAsia="Times New Roman" w:hAnsi="Times New Roman" w:cs="Times New Roman"/>
          <w:sz w:val="24"/>
          <w:szCs w:val="24"/>
          <w:lang w:val="fr-FR"/>
        </w:rPr>
        <w:t>2.9 Conclusion du chapitre</w:t>
      </w:r>
      <w:bookmarkEnd w:id="52"/>
      <w:bookmarkEnd w:id="53"/>
    </w:p>
    <w:p w14:paraId="6E4828B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chapitre a présenté la méthodologie Scrum appliquée au projet CampusEye, adaptée à un contexte de développement solo. Le Product Backlog de 18 User Stories a été réalisé en 4 sprints successifs, chacun livrant un incrément fonctionnel testé et validé. Cette organisation itérative a permis d'intégrer des évolutions importantes (NOVAA, streaming, séances en ligne) sans rupture du calendrier initial.</w:t>
      </w:r>
    </w:p>
    <w:p w14:paraId="614E219C" w14:textId="77777777" w:rsidR="00333705" w:rsidRPr="0052794B" w:rsidRDefault="00000000">
      <w:pPr>
        <w:spacing w:after="0" w:line="360" w:lineRule="auto"/>
        <w:rPr>
          <w:lang w:val="fr-FR"/>
        </w:rPr>
      </w:pPr>
      <w:r w:rsidRPr="0052794B">
        <w:rPr>
          <w:lang w:val="fr-FR"/>
        </w:rPr>
        <w:br w:type="page"/>
      </w:r>
    </w:p>
    <w:p w14:paraId="0D6C3BB6" w14:textId="77777777" w:rsidR="00333705" w:rsidRPr="0052794B" w:rsidRDefault="00000000">
      <w:pPr>
        <w:pStyle w:val="Titre1"/>
        <w:spacing w:before="360" w:after="180" w:line="360" w:lineRule="auto"/>
        <w:rPr>
          <w:lang w:val="fr-FR"/>
        </w:rPr>
      </w:pPr>
      <w:bookmarkStart w:id="54" w:name="_Toc231897339"/>
      <w:bookmarkStart w:id="55" w:name="_Toc231897436"/>
      <w:r w:rsidRPr="0052794B">
        <w:rPr>
          <w:rFonts w:ascii="Times New Roman" w:eastAsia="Times New Roman" w:hAnsi="Times New Roman" w:cs="Times New Roman"/>
          <w:sz w:val="24"/>
          <w:szCs w:val="24"/>
          <w:lang w:val="fr-FR"/>
        </w:rPr>
        <w:lastRenderedPageBreak/>
        <w:t>Chapitre 3 : Analyse et conception avec UML</w:t>
      </w:r>
      <w:bookmarkEnd w:id="54"/>
      <w:bookmarkEnd w:id="55"/>
    </w:p>
    <w:p w14:paraId="0C3B6706"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chapitre présente l'analyse et la conception du système CampusEye à travers les diagrammes UML.</w:t>
      </w:r>
    </w:p>
    <w:p w14:paraId="5DEC039B" w14:textId="77777777" w:rsidR="00333705" w:rsidRPr="0052794B" w:rsidRDefault="00000000">
      <w:pPr>
        <w:pStyle w:val="Titre2"/>
        <w:spacing w:before="240" w:after="120" w:line="360" w:lineRule="auto"/>
        <w:rPr>
          <w:lang w:val="fr-FR"/>
        </w:rPr>
      </w:pPr>
      <w:bookmarkStart w:id="56" w:name="_Toc231897340"/>
      <w:bookmarkStart w:id="57" w:name="_Toc231897437"/>
      <w:r w:rsidRPr="0052794B">
        <w:rPr>
          <w:rFonts w:ascii="Times New Roman" w:eastAsia="Times New Roman" w:hAnsi="Times New Roman" w:cs="Times New Roman"/>
          <w:sz w:val="24"/>
          <w:szCs w:val="24"/>
          <w:lang w:val="fr-FR"/>
        </w:rPr>
        <w:t>3.1 Introduction</w:t>
      </w:r>
      <w:bookmarkEnd w:id="56"/>
      <w:bookmarkEnd w:id="57"/>
    </w:p>
    <w:p w14:paraId="42533484"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phase d'analyse et de conception est fondamentale dans tout projet logiciel. Elle permet de modéliser le système avant son implémentation, d'en identifier les composants et leurs interactions, et de valider la cohérence de la solution avec les besoins exprimés. Nous avons utilisé UML (Unified Modeling Language) comme langage de modélisation standard.</w:t>
      </w:r>
    </w:p>
    <w:p w14:paraId="0D127250" w14:textId="77777777" w:rsidR="00333705" w:rsidRPr="0052794B" w:rsidRDefault="00000000">
      <w:pPr>
        <w:pStyle w:val="Titre2"/>
        <w:spacing w:before="240" w:after="120" w:line="360" w:lineRule="auto"/>
        <w:rPr>
          <w:lang w:val="fr-FR"/>
        </w:rPr>
      </w:pPr>
      <w:bookmarkStart w:id="58" w:name="_Toc231897341"/>
      <w:bookmarkStart w:id="59" w:name="_Toc231897438"/>
      <w:r w:rsidRPr="0052794B">
        <w:rPr>
          <w:rFonts w:ascii="Times New Roman" w:eastAsia="Times New Roman" w:hAnsi="Times New Roman" w:cs="Times New Roman"/>
          <w:sz w:val="24"/>
          <w:szCs w:val="24"/>
          <w:lang w:val="fr-FR"/>
        </w:rPr>
        <w:t>3.2 Spécification des besoins</w:t>
      </w:r>
      <w:bookmarkEnd w:id="58"/>
      <w:bookmarkEnd w:id="59"/>
    </w:p>
    <w:p w14:paraId="17B8300C" w14:textId="77777777" w:rsidR="00333705" w:rsidRPr="0052794B" w:rsidRDefault="00000000">
      <w:pPr>
        <w:pStyle w:val="Titre3"/>
        <w:spacing w:before="160" w:after="80" w:line="360" w:lineRule="auto"/>
        <w:rPr>
          <w:lang w:val="fr-FR"/>
        </w:rPr>
      </w:pPr>
      <w:bookmarkStart w:id="60" w:name="_Toc231897342"/>
      <w:bookmarkStart w:id="61" w:name="_Toc231897439"/>
      <w:r w:rsidRPr="0052794B">
        <w:rPr>
          <w:rFonts w:ascii="Times New Roman" w:eastAsia="Times New Roman" w:hAnsi="Times New Roman" w:cs="Times New Roman"/>
          <w:sz w:val="24"/>
          <w:szCs w:val="24"/>
          <w:lang w:val="fr-FR"/>
        </w:rPr>
        <w:t>3.2.1 Besoins fonctionnels</w:t>
      </w:r>
      <w:bookmarkEnd w:id="60"/>
      <w:bookmarkEnd w:id="61"/>
    </w:p>
    <w:p w14:paraId="1017ECB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Les besoins fonctionnels de CampusEye sont organisés par profil d'utilisateur :</w:t>
      </w:r>
    </w:p>
    <w:p w14:paraId="00DFFBDA" w14:textId="77777777" w:rsidR="00333705" w:rsidRPr="0052794B" w:rsidRDefault="00333705">
      <w:pPr>
        <w:spacing w:after="0" w:line="360" w:lineRule="auto"/>
        <w:rPr>
          <w:lang w:val="fr-FR"/>
        </w:rPr>
      </w:pPr>
    </w:p>
    <w:p w14:paraId="2BCD7A7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 xml:space="preserve">Administrateur : </w:t>
      </w:r>
      <w:r w:rsidRPr="0052794B">
        <w:rPr>
          <w:rFonts w:ascii="Times New Roman" w:eastAsia="Times New Roman" w:hAnsi="Times New Roman" w:cs="Times New Roman"/>
          <w:sz w:val="24"/>
          <w:szCs w:val="24"/>
          <w:lang w:val="fr-FR"/>
        </w:rPr>
        <w:t>gérer les comptes utilisateurs (CRUD, import CSV, activation/désactivation), gérer la structure académique (départements, filières, cours, affectations), valider les demandes d'enregistrement facial, consulter les statistiques globales, et utiliser NOVAA pour des actions opérationnelles en langage naturel.</w:t>
      </w:r>
    </w:p>
    <w:p w14:paraId="04E0F245" w14:textId="77777777" w:rsidR="00333705" w:rsidRPr="0052794B" w:rsidRDefault="00333705">
      <w:pPr>
        <w:spacing w:after="0" w:line="360" w:lineRule="auto"/>
        <w:rPr>
          <w:lang w:val="fr-FR"/>
        </w:rPr>
      </w:pPr>
    </w:p>
    <w:p w14:paraId="44BAEC6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 xml:space="preserve">Enseignant : </w:t>
      </w:r>
      <w:r w:rsidRPr="0052794B">
        <w:rPr>
          <w:rFonts w:ascii="Times New Roman" w:eastAsia="Times New Roman" w:hAnsi="Times New Roman" w:cs="Times New Roman"/>
          <w:sz w:val="24"/>
          <w:szCs w:val="24"/>
          <w:lang w:val="fr-FR"/>
        </w:rPr>
        <w:t>consulter ses cours et les filières associées, créer et gérer des séances (Cours/TP, code de pointage), marquer les présences (manuelle, code+face, en masse), programmer des séances en ligne (Google Meet), accéder aux rapports de présences, et utiliser NOVAA pour créer/gérer des séances en langage naturel.</w:t>
      </w:r>
    </w:p>
    <w:p w14:paraId="520C6833" w14:textId="77777777" w:rsidR="00333705" w:rsidRPr="0052794B" w:rsidRDefault="00333705">
      <w:pPr>
        <w:spacing w:after="0" w:line="360" w:lineRule="auto"/>
        <w:rPr>
          <w:lang w:val="fr-FR"/>
        </w:rPr>
      </w:pPr>
    </w:p>
    <w:p w14:paraId="41064BD6"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 xml:space="preserve">Étudiant : </w:t>
      </w:r>
      <w:r w:rsidRPr="0052794B">
        <w:rPr>
          <w:rFonts w:ascii="Times New Roman" w:eastAsia="Times New Roman" w:hAnsi="Times New Roman" w:cs="Times New Roman"/>
          <w:sz w:val="24"/>
          <w:szCs w:val="24"/>
          <w:lang w:val="fr-FR"/>
        </w:rPr>
        <w:t>consulter son tableau de bord (absences, cours), pointer sa présence (saisie du code puis reconnaissance faciale), accéder à NOVAA pour le tutorat pédagogique (Q&amp;A RAG, quiz, plans d'études, flashcards, prédiction d'examens), configurer son profil et demander l'enregistrement de son visage.</w:t>
      </w:r>
    </w:p>
    <w:p w14:paraId="29982C62" w14:textId="77777777" w:rsidR="00333705" w:rsidRDefault="00000000">
      <w:pPr>
        <w:pStyle w:val="Titre3"/>
        <w:spacing w:before="160" w:after="80" w:line="360" w:lineRule="auto"/>
      </w:pPr>
      <w:bookmarkStart w:id="62" w:name="_Toc231897343"/>
      <w:bookmarkStart w:id="63" w:name="_Toc231897440"/>
      <w:r>
        <w:rPr>
          <w:rFonts w:ascii="Times New Roman" w:eastAsia="Times New Roman" w:hAnsi="Times New Roman" w:cs="Times New Roman"/>
          <w:sz w:val="24"/>
          <w:szCs w:val="24"/>
        </w:rPr>
        <w:lastRenderedPageBreak/>
        <w:t>3.2.2 Besoins non fonctionnels</w:t>
      </w:r>
      <w:bookmarkEnd w:id="62"/>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2500"/>
        <w:gridCol w:w="6570"/>
      </w:tblGrid>
      <w:tr w:rsidR="00333705" w14:paraId="6B60FD60" w14:textId="77777777">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DEB64B2"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Catégorie</w:t>
            </w:r>
          </w:p>
        </w:tc>
        <w:tc>
          <w:tcPr>
            <w:tcW w:w="65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A82EA3D"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Exigence</w:t>
            </w:r>
          </w:p>
        </w:tc>
      </w:tr>
      <w:tr w:rsidR="00333705" w:rsidRPr="00A421A6" w14:paraId="43A624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E53634" w14:textId="77777777" w:rsidR="00333705" w:rsidRDefault="00000000">
            <w:pPr>
              <w:spacing w:after="0" w:line="360" w:lineRule="auto"/>
            </w:pPr>
            <w:r>
              <w:rPr>
                <w:rFonts w:ascii="Times New Roman" w:eastAsia="Times New Roman" w:hAnsi="Times New Roman" w:cs="Times New Roman"/>
                <w:sz w:val="24"/>
                <w:szCs w:val="24"/>
              </w:rPr>
              <w:t>Sécurité</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5D12C7"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Authentification JWT, RBAC strict, chiffrement des données sensibles, tokens d'accès 60 min / refresh 1 jour</w:t>
            </w:r>
          </w:p>
        </w:tc>
      </w:tr>
      <w:tr w:rsidR="00333705" w:rsidRPr="00A421A6" w14:paraId="698796A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E5DAD" w14:textId="77777777" w:rsidR="00333705" w:rsidRDefault="00000000">
            <w:pPr>
              <w:spacing w:after="0" w:line="360" w:lineRule="auto"/>
            </w:pPr>
            <w:r>
              <w:rPr>
                <w:rFonts w:ascii="Times New Roman" w:eastAsia="Times New Roman" w:hAnsi="Times New Roman" w:cs="Times New Roman"/>
                <w:sz w:val="24"/>
                <w:szCs w:val="24"/>
              </w:rPr>
              <w:t>Performance</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C97C8"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Réponse API &lt; 200ms pour 95% des requêtes, streaming SSE pour NOVAA, chargement frontend &lt; 2s</w:t>
            </w:r>
          </w:p>
        </w:tc>
      </w:tr>
      <w:tr w:rsidR="00333705" w:rsidRPr="00A421A6" w14:paraId="6B2049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AAFA42" w14:textId="77777777" w:rsidR="00333705" w:rsidRDefault="00000000">
            <w:pPr>
              <w:spacing w:after="0" w:line="360" w:lineRule="auto"/>
            </w:pPr>
            <w:r>
              <w:rPr>
                <w:rFonts w:ascii="Times New Roman" w:eastAsia="Times New Roman" w:hAnsi="Times New Roman" w:cs="Times New Roman"/>
                <w:sz w:val="24"/>
                <w:szCs w:val="24"/>
              </w:rPr>
              <w:t>Disponibilité</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4F5FEF"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Déploiement cloud sur Render, uptime cible 99.5%</w:t>
            </w:r>
          </w:p>
        </w:tc>
      </w:tr>
      <w:tr w:rsidR="00333705" w:rsidRPr="00A421A6" w14:paraId="6A51FA4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674D6" w14:textId="77777777" w:rsidR="00333705" w:rsidRDefault="00000000">
            <w:pPr>
              <w:spacing w:after="0" w:line="360" w:lineRule="auto"/>
            </w:pPr>
            <w:r>
              <w:rPr>
                <w:rFonts w:ascii="Times New Roman" w:eastAsia="Times New Roman" w:hAnsi="Times New Roman" w:cs="Times New Roman"/>
                <w:sz w:val="24"/>
                <w:szCs w:val="24"/>
              </w:rPr>
              <w:t>Scalabilité</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D214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Architecture REST stateless, base PostgreSQL, possibilité de mise à l'échelle horizontale</w:t>
            </w:r>
          </w:p>
        </w:tc>
      </w:tr>
      <w:tr w:rsidR="00333705" w:rsidRPr="00A421A6" w14:paraId="737985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FB680E" w14:textId="77777777" w:rsidR="00333705" w:rsidRDefault="00000000">
            <w:pPr>
              <w:spacing w:after="0" w:line="360" w:lineRule="auto"/>
            </w:pPr>
            <w:r>
              <w:rPr>
                <w:rFonts w:ascii="Times New Roman" w:eastAsia="Times New Roman" w:hAnsi="Times New Roman" w:cs="Times New Roman"/>
                <w:sz w:val="24"/>
                <w:szCs w:val="24"/>
              </w:rPr>
              <w:t>Maintenabilité</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D3E15C"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Code modulaire (services, permissions, serializers séparés), conventions PEP8 et ESLint</w:t>
            </w:r>
          </w:p>
        </w:tc>
      </w:tr>
      <w:tr w:rsidR="00333705" w:rsidRPr="00A421A6" w14:paraId="381E233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07BF2" w14:textId="77777777" w:rsidR="00333705" w:rsidRDefault="00000000">
            <w:pPr>
              <w:spacing w:after="0" w:line="360" w:lineRule="auto"/>
            </w:pPr>
            <w:r>
              <w:rPr>
                <w:rFonts w:ascii="Times New Roman" w:eastAsia="Times New Roman" w:hAnsi="Times New Roman" w:cs="Times New Roman"/>
                <w:sz w:val="24"/>
                <w:szCs w:val="24"/>
              </w:rPr>
              <w:t>Utilisabilité</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FA231"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Interface responsive (desktop/mobile), design Aurora Glass accessible, messages d'erreur explicites</w:t>
            </w:r>
          </w:p>
        </w:tc>
      </w:tr>
      <w:tr w:rsidR="00333705" w14:paraId="3EEE45A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3ADB82" w14:textId="77777777" w:rsidR="00333705" w:rsidRDefault="00000000">
            <w:pPr>
              <w:spacing w:after="0" w:line="360" w:lineRule="auto"/>
            </w:pPr>
            <w:r>
              <w:rPr>
                <w:rFonts w:ascii="Times New Roman" w:eastAsia="Times New Roman" w:hAnsi="Times New Roman" w:cs="Times New Roman"/>
                <w:sz w:val="24"/>
                <w:szCs w:val="24"/>
              </w:rPr>
              <w:t>Interopérabilité</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041033" w14:textId="77777777" w:rsidR="00333705" w:rsidRDefault="00000000">
            <w:pPr>
              <w:spacing w:after="0" w:line="360" w:lineRule="auto"/>
            </w:pPr>
            <w:r>
              <w:rPr>
                <w:rFonts w:ascii="Times New Roman" w:eastAsia="Times New Roman" w:hAnsi="Times New Roman" w:cs="Times New Roman"/>
                <w:sz w:val="24"/>
                <w:szCs w:val="24"/>
              </w:rPr>
              <w:t>API REST JSON, intégration n8n via webhooks, Cloudinary pour le stockage média</w:t>
            </w:r>
          </w:p>
        </w:tc>
      </w:tr>
    </w:tbl>
    <w:p w14:paraId="55F3CCD2" w14:textId="77777777" w:rsidR="00333705" w:rsidRDefault="00333705">
      <w:pPr>
        <w:spacing w:after="0" w:line="360" w:lineRule="auto"/>
      </w:pPr>
    </w:p>
    <w:p w14:paraId="05057F5E"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Tableau 7 — Besoins non fonctionnels de CampusEye</w:t>
      </w:r>
    </w:p>
    <w:p w14:paraId="3EF3DBEA" w14:textId="77777777" w:rsidR="00333705" w:rsidRDefault="00000000">
      <w:pPr>
        <w:pStyle w:val="Titre2"/>
        <w:spacing w:before="240" w:after="120" w:line="360" w:lineRule="auto"/>
      </w:pPr>
      <w:bookmarkStart w:id="64" w:name="_Toc231897344"/>
      <w:bookmarkStart w:id="65" w:name="_Toc231897441"/>
      <w:r>
        <w:rPr>
          <w:rFonts w:ascii="Times New Roman" w:eastAsia="Times New Roman" w:hAnsi="Times New Roman" w:cs="Times New Roman"/>
          <w:sz w:val="24"/>
          <w:szCs w:val="24"/>
        </w:rPr>
        <w:t>3.3 Identification des acteurs du système</w:t>
      </w:r>
      <w:bookmarkEnd w:id="64"/>
      <w:bookmarkEnd w:id="65"/>
    </w:p>
    <w:p w14:paraId="2C4884A3" w14:textId="77777777" w:rsidR="00333705" w:rsidRDefault="00000000">
      <w:pPr>
        <w:pStyle w:val="Paragraphedeliste"/>
        <w:numPr>
          <w:ilvl w:val="0"/>
          <w:numId w:val="11"/>
        </w:numPr>
        <w:spacing w:after="0" w:line="360" w:lineRule="auto"/>
      </w:pPr>
      <w:r w:rsidRPr="0052794B">
        <w:rPr>
          <w:rFonts w:ascii="Times New Roman" w:eastAsia="Times New Roman" w:hAnsi="Times New Roman" w:cs="Times New Roman"/>
          <w:b/>
          <w:bCs/>
          <w:sz w:val="24"/>
          <w:szCs w:val="24"/>
          <w:lang w:val="fr-FR"/>
        </w:rPr>
        <w:t xml:space="preserve">Administrateur : </w:t>
      </w:r>
      <w:r w:rsidRPr="0052794B">
        <w:rPr>
          <w:rFonts w:ascii="Times New Roman" w:eastAsia="Times New Roman" w:hAnsi="Times New Roman" w:cs="Times New Roman"/>
          <w:sz w:val="24"/>
          <w:szCs w:val="24"/>
          <w:lang w:val="fr-FR"/>
        </w:rPr>
        <w:t xml:space="preserve">responsable de la gestion complète de la plateforme. </w:t>
      </w:r>
      <w:r>
        <w:rPr>
          <w:rFonts w:ascii="Times New Roman" w:eastAsia="Times New Roman" w:hAnsi="Times New Roman" w:cs="Times New Roman"/>
          <w:sz w:val="24"/>
          <w:szCs w:val="24"/>
        </w:rPr>
        <w:t>Accès total aux fonctionnalités d'administration.</w:t>
      </w:r>
    </w:p>
    <w:p w14:paraId="751538E1"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Enseignant : </w:t>
      </w:r>
      <w:r w:rsidRPr="0052794B">
        <w:rPr>
          <w:rFonts w:ascii="Times New Roman" w:eastAsia="Times New Roman" w:hAnsi="Times New Roman" w:cs="Times New Roman"/>
          <w:sz w:val="24"/>
          <w:szCs w:val="24"/>
          <w:lang w:val="fr-FR"/>
        </w:rPr>
        <w:t>utilisateur principal du système de séances et de pointage. Accès à ses cours et aux présences de ses étudiants.</w:t>
      </w:r>
    </w:p>
    <w:p w14:paraId="4A33FD82" w14:textId="77777777" w:rsidR="00333705" w:rsidRDefault="00000000">
      <w:pPr>
        <w:pStyle w:val="Paragraphedeliste"/>
        <w:numPr>
          <w:ilvl w:val="0"/>
          <w:numId w:val="11"/>
        </w:numPr>
        <w:spacing w:after="0" w:line="360" w:lineRule="auto"/>
      </w:pPr>
      <w:r w:rsidRPr="0052794B">
        <w:rPr>
          <w:rFonts w:ascii="Times New Roman" w:eastAsia="Times New Roman" w:hAnsi="Times New Roman" w:cs="Times New Roman"/>
          <w:b/>
          <w:bCs/>
          <w:sz w:val="24"/>
          <w:szCs w:val="24"/>
          <w:lang w:val="fr-FR"/>
        </w:rPr>
        <w:t xml:space="preserve">Étudiant : </w:t>
      </w:r>
      <w:r w:rsidRPr="0052794B">
        <w:rPr>
          <w:rFonts w:ascii="Times New Roman" w:eastAsia="Times New Roman" w:hAnsi="Times New Roman" w:cs="Times New Roman"/>
          <w:sz w:val="24"/>
          <w:szCs w:val="24"/>
          <w:lang w:val="fr-FR"/>
        </w:rPr>
        <w:t xml:space="preserve">consommateur des fonctionnalités de pointage et de tutorat NOVAA. </w:t>
      </w:r>
      <w:r>
        <w:rPr>
          <w:rFonts w:ascii="Times New Roman" w:eastAsia="Times New Roman" w:hAnsi="Times New Roman" w:cs="Times New Roman"/>
          <w:sz w:val="24"/>
          <w:szCs w:val="24"/>
        </w:rPr>
        <w:t>Accès à ses propres données de présence.</w:t>
      </w:r>
    </w:p>
    <w:p w14:paraId="4791421D" w14:textId="77777777" w:rsidR="00333705" w:rsidRDefault="00000000">
      <w:pPr>
        <w:pStyle w:val="Titre2"/>
        <w:spacing w:before="240" w:after="120" w:line="360" w:lineRule="auto"/>
      </w:pPr>
      <w:bookmarkStart w:id="66" w:name="_Toc231897345"/>
      <w:bookmarkStart w:id="67" w:name="_Toc231897442"/>
      <w:r>
        <w:rPr>
          <w:rFonts w:ascii="Times New Roman" w:eastAsia="Times New Roman" w:hAnsi="Times New Roman" w:cs="Times New Roman"/>
          <w:sz w:val="24"/>
          <w:szCs w:val="24"/>
        </w:rPr>
        <w:lastRenderedPageBreak/>
        <w:t>3.4 Diagramme de cas d'utilisation global</w:t>
      </w:r>
      <w:bookmarkEnd w:id="66"/>
      <w:bookmarkEnd w:id="67"/>
    </w:p>
    <w:p w14:paraId="2AA21CDE" w14:textId="43D3B638" w:rsidR="00333705" w:rsidRPr="0052794B" w:rsidRDefault="00C87EB5" w:rsidP="00C87EB5">
      <w:pPr>
        <w:spacing w:after="0" w:line="360" w:lineRule="auto"/>
        <w:jc w:val="both"/>
        <w:rPr>
          <w:lang w:val="fr-FR"/>
        </w:rPr>
      </w:pPr>
      <w:r>
        <w:rPr>
          <w:rFonts w:ascii="Times New Roman" w:eastAsia="Times New Roman" w:hAnsi="Times New Roman" w:cs="Times New Roman"/>
          <w:i/>
          <w:iCs/>
          <w:noProof/>
          <w:color w:val="999999"/>
          <w:sz w:val="24"/>
          <w:szCs w:val="24"/>
          <w:lang w:val="fr-FR"/>
        </w:rPr>
        <w:drawing>
          <wp:inline distT="0" distB="0" distL="0" distR="0" wp14:anchorId="55B749F2" wp14:editId="7886BFD1">
            <wp:extent cx="4940167" cy="5803272"/>
            <wp:effectExtent l="0" t="0" r="0" b="6985"/>
            <wp:docPr id="58657057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6049" cy="5810181"/>
                    </a:xfrm>
                    <a:prstGeom prst="rect">
                      <a:avLst/>
                    </a:prstGeom>
                    <a:noFill/>
                    <a:ln>
                      <a:noFill/>
                    </a:ln>
                  </pic:spPr>
                </pic:pic>
              </a:graphicData>
            </a:graphic>
          </wp:inline>
        </w:drawing>
      </w:r>
    </w:p>
    <w:p w14:paraId="283A2B52" w14:textId="77777777" w:rsidR="00333705" w:rsidRPr="0052794B" w:rsidRDefault="00333705">
      <w:pPr>
        <w:spacing w:after="0" w:line="360" w:lineRule="auto"/>
        <w:rPr>
          <w:lang w:val="fr-FR"/>
        </w:rPr>
      </w:pPr>
    </w:p>
    <w:p w14:paraId="5A9CA4E1" w14:textId="77777777" w:rsidR="00333705" w:rsidRDefault="00000000">
      <w:pPr>
        <w:spacing w:after="0" w:line="360" w:lineRule="auto"/>
        <w:jc w:val="center"/>
        <w:rPr>
          <w:rFonts w:ascii="Times New Roman" w:eastAsia="Times New Roman" w:hAnsi="Times New Roman" w:cs="Times New Roman"/>
          <w:i/>
          <w:iCs/>
          <w:sz w:val="24"/>
          <w:szCs w:val="24"/>
          <w:lang w:val="fr-FR"/>
        </w:rPr>
      </w:pPr>
      <w:r w:rsidRPr="0052794B">
        <w:rPr>
          <w:rFonts w:ascii="Times New Roman" w:eastAsia="Times New Roman" w:hAnsi="Times New Roman" w:cs="Times New Roman"/>
          <w:i/>
          <w:iCs/>
          <w:sz w:val="24"/>
          <w:szCs w:val="24"/>
          <w:lang w:val="fr-FR"/>
        </w:rPr>
        <w:t>Figure 2 — Diagramme de cas d'utilisation — Administrateur</w:t>
      </w:r>
    </w:p>
    <w:p w14:paraId="33EF8CD1" w14:textId="314CA672" w:rsidR="007F492B" w:rsidRPr="0052794B" w:rsidRDefault="007F492B" w:rsidP="007F492B">
      <w:pPr>
        <w:spacing w:after="0" w:line="360" w:lineRule="auto"/>
        <w:jc w:val="both"/>
        <w:rPr>
          <w:lang w:val="fr-FR"/>
        </w:rPr>
      </w:pPr>
      <w:r w:rsidRPr="007F492B">
        <w:rPr>
          <w:lang w:val="fr-FR"/>
        </w:rPr>
        <w:t xml:space="preserve">Ce diagramme de cas d'utilisation présente les principales fonctionnalités de l'acteur </w:t>
      </w:r>
      <w:r w:rsidRPr="007F492B">
        <w:rPr>
          <w:b/>
          <w:bCs/>
          <w:lang w:val="fr-FR"/>
        </w:rPr>
        <w:t>Administrateur</w:t>
      </w:r>
      <w:r w:rsidRPr="007F492B">
        <w:rPr>
          <w:lang w:val="fr-FR"/>
        </w:rPr>
        <w:t xml:space="preserve"> au sein de la plateforme </w:t>
      </w:r>
      <w:r w:rsidRPr="007F492B">
        <w:rPr>
          <w:b/>
          <w:bCs/>
          <w:lang w:val="fr-FR"/>
        </w:rPr>
        <w:t>CampusEye</w:t>
      </w:r>
      <w:r w:rsidRPr="007F492B">
        <w:rPr>
          <w:lang w:val="fr-FR"/>
        </w:rPr>
        <w:t xml:space="preserve">. Il illustre les opérations de gestion des utilisateurs, de la structure académique et du suivi des présences, ainsi que les fonctionnalités de supervision et d'administration liées à l'assistant intelligent </w:t>
      </w:r>
      <w:r w:rsidRPr="007F492B">
        <w:rPr>
          <w:b/>
          <w:bCs/>
          <w:lang w:val="fr-FR"/>
        </w:rPr>
        <w:t>NOVAA</w:t>
      </w:r>
      <w:r w:rsidRPr="007F492B">
        <w:rPr>
          <w:lang w:val="fr-FR"/>
        </w:rPr>
        <w:t>. Les relations « include » et « extend » permettent de représenter certaines dépendances entre les cas d'utilisation.</w:t>
      </w:r>
    </w:p>
    <w:p w14:paraId="466E3F81" w14:textId="77777777" w:rsidR="00333705" w:rsidRPr="0052794B" w:rsidRDefault="00333705">
      <w:pPr>
        <w:spacing w:after="0" w:line="360" w:lineRule="auto"/>
        <w:rPr>
          <w:lang w:val="fr-FR"/>
        </w:rPr>
      </w:pPr>
    </w:p>
    <w:p w14:paraId="6CA5703E" w14:textId="77C0B9B8" w:rsidR="00333705" w:rsidRPr="0052794B" w:rsidRDefault="007F492B">
      <w:pPr>
        <w:spacing w:after="0" w:line="360" w:lineRule="auto"/>
        <w:rPr>
          <w:lang w:val="fr-FR"/>
        </w:rPr>
      </w:pPr>
      <w:r>
        <w:rPr>
          <w:rFonts w:ascii="Times New Roman" w:eastAsia="Times New Roman" w:hAnsi="Times New Roman" w:cs="Times New Roman"/>
          <w:i/>
          <w:iCs/>
          <w:noProof/>
          <w:color w:val="999999"/>
          <w:sz w:val="24"/>
          <w:szCs w:val="24"/>
          <w:lang w:val="fr-FR"/>
        </w:rPr>
        <w:drawing>
          <wp:inline distT="0" distB="0" distL="0" distR="0" wp14:anchorId="5C9BB3E0" wp14:editId="11E9DE69">
            <wp:extent cx="5507990" cy="6076950"/>
            <wp:effectExtent l="0" t="0" r="0" b="0"/>
            <wp:docPr id="136359773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0816" cy="6091101"/>
                    </a:xfrm>
                    <a:prstGeom prst="rect">
                      <a:avLst/>
                    </a:prstGeom>
                    <a:noFill/>
                    <a:ln>
                      <a:noFill/>
                    </a:ln>
                  </pic:spPr>
                </pic:pic>
              </a:graphicData>
            </a:graphic>
          </wp:inline>
        </w:drawing>
      </w:r>
    </w:p>
    <w:p w14:paraId="21CFFDA6" w14:textId="77777777" w:rsidR="00333705" w:rsidRDefault="00000000">
      <w:pPr>
        <w:spacing w:after="0" w:line="360" w:lineRule="auto"/>
        <w:jc w:val="center"/>
        <w:rPr>
          <w:rFonts w:ascii="Times New Roman" w:eastAsia="Times New Roman" w:hAnsi="Times New Roman" w:cs="Times New Roman"/>
          <w:i/>
          <w:iCs/>
          <w:sz w:val="24"/>
          <w:szCs w:val="24"/>
          <w:lang w:val="fr-FR"/>
        </w:rPr>
      </w:pPr>
      <w:r w:rsidRPr="0052794B">
        <w:rPr>
          <w:rFonts w:ascii="Times New Roman" w:eastAsia="Times New Roman" w:hAnsi="Times New Roman" w:cs="Times New Roman"/>
          <w:i/>
          <w:iCs/>
          <w:sz w:val="24"/>
          <w:szCs w:val="24"/>
          <w:lang w:val="fr-FR"/>
        </w:rPr>
        <w:t>Figure 3 — Diagramme de cas d'utilisation — Enseignant</w:t>
      </w:r>
    </w:p>
    <w:p w14:paraId="04B98AD6" w14:textId="77777777" w:rsidR="007F492B" w:rsidRDefault="007F492B">
      <w:pPr>
        <w:spacing w:after="0" w:line="360" w:lineRule="auto"/>
        <w:jc w:val="center"/>
        <w:rPr>
          <w:rFonts w:ascii="Times New Roman" w:eastAsia="Times New Roman" w:hAnsi="Times New Roman" w:cs="Times New Roman"/>
          <w:i/>
          <w:iCs/>
          <w:sz w:val="24"/>
          <w:szCs w:val="24"/>
          <w:lang w:val="fr-FR"/>
        </w:rPr>
      </w:pPr>
    </w:p>
    <w:p w14:paraId="222897FE" w14:textId="0168AD16" w:rsidR="007F492B" w:rsidRPr="007F492B" w:rsidRDefault="007F492B" w:rsidP="007F492B">
      <w:pPr>
        <w:spacing w:after="0" w:line="360" w:lineRule="auto"/>
        <w:jc w:val="both"/>
        <w:rPr>
          <w:lang w:val="fr-FR"/>
        </w:rPr>
      </w:pPr>
      <w:r w:rsidRPr="007F492B">
        <w:rPr>
          <w:lang w:val="fr-FR"/>
        </w:rPr>
        <w:t>Ce diagramme de cas d'utilisation présente les principales fonctionnalités offertes à l'enseignant au sein de la plateforme CampusEye. Il met en évidence les opérations liées à la gestion des séances, au suivi des présences, à la consultation des rapports ainsi qu'aux services intelligents proposés par NOVAA Desktop pour assister l'enseignant dans ses activités pédagogiques et administratives.</w:t>
      </w:r>
    </w:p>
    <w:p w14:paraId="37997CEC" w14:textId="2C86E450" w:rsidR="00333705" w:rsidRPr="0052794B" w:rsidRDefault="003E592A">
      <w:pPr>
        <w:spacing w:after="0" w:line="360" w:lineRule="auto"/>
        <w:rPr>
          <w:lang w:val="fr-FR"/>
        </w:rPr>
      </w:pPr>
      <w:r>
        <w:rPr>
          <w:rFonts w:ascii="Times New Roman" w:eastAsia="Times New Roman" w:hAnsi="Times New Roman" w:cs="Times New Roman"/>
          <w:i/>
          <w:iCs/>
          <w:noProof/>
          <w:color w:val="999999"/>
          <w:sz w:val="24"/>
          <w:szCs w:val="24"/>
          <w:lang w:val="fr-FR"/>
        </w:rPr>
        <w:lastRenderedPageBreak/>
        <w:drawing>
          <wp:inline distT="0" distB="0" distL="0" distR="0" wp14:anchorId="65216C6A" wp14:editId="70EF4337">
            <wp:extent cx="5480050" cy="6134100"/>
            <wp:effectExtent l="0" t="0" r="6350" b="0"/>
            <wp:docPr id="134415898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0050" cy="6134100"/>
                    </a:xfrm>
                    <a:prstGeom prst="rect">
                      <a:avLst/>
                    </a:prstGeom>
                    <a:noFill/>
                    <a:ln>
                      <a:noFill/>
                    </a:ln>
                  </pic:spPr>
                </pic:pic>
              </a:graphicData>
            </a:graphic>
          </wp:inline>
        </w:drawing>
      </w:r>
    </w:p>
    <w:p w14:paraId="165A466C" w14:textId="77777777" w:rsidR="00333705" w:rsidRDefault="00000000">
      <w:pPr>
        <w:spacing w:after="0" w:line="360" w:lineRule="auto"/>
        <w:jc w:val="center"/>
        <w:rPr>
          <w:rFonts w:ascii="Times New Roman" w:eastAsia="Times New Roman" w:hAnsi="Times New Roman" w:cs="Times New Roman"/>
          <w:i/>
          <w:iCs/>
          <w:sz w:val="24"/>
          <w:szCs w:val="24"/>
          <w:lang w:val="fr-FR"/>
        </w:rPr>
      </w:pPr>
      <w:r w:rsidRPr="0052794B">
        <w:rPr>
          <w:rFonts w:ascii="Times New Roman" w:eastAsia="Times New Roman" w:hAnsi="Times New Roman" w:cs="Times New Roman"/>
          <w:i/>
          <w:iCs/>
          <w:sz w:val="24"/>
          <w:szCs w:val="24"/>
          <w:lang w:val="fr-FR"/>
        </w:rPr>
        <w:t>Figure 4 — Diagramme de cas d'utilisation — Étudiant</w:t>
      </w:r>
    </w:p>
    <w:p w14:paraId="2C2A839B" w14:textId="77777777" w:rsidR="003E592A" w:rsidRDefault="003E592A">
      <w:pPr>
        <w:spacing w:after="0" w:line="360" w:lineRule="auto"/>
        <w:jc w:val="center"/>
        <w:rPr>
          <w:rFonts w:ascii="Times New Roman" w:eastAsia="Times New Roman" w:hAnsi="Times New Roman" w:cs="Times New Roman"/>
          <w:i/>
          <w:iCs/>
          <w:sz w:val="24"/>
          <w:szCs w:val="24"/>
          <w:lang w:val="fr-FR"/>
        </w:rPr>
      </w:pPr>
    </w:p>
    <w:p w14:paraId="2651E578" w14:textId="77777777" w:rsidR="003E592A" w:rsidRDefault="003E592A">
      <w:pPr>
        <w:spacing w:after="0" w:line="360" w:lineRule="auto"/>
        <w:jc w:val="center"/>
        <w:rPr>
          <w:rFonts w:ascii="Times New Roman" w:eastAsia="Times New Roman" w:hAnsi="Times New Roman" w:cs="Times New Roman"/>
          <w:i/>
          <w:iCs/>
          <w:sz w:val="24"/>
          <w:szCs w:val="24"/>
          <w:lang w:val="fr-FR"/>
        </w:rPr>
      </w:pPr>
    </w:p>
    <w:p w14:paraId="027939EA" w14:textId="1B6D7D91" w:rsidR="003E592A" w:rsidRPr="003E592A" w:rsidRDefault="003E592A" w:rsidP="003E592A">
      <w:pPr>
        <w:spacing w:after="0" w:line="360" w:lineRule="auto"/>
        <w:jc w:val="both"/>
        <w:rPr>
          <w:lang w:val="fr-FR"/>
        </w:rPr>
      </w:pPr>
      <w:r w:rsidRPr="003E592A">
        <w:rPr>
          <w:lang w:val="fr-FR"/>
        </w:rPr>
        <w:t>Ce diagramme décrit les interactions entre l'acteur Étudiant et les différentes fonctionnalités de CampusEye. Il met en évidence les services liés au suivi de l'assiduité, à l'accès aux séances pédagogiques ainsi qu'aux outils d'assistance et de tutorat intelligents intégrés via NOVAA Desktop afin d'accompagner l'étudiant dans son parcours académique.</w:t>
      </w:r>
    </w:p>
    <w:p w14:paraId="204C6B29" w14:textId="77777777" w:rsidR="00333705" w:rsidRPr="0052794B" w:rsidRDefault="00000000">
      <w:pPr>
        <w:pStyle w:val="Titre2"/>
        <w:spacing w:before="240" w:after="120" w:line="360" w:lineRule="auto"/>
        <w:rPr>
          <w:lang w:val="fr-FR"/>
        </w:rPr>
      </w:pPr>
      <w:bookmarkStart w:id="68" w:name="_Toc231897346"/>
      <w:bookmarkStart w:id="69" w:name="_Toc231897443"/>
      <w:r w:rsidRPr="0052794B">
        <w:rPr>
          <w:rFonts w:ascii="Times New Roman" w:eastAsia="Times New Roman" w:hAnsi="Times New Roman" w:cs="Times New Roman"/>
          <w:sz w:val="24"/>
          <w:szCs w:val="24"/>
          <w:lang w:val="fr-FR"/>
        </w:rPr>
        <w:lastRenderedPageBreak/>
        <w:t>3.5 Description textuelle des cas d'utilisation</w:t>
      </w:r>
      <w:bookmarkEnd w:id="68"/>
      <w:bookmarkEnd w:id="69"/>
    </w:p>
    <w:p w14:paraId="2EB7DA23" w14:textId="77777777" w:rsidR="00333705" w:rsidRPr="0052794B" w:rsidRDefault="00000000">
      <w:pPr>
        <w:pStyle w:val="Titre3"/>
        <w:spacing w:before="160" w:after="80" w:line="360" w:lineRule="auto"/>
        <w:rPr>
          <w:lang w:val="fr-FR"/>
        </w:rPr>
      </w:pPr>
      <w:bookmarkStart w:id="70" w:name="_Toc231897347"/>
      <w:bookmarkStart w:id="71" w:name="_Toc231897444"/>
      <w:r w:rsidRPr="0052794B">
        <w:rPr>
          <w:rFonts w:ascii="Times New Roman" w:eastAsia="Times New Roman" w:hAnsi="Times New Roman" w:cs="Times New Roman"/>
          <w:sz w:val="24"/>
          <w:szCs w:val="24"/>
          <w:lang w:val="fr-FR"/>
        </w:rPr>
        <w:t>3.5.1 Cas d'utilisation : Gestion d'une séance</w:t>
      </w:r>
      <w:bookmarkEnd w:id="70"/>
      <w:bookmarkEnd w:id="7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2500"/>
        <w:gridCol w:w="6570"/>
      </w:tblGrid>
      <w:tr w:rsidR="00333705" w14:paraId="58A4668A" w14:textId="77777777">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E384D2D"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Champ</w:t>
            </w:r>
          </w:p>
        </w:tc>
        <w:tc>
          <w:tcPr>
            <w:tcW w:w="65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0F596BC"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Description</w:t>
            </w:r>
          </w:p>
        </w:tc>
      </w:tr>
      <w:tr w:rsidR="00333705" w:rsidRPr="00A421A6" w14:paraId="0EB868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FE9779" w14:textId="77777777" w:rsidR="00333705" w:rsidRDefault="00000000">
            <w:pPr>
              <w:spacing w:after="0" w:line="360" w:lineRule="auto"/>
            </w:pPr>
            <w:r>
              <w:rPr>
                <w:rFonts w:ascii="Times New Roman" w:eastAsia="Times New Roman" w:hAnsi="Times New Roman" w:cs="Times New Roman"/>
                <w:sz w:val="24"/>
                <w:szCs w:val="24"/>
              </w:rPr>
              <w:t>Titre</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05C08C"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Créer et gérer une séance de cours ou TP</w:t>
            </w:r>
          </w:p>
        </w:tc>
      </w:tr>
      <w:tr w:rsidR="00333705" w14:paraId="23DD5AF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1F585" w14:textId="77777777" w:rsidR="00333705" w:rsidRDefault="00000000">
            <w:pPr>
              <w:spacing w:after="0" w:line="360" w:lineRule="auto"/>
            </w:pPr>
            <w:r>
              <w:rPr>
                <w:rFonts w:ascii="Times New Roman" w:eastAsia="Times New Roman" w:hAnsi="Times New Roman" w:cs="Times New Roman"/>
                <w:sz w:val="24"/>
                <w:szCs w:val="24"/>
              </w:rPr>
              <w:t>Acteur principal</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4D85E" w14:textId="77777777" w:rsidR="00333705" w:rsidRDefault="00000000">
            <w:pPr>
              <w:spacing w:after="0" w:line="360" w:lineRule="auto"/>
            </w:pPr>
            <w:r>
              <w:rPr>
                <w:rFonts w:ascii="Times New Roman" w:eastAsia="Times New Roman" w:hAnsi="Times New Roman" w:cs="Times New Roman"/>
                <w:sz w:val="24"/>
                <w:szCs w:val="24"/>
              </w:rPr>
              <w:t>Enseignant</w:t>
            </w:r>
          </w:p>
        </w:tc>
      </w:tr>
      <w:tr w:rsidR="00333705" w:rsidRPr="00A421A6" w14:paraId="566668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F6FD15" w14:textId="77777777" w:rsidR="00333705" w:rsidRDefault="00000000">
            <w:pPr>
              <w:spacing w:after="0" w:line="360" w:lineRule="auto"/>
            </w:pPr>
            <w:r>
              <w:rPr>
                <w:rFonts w:ascii="Times New Roman" w:eastAsia="Times New Roman" w:hAnsi="Times New Roman" w:cs="Times New Roman"/>
                <w:sz w:val="24"/>
                <w:szCs w:val="24"/>
              </w:rPr>
              <w:t>Préconditions</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58028C"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Enseignant authentifié, cours assigné existant</w:t>
            </w:r>
          </w:p>
        </w:tc>
      </w:tr>
      <w:tr w:rsidR="00333705" w:rsidRPr="0052794B" w14:paraId="0E92754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D7CEA" w14:textId="77777777" w:rsidR="00333705" w:rsidRDefault="00000000">
            <w:pPr>
              <w:spacing w:after="0" w:line="360" w:lineRule="auto"/>
            </w:pPr>
            <w:r>
              <w:rPr>
                <w:rFonts w:ascii="Times New Roman" w:eastAsia="Times New Roman" w:hAnsi="Times New Roman" w:cs="Times New Roman"/>
                <w:sz w:val="24"/>
                <w:szCs w:val="24"/>
              </w:rPr>
              <w:t>Scénario nominal</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DF666"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1. Accès à la liste des séances. 2. Création avec date, heure, durée, type (Cours/TP), groupe (A/B). 3. Génération automatique du code de pointage si non fourni. 4. Activation automatique si heure imminente. 5. Affichage du code aux étudiants. 6. Pointage des étudiants. 7. Complétion automatique après la durée écoulée.</w:t>
            </w:r>
          </w:p>
        </w:tc>
      </w:tr>
      <w:tr w:rsidR="00333705" w:rsidRPr="00A421A6" w14:paraId="0D4718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AA16E9" w14:textId="77777777" w:rsidR="00333705" w:rsidRDefault="00000000">
            <w:pPr>
              <w:spacing w:after="0" w:line="360" w:lineRule="auto"/>
            </w:pPr>
            <w:r>
              <w:rPr>
                <w:rFonts w:ascii="Times New Roman" w:eastAsia="Times New Roman" w:hAnsi="Times New Roman" w:cs="Times New Roman"/>
                <w:sz w:val="24"/>
                <w:szCs w:val="24"/>
              </w:rPr>
              <w:t>Post-conditions</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3DB49F"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Séance COMPLETED, enregistrements de présence créés, seuils d'absences vérifiés</w:t>
            </w:r>
          </w:p>
        </w:tc>
      </w:tr>
      <w:tr w:rsidR="00333705" w:rsidRPr="00A421A6" w14:paraId="0E4456B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94675" w14:textId="77777777" w:rsidR="00333705" w:rsidRDefault="00000000">
            <w:pPr>
              <w:spacing w:after="0" w:line="360" w:lineRule="auto"/>
            </w:pPr>
            <w:r>
              <w:rPr>
                <w:rFonts w:ascii="Times New Roman" w:eastAsia="Times New Roman" w:hAnsi="Times New Roman" w:cs="Times New Roman"/>
                <w:sz w:val="24"/>
                <w:szCs w:val="24"/>
              </w:rPr>
              <w:t>Exceptions</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0F282"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Séance déjà active (erreur), code incorrect (refus d'accès à la caméra), aucun visage détecté (message spécifique)</w:t>
            </w:r>
          </w:p>
        </w:tc>
      </w:tr>
    </w:tbl>
    <w:p w14:paraId="6EC097FA" w14:textId="77777777" w:rsidR="00333705" w:rsidRPr="0052794B" w:rsidRDefault="00333705">
      <w:pPr>
        <w:spacing w:after="0" w:line="360" w:lineRule="auto"/>
        <w:rPr>
          <w:lang w:val="fr-FR"/>
        </w:rPr>
      </w:pPr>
    </w:p>
    <w:p w14:paraId="0AD36358" w14:textId="4BB24E82" w:rsidR="00A421A6" w:rsidRDefault="00000000" w:rsidP="00A421A6">
      <w:pPr>
        <w:spacing w:after="0" w:line="360" w:lineRule="auto"/>
        <w:jc w:val="center"/>
        <w:rPr>
          <w:rFonts w:ascii="Times New Roman" w:eastAsia="Times New Roman" w:hAnsi="Times New Roman" w:cs="Times New Roman"/>
          <w:i/>
          <w:iCs/>
          <w:sz w:val="24"/>
          <w:szCs w:val="24"/>
          <w:lang w:val="fr-FR"/>
        </w:rPr>
      </w:pPr>
      <w:r w:rsidRPr="0052794B">
        <w:rPr>
          <w:rFonts w:ascii="Times New Roman" w:eastAsia="Times New Roman" w:hAnsi="Times New Roman" w:cs="Times New Roman"/>
          <w:i/>
          <w:iCs/>
          <w:sz w:val="24"/>
          <w:szCs w:val="24"/>
          <w:lang w:val="fr-FR"/>
        </w:rPr>
        <w:t>Tableau 5 — Description textuelle — Gestion d'une séance</w:t>
      </w:r>
      <w:bookmarkStart w:id="72" w:name="_Toc231897348"/>
      <w:bookmarkStart w:id="73" w:name="_Toc231897445"/>
    </w:p>
    <w:p w14:paraId="2B5F8163"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5EA0D605"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20DE6F85"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1AA7FDB8"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1A37EDAD"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4041FD27"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3CBC59E6"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102F5C6B"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7938CA80"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24B33E12" w14:textId="77777777" w:rsidR="00A421A6" w:rsidRDefault="00A421A6" w:rsidP="00A421A6">
      <w:pPr>
        <w:spacing w:after="0" w:line="360" w:lineRule="auto"/>
        <w:jc w:val="center"/>
        <w:rPr>
          <w:rFonts w:ascii="Times New Roman" w:eastAsia="Times New Roman" w:hAnsi="Times New Roman" w:cs="Times New Roman"/>
          <w:i/>
          <w:iCs/>
          <w:sz w:val="24"/>
          <w:szCs w:val="24"/>
          <w:lang w:val="fr-FR"/>
        </w:rPr>
      </w:pPr>
    </w:p>
    <w:p w14:paraId="418C5353" w14:textId="77777777" w:rsidR="00A421A6" w:rsidRPr="00A421A6" w:rsidRDefault="00A421A6" w:rsidP="00A421A6">
      <w:pPr>
        <w:spacing w:after="0" w:line="360" w:lineRule="auto"/>
        <w:jc w:val="center"/>
        <w:rPr>
          <w:lang w:val="fr-FR"/>
        </w:rPr>
      </w:pPr>
    </w:p>
    <w:p w14:paraId="47FDBF15" w14:textId="34750585" w:rsidR="00333705" w:rsidRPr="0052794B" w:rsidRDefault="00000000">
      <w:pPr>
        <w:pStyle w:val="Titre3"/>
        <w:spacing w:before="160" w:after="80" w:line="360" w:lineRule="auto"/>
        <w:rPr>
          <w:lang w:val="fr-FR"/>
        </w:rPr>
      </w:pPr>
      <w:r w:rsidRPr="0052794B">
        <w:rPr>
          <w:rFonts w:ascii="Times New Roman" w:eastAsia="Times New Roman" w:hAnsi="Times New Roman" w:cs="Times New Roman"/>
          <w:sz w:val="24"/>
          <w:szCs w:val="24"/>
          <w:lang w:val="fr-FR"/>
        </w:rPr>
        <w:lastRenderedPageBreak/>
        <w:t>3.5.2 Cas d'utilisation : Pointage facial avec code</w:t>
      </w:r>
      <w:bookmarkEnd w:id="72"/>
      <w:bookmarkEnd w:id="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2500"/>
        <w:gridCol w:w="6570"/>
      </w:tblGrid>
      <w:tr w:rsidR="00333705" w14:paraId="32BFEBCF" w14:textId="77777777">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C985B1F"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Champ</w:t>
            </w:r>
          </w:p>
        </w:tc>
        <w:tc>
          <w:tcPr>
            <w:tcW w:w="65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BECB3F1"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Description</w:t>
            </w:r>
          </w:p>
        </w:tc>
      </w:tr>
      <w:tr w:rsidR="00333705" w:rsidRPr="00A421A6" w14:paraId="7D29A1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C63414" w14:textId="77777777" w:rsidR="00333705" w:rsidRDefault="00000000">
            <w:pPr>
              <w:spacing w:after="0" w:line="360" w:lineRule="auto"/>
            </w:pPr>
            <w:r>
              <w:rPr>
                <w:rFonts w:ascii="Times New Roman" w:eastAsia="Times New Roman" w:hAnsi="Times New Roman" w:cs="Times New Roman"/>
                <w:sz w:val="24"/>
                <w:szCs w:val="24"/>
              </w:rPr>
              <w:t>Titre</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C88881"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Pointage de présence par reconnaissance faciale avec code d'accès</w:t>
            </w:r>
          </w:p>
        </w:tc>
      </w:tr>
      <w:tr w:rsidR="00333705" w14:paraId="3D20D99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C96D4" w14:textId="77777777" w:rsidR="00333705" w:rsidRDefault="00000000">
            <w:pPr>
              <w:spacing w:after="0" w:line="360" w:lineRule="auto"/>
            </w:pPr>
            <w:r>
              <w:rPr>
                <w:rFonts w:ascii="Times New Roman" w:eastAsia="Times New Roman" w:hAnsi="Times New Roman" w:cs="Times New Roman"/>
                <w:sz w:val="24"/>
                <w:szCs w:val="24"/>
              </w:rPr>
              <w:t>Acteur principal</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316DD" w14:textId="77777777" w:rsidR="00333705" w:rsidRDefault="00000000">
            <w:pPr>
              <w:spacing w:after="0" w:line="360" w:lineRule="auto"/>
            </w:pPr>
            <w:r>
              <w:rPr>
                <w:rFonts w:ascii="Times New Roman" w:eastAsia="Times New Roman" w:hAnsi="Times New Roman" w:cs="Times New Roman"/>
                <w:sz w:val="24"/>
                <w:szCs w:val="24"/>
              </w:rPr>
              <w:t>Étudiant</w:t>
            </w:r>
          </w:p>
        </w:tc>
      </w:tr>
      <w:tr w:rsidR="00333705" w:rsidRPr="00A421A6" w14:paraId="3D9F7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47CC93" w14:textId="77777777" w:rsidR="00333705" w:rsidRDefault="00000000">
            <w:pPr>
              <w:spacing w:after="0" w:line="360" w:lineRule="auto"/>
            </w:pPr>
            <w:r>
              <w:rPr>
                <w:rFonts w:ascii="Times New Roman" w:eastAsia="Times New Roman" w:hAnsi="Times New Roman" w:cs="Times New Roman"/>
                <w:sz w:val="24"/>
                <w:szCs w:val="24"/>
              </w:rPr>
              <w:t>Préconditions</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7FDF1F"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Séance ACTIVE, étudiant authentifié, visage enregistré</w:t>
            </w:r>
          </w:p>
        </w:tc>
      </w:tr>
      <w:tr w:rsidR="00333705" w14:paraId="12E3CD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8E082" w14:textId="77777777" w:rsidR="00333705" w:rsidRDefault="00000000">
            <w:pPr>
              <w:spacing w:after="0" w:line="360" w:lineRule="auto"/>
            </w:pPr>
            <w:r>
              <w:rPr>
                <w:rFonts w:ascii="Times New Roman" w:eastAsia="Times New Roman" w:hAnsi="Times New Roman" w:cs="Times New Roman"/>
                <w:sz w:val="24"/>
                <w:szCs w:val="24"/>
              </w:rPr>
              <w:t>Scénario nominal</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9AC4C" w14:textId="77777777" w:rsidR="00333705" w:rsidRDefault="00000000">
            <w:pPr>
              <w:spacing w:after="0" w:line="360" w:lineRule="auto"/>
            </w:pPr>
            <w:r w:rsidRPr="0052794B">
              <w:rPr>
                <w:rFonts w:ascii="Times New Roman" w:eastAsia="Times New Roman" w:hAnsi="Times New Roman" w:cs="Times New Roman"/>
                <w:sz w:val="24"/>
                <w:szCs w:val="24"/>
                <w:lang w:val="fr-FR"/>
              </w:rPr>
              <w:t xml:space="preserve">1. Accès à la liste des séances actives. 2. Clic sur Pointer. 3. Saisie du code annoncé par l'enseignant. 4. Activation de la caméra après vérification du code. 5. Capture et comparaison faciale. </w:t>
            </w:r>
            <w:r>
              <w:rPr>
                <w:rFonts w:ascii="Times New Roman" w:eastAsia="Times New Roman" w:hAnsi="Times New Roman" w:cs="Times New Roman"/>
                <w:sz w:val="24"/>
                <w:szCs w:val="24"/>
              </w:rPr>
              <w:t>6. Résultat : SUCCESS + score de confiance → marqué PRESENT.</w:t>
            </w:r>
          </w:p>
        </w:tc>
      </w:tr>
      <w:tr w:rsidR="00333705" w14:paraId="62F88A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61DF04" w14:textId="77777777" w:rsidR="00333705" w:rsidRDefault="00000000">
            <w:pPr>
              <w:spacing w:after="0" w:line="360" w:lineRule="auto"/>
            </w:pPr>
            <w:r>
              <w:rPr>
                <w:rFonts w:ascii="Times New Roman" w:eastAsia="Times New Roman" w:hAnsi="Times New Roman" w:cs="Times New Roman"/>
                <w:sz w:val="24"/>
                <w:szCs w:val="24"/>
              </w:rPr>
              <w:t>Flux alternatifs</w:t>
            </w:r>
          </w:p>
        </w:tc>
        <w:tc>
          <w:tcPr>
            <w:tcW w:w="6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B56535" w14:textId="77777777" w:rsidR="00333705" w:rsidRDefault="00000000">
            <w:pPr>
              <w:spacing w:after="0" w:line="360" w:lineRule="auto"/>
            </w:pPr>
            <w:r w:rsidRPr="0052794B">
              <w:rPr>
                <w:rFonts w:ascii="Times New Roman" w:eastAsia="Times New Roman" w:hAnsi="Times New Roman" w:cs="Times New Roman"/>
                <w:sz w:val="24"/>
                <w:szCs w:val="24"/>
                <w:lang w:val="fr-FR"/>
              </w:rPr>
              <w:t xml:space="preserve">Code incorrect → caméra non activée. Face non reconnue → raison NOT_RECOGNIZED + score affiché. Déjà pointé → raison DUPLICATE. </w:t>
            </w:r>
            <w:r>
              <w:rPr>
                <w:rFonts w:ascii="Times New Roman" w:eastAsia="Times New Roman" w:hAnsi="Times New Roman" w:cs="Times New Roman"/>
                <w:sz w:val="24"/>
                <w:szCs w:val="24"/>
              </w:rPr>
              <w:t>Hors groupe TP → raison WRONG_GROUP.</w:t>
            </w:r>
          </w:p>
        </w:tc>
      </w:tr>
      <w:tr w:rsidR="00333705" w:rsidRPr="00A421A6" w14:paraId="203F12B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27DD6" w14:textId="77777777" w:rsidR="00333705" w:rsidRDefault="00000000">
            <w:pPr>
              <w:spacing w:after="0" w:line="360" w:lineRule="auto"/>
            </w:pPr>
            <w:r>
              <w:rPr>
                <w:rFonts w:ascii="Times New Roman" w:eastAsia="Times New Roman" w:hAnsi="Times New Roman" w:cs="Times New Roman"/>
                <w:sz w:val="24"/>
                <w:szCs w:val="24"/>
              </w:rPr>
              <w:t>Post-conditions</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27493"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Enregistrement de présence créé, seuils d'absences recalculés</w:t>
            </w:r>
          </w:p>
        </w:tc>
      </w:tr>
    </w:tbl>
    <w:p w14:paraId="2EBE55EB" w14:textId="77777777" w:rsidR="00333705" w:rsidRPr="0052794B" w:rsidRDefault="00333705">
      <w:pPr>
        <w:spacing w:after="0" w:line="360" w:lineRule="auto"/>
        <w:rPr>
          <w:lang w:val="fr-FR"/>
        </w:rPr>
      </w:pPr>
    </w:p>
    <w:p w14:paraId="56F2E4DF"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Tableau 6 — Description textuelle — Pointage facial avec code</w:t>
      </w:r>
    </w:p>
    <w:p w14:paraId="3F432A4F" w14:textId="77777777" w:rsidR="00333705" w:rsidRPr="0052794B" w:rsidRDefault="00000000">
      <w:pPr>
        <w:pStyle w:val="Titre2"/>
        <w:spacing w:before="240" w:after="120" w:line="360" w:lineRule="auto"/>
        <w:rPr>
          <w:lang w:val="fr-FR"/>
        </w:rPr>
      </w:pPr>
      <w:bookmarkStart w:id="74" w:name="_Toc231897349"/>
      <w:bookmarkStart w:id="75" w:name="_Toc231897446"/>
      <w:r w:rsidRPr="0052794B">
        <w:rPr>
          <w:rFonts w:ascii="Times New Roman" w:eastAsia="Times New Roman" w:hAnsi="Times New Roman" w:cs="Times New Roman"/>
          <w:sz w:val="24"/>
          <w:szCs w:val="24"/>
          <w:lang w:val="fr-FR"/>
        </w:rPr>
        <w:lastRenderedPageBreak/>
        <w:t>3.6 Diagrammes de séquence</w:t>
      </w:r>
      <w:bookmarkEnd w:id="74"/>
      <w:bookmarkEnd w:id="75"/>
    </w:p>
    <w:p w14:paraId="0EBAF6BD" w14:textId="77777777" w:rsidR="00333705" w:rsidRPr="0052794B" w:rsidRDefault="00000000">
      <w:pPr>
        <w:pStyle w:val="Titre3"/>
        <w:spacing w:before="160" w:after="80" w:line="360" w:lineRule="auto"/>
        <w:rPr>
          <w:lang w:val="fr-FR"/>
        </w:rPr>
      </w:pPr>
      <w:bookmarkStart w:id="76" w:name="_Toc231897350"/>
      <w:bookmarkStart w:id="77" w:name="_Toc231897447"/>
      <w:r w:rsidRPr="0052794B">
        <w:rPr>
          <w:rFonts w:ascii="Times New Roman" w:eastAsia="Times New Roman" w:hAnsi="Times New Roman" w:cs="Times New Roman"/>
          <w:sz w:val="24"/>
          <w:szCs w:val="24"/>
          <w:lang w:val="fr-FR"/>
        </w:rPr>
        <w:t>3.6.1 Authentification JWT</w:t>
      </w:r>
      <w:bookmarkEnd w:id="76"/>
      <w:bookmarkEnd w:id="77"/>
    </w:p>
    <w:p w14:paraId="320A071B" w14:textId="578D8E92" w:rsidR="00333705" w:rsidRPr="0052794B" w:rsidRDefault="00F97679">
      <w:pPr>
        <w:spacing w:after="0" w:line="360" w:lineRule="auto"/>
        <w:rPr>
          <w:lang w:val="fr-FR"/>
        </w:rPr>
      </w:pPr>
      <w:r>
        <w:rPr>
          <w:noProof/>
          <w:lang w:val="fr-FR"/>
        </w:rPr>
        <w:drawing>
          <wp:inline distT="0" distB="0" distL="0" distR="0" wp14:anchorId="09ABC83D" wp14:editId="2EB7ADA6">
            <wp:extent cx="5478145" cy="5725160"/>
            <wp:effectExtent l="0" t="0" r="8255" b="8890"/>
            <wp:docPr id="33431857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145" cy="5725160"/>
                    </a:xfrm>
                    <a:prstGeom prst="rect">
                      <a:avLst/>
                    </a:prstGeom>
                    <a:noFill/>
                    <a:ln>
                      <a:noFill/>
                    </a:ln>
                  </pic:spPr>
                </pic:pic>
              </a:graphicData>
            </a:graphic>
          </wp:inline>
        </w:drawing>
      </w:r>
    </w:p>
    <w:p w14:paraId="45BF53A6"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5 — Diagramme de séquence — Authentification JWT</w:t>
      </w:r>
    </w:p>
    <w:p w14:paraId="57F8F406" w14:textId="77777777" w:rsidR="00333705" w:rsidRPr="0052794B" w:rsidRDefault="00333705">
      <w:pPr>
        <w:spacing w:after="0" w:line="360" w:lineRule="auto"/>
        <w:rPr>
          <w:lang w:val="fr-FR"/>
        </w:rPr>
      </w:pPr>
    </w:p>
    <w:p w14:paraId="04B67987"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flux d'authentification se déroule en deux phases : l'obtention du token (POST /api/token/ avec identifiant/mot de passe, access token 60 min + refresh token 1 jour) et le rafraîchissement automatique (POST /api/token/refresh/ déclenché par l'intercepteur axios lorsqu'une requête retourne 401). En cas de 403 sans champ reason, le système déconnecte l'utilisateur et synchronise tous les onglets ouverts via l'événement storage.</w:t>
      </w:r>
    </w:p>
    <w:p w14:paraId="6760E05F" w14:textId="4F146C4B" w:rsidR="00333705" w:rsidRPr="0052794B" w:rsidRDefault="00000000">
      <w:pPr>
        <w:pStyle w:val="Titre3"/>
        <w:spacing w:before="160" w:after="80" w:line="360" w:lineRule="auto"/>
        <w:rPr>
          <w:lang w:val="fr-FR"/>
        </w:rPr>
      </w:pPr>
      <w:bookmarkStart w:id="78" w:name="_Toc231897351"/>
      <w:bookmarkStart w:id="79" w:name="_Toc231897448"/>
      <w:r w:rsidRPr="0052794B">
        <w:rPr>
          <w:rFonts w:ascii="Times New Roman" w:eastAsia="Times New Roman" w:hAnsi="Times New Roman" w:cs="Times New Roman"/>
          <w:sz w:val="24"/>
          <w:szCs w:val="24"/>
          <w:lang w:val="fr-FR"/>
        </w:rPr>
        <w:lastRenderedPageBreak/>
        <w:t>3.6.2 Cycle de vie d'une séance</w:t>
      </w:r>
      <w:bookmarkEnd w:id="78"/>
      <w:bookmarkEnd w:id="79"/>
      <w:r w:rsidR="00F97679">
        <w:rPr>
          <w:rFonts w:ascii="Times New Roman" w:eastAsia="Times New Roman" w:hAnsi="Times New Roman" w:cs="Times New Roman"/>
          <w:i/>
          <w:iCs/>
          <w:noProof/>
          <w:color w:val="999999"/>
          <w:sz w:val="24"/>
          <w:szCs w:val="24"/>
          <w:lang w:val="fr-FR"/>
        </w:rPr>
        <w:drawing>
          <wp:inline distT="0" distB="0" distL="0" distR="0" wp14:anchorId="5D8B533C" wp14:editId="25938257">
            <wp:extent cx="5330971" cy="7251896"/>
            <wp:effectExtent l="0" t="0" r="3175" b="6350"/>
            <wp:docPr id="136974960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0971" cy="7251896"/>
                    </a:xfrm>
                    <a:prstGeom prst="rect">
                      <a:avLst/>
                    </a:prstGeom>
                    <a:noFill/>
                    <a:ln>
                      <a:noFill/>
                    </a:ln>
                  </pic:spPr>
                </pic:pic>
              </a:graphicData>
            </a:graphic>
          </wp:inline>
        </w:drawing>
      </w:r>
    </w:p>
    <w:p w14:paraId="4A8E01E4" w14:textId="543EF4FA" w:rsidR="00333705" w:rsidRPr="0052794B" w:rsidRDefault="00333705">
      <w:pPr>
        <w:spacing w:after="0" w:line="360" w:lineRule="auto"/>
        <w:rPr>
          <w:lang w:val="fr-FR"/>
        </w:rPr>
      </w:pPr>
    </w:p>
    <w:p w14:paraId="44EB6CAE"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6 — Diagramme de séquence — Cycle de vie d'une séance</w:t>
      </w:r>
    </w:p>
    <w:p w14:paraId="16B53BC9" w14:textId="77777777" w:rsidR="00333705" w:rsidRPr="0052794B" w:rsidRDefault="00333705">
      <w:pPr>
        <w:spacing w:after="0" w:line="360" w:lineRule="auto"/>
        <w:rPr>
          <w:lang w:val="fr-FR"/>
        </w:rPr>
      </w:pPr>
    </w:p>
    <w:p w14:paraId="41C34910"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cycle commence à la création de la séance. Si l'heure de début est dans moins de 5 minutes, le système active immédiatement la séance (status = ACTIVE). Sinon, deux helpers lazyfires s'opèrent à chaque lecture : _auto_activate_scheduled_seance et _auto_complete_expired_seance (complétion automatique + création des enregistrements ABSENT manquants + vérification des seuils d'absences pour chaque étudiant concerné).</w:t>
      </w:r>
    </w:p>
    <w:p w14:paraId="7BD6C9BE" w14:textId="77777777" w:rsidR="00333705" w:rsidRPr="0052794B" w:rsidRDefault="00000000">
      <w:pPr>
        <w:pStyle w:val="Titre3"/>
        <w:spacing w:before="160" w:after="80" w:line="360" w:lineRule="auto"/>
        <w:rPr>
          <w:lang w:val="fr-FR"/>
        </w:rPr>
      </w:pPr>
      <w:bookmarkStart w:id="80" w:name="_Toc231897352"/>
      <w:bookmarkStart w:id="81" w:name="_Toc231897449"/>
      <w:r w:rsidRPr="0052794B">
        <w:rPr>
          <w:rFonts w:ascii="Times New Roman" w:eastAsia="Times New Roman" w:hAnsi="Times New Roman" w:cs="Times New Roman"/>
          <w:sz w:val="24"/>
          <w:szCs w:val="24"/>
          <w:lang w:val="fr-FR"/>
        </w:rPr>
        <w:lastRenderedPageBreak/>
        <w:t>3.6.3 Pointage facial avec code d'accès</w:t>
      </w:r>
      <w:bookmarkEnd w:id="80"/>
      <w:bookmarkEnd w:id="81"/>
    </w:p>
    <w:p w14:paraId="66F15FB5" w14:textId="6FE04777" w:rsidR="00333705" w:rsidRPr="0052794B" w:rsidRDefault="00F97679">
      <w:pPr>
        <w:spacing w:after="0" w:line="360" w:lineRule="auto"/>
        <w:rPr>
          <w:lang w:val="fr-FR"/>
        </w:rPr>
      </w:pPr>
      <w:r>
        <w:rPr>
          <w:rFonts w:ascii="Times New Roman" w:eastAsia="Times New Roman" w:hAnsi="Times New Roman" w:cs="Times New Roman"/>
          <w:i/>
          <w:iCs/>
          <w:noProof/>
          <w:color w:val="999999"/>
          <w:sz w:val="24"/>
          <w:szCs w:val="24"/>
          <w:lang w:val="fr-FR"/>
        </w:rPr>
        <w:drawing>
          <wp:inline distT="0" distB="0" distL="0" distR="0" wp14:anchorId="0825FB41" wp14:editId="4ACB2625">
            <wp:extent cx="5885106" cy="7393437"/>
            <wp:effectExtent l="0" t="0" r="1905" b="0"/>
            <wp:docPr id="147640546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3843" cy="7429539"/>
                    </a:xfrm>
                    <a:prstGeom prst="rect">
                      <a:avLst/>
                    </a:prstGeom>
                    <a:noFill/>
                    <a:ln>
                      <a:noFill/>
                    </a:ln>
                  </pic:spPr>
                </pic:pic>
              </a:graphicData>
            </a:graphic>
          </wp:inline>
        </w:drawing>
      </w:r>
    </w:p>
    <w:p w14:paraId="54F19877" w14:textId="77777777" w:rsidR="00333705" w:rsidRDefault="00000000">
      <w:pPr>
        <w:spacing w:after="0" w:line="360" w:lineRule="auto"/>
        <w:jc w:val="center"/>
        <w:rPr>
          <w:rFonts w:ascii="Times New Roman" w:eastAsia="Times New Roman" w:hAnsi="Times New Roman" w:cs="Times New Roman"/>
          <w:i/>
          <w:iCs/>
          <w:sz w:val="24"/>
          <w:szCs w:val="24"/>
          <w:lang w:val="fr-FR"/>
        </w:rPr>
      </w:pPr>
      <w:r w:rsidRPr="0052794B">
        <w:rPr>
          <w:rFonts w:ascii="Times New Roman" w:eastAsia="Times New Roman" w:hAnsi="Times New Roman" w:cs="Times New Roman"/>
          <w:i/>
          <w:iCs/>
          <w:sz w:val="24"/>
          <w:szCs w:val="24"/>
          <w:lang w:val="fr-FR"/>
        </w:rPr>
        <w:t>Figure 7 — Diagramme de séquence — Pointage facial avec code d'accès</w:t>
      </w:r>
    </w:p>
    <w:p w14:paraId="1497EDC4" w14:textId="77777777" w:rsidR="00F97679" w:rsidRPr="0052794B" w:rsidRDefault="00F97679" w:rsidP="00F97679">
      <w:pPr>
        <w:spacing w:after="0" w:line="360" w:lineRule="auto"/>
        <w:rPr>
          <w:lang w:val="fr-FR"/>
        </w:rPr>
      </w:pPr>
    </w:p>
    <w:p w14:paraId="4467F600" w14:textId="4193E7F5" w:rsidR="00333705" w:rsidRPr="0052794B" w:rsidRDefault="00000000" w:rsidP="00F97679">
      <w:pPr>
        <w:pStyle w:val="Titre2"/>
        <w:spacing w:before="240" w:after="120" w:line="360" w:lineRule="auto"/>
        <w:rPr>
          <w:lang w:val="fr-FR"/>
        </w:rPr>
      </w:pPr>
      <w:bookmarkStart w:id="82" w:name="_Toc231897353"/>
      <w:bookmarkStart w:id="83" w:name="_Toc231897450"/>
      <w:r w:rsidRPr="0052794B">
        <w:rPr>
          <w:rFonts w:ascii="Times New Roman" w:eastAsia="Times New Roman" w:hAnsi="Times New Roman" w:cs="Times New Roman"/>
          <w:sz w:val="24"/>
          <w:szCs w:val="24"/>
          <w:lang w:val="fr-FR"/>
        </w:rPr>
        <w:lastRenderedPageBreak/>
        <w:t>3.7 Diagramme de classes</w:t>
      </w:r>
      <w:bookmarkEnd w:id="82"/>
      <w:bookmarkEnd w:id="83"/>
      <w:r w:rsidR="00F97679">
        <w:rPr>
          <w:rFonts w:ascii="Times New Roman" w:eastAsia="Times New Roman" w:hAnsi="Times New Roman" w:cs="Times New Roman"/>
          <w:noProof/>
          <w:sz w:val="24"/>
          <w:szCs w:val="24"/>
          <w:lang w:val="fr-FR"/>
        </w:rPr>
        <w:drawing>
          <wp:inline distT="0" distB="0" distL="0" distR="0" wp14:anchorId="3C9FD861" wp14:editId="4A8DA923">
            <wp:extent cx="5478145" cy="4428877"/>
            <wp:effectExtent l="0" t="0" r="8255" b="0"/>
            <wp:docPr id="69919597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37" cy="4435581"/>
                    </a:xfrm>
                    <a:prstGeom prst="rect">
                      <a:avLst/>
                    </a:prstGeom>
                    <a:noFill/>
                    <a:ln>
                      <a:noFill/>
                    </a:ln>
                  </pic:spPr>
                </pic:pic>
              </a:graphicData>
            </a:graphic>
          </wp:inline>
        </w:drawing>
      </w:r>
    </w:p>
    <w:p w14:paraId="6355240E"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8 — Diagramme de classes complet de CampusEye</w:t>
      </w:r>
    </w:p>
    <w:p w14:paraId="545526EB" w14:textId="77777777" w:rsidR="00333705" w:rsidRPr="0052794B" w:rsidRDefault="00333705">
      <w:pPr>
        <w:spacing w:after="0" w:line="360" w:lineRule="auto"/>
        <w:rPr>
          <w:lang w:val="fr-FR"/>
        </w:rPr>
      </w:pPr>
    </w:p>
    <w:p w14:paraId="61C2EC8C"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modèle de classes s'organise autour des entités suivantes : User (AbstractUser Django avec champ role et is_active), les profils spécialisés AdminProfile, TeacherProfile, StudentProfile (student_id auto-incrémenté, massar_code, face_encoding JSONField, qr_hash, tp_group, semester), la structure académique Department → Filiere → Course → FiliereCourse, le modèle de séances Seance (check_in_code, session_type, tp_group, status auto-géré), AttendanceRecord (status PRESENT/ABSENT/LATE, method), les modèles NOVAA (CourseMaterial, MaterialEmbedding, ChatSession, ChatMessage, StudentMemory, Assignment) et les modèles de support (Notification, FaceRegistrationRequest).</w:t>
      </w:r>
    </w:p>
    <w:p w14:paraId="0DF99546" w14:textId="77777777" w:rsidR="00333705" w:rsidRPr="0052794B" w:rsidRDefault="00000000">
      <w:pPr>
        <w:pStyle w:val="Titre2"/>
        <w:spacing w:before="240" w:after="120" w:line="360" w:lineRule="auto"/>
        <w:rPr>
          <w:lang w:val="fr-FR"/>
        </w:rPr>
      </w:pPr>
      <w:bookmarkStart w:id="84" w:name="_Toc231897354"/>
      <w:bookmarkStart w:id="85" w:name="_Toc231897451"/>
      <w:r w:rsidRPr="0052794B">
        <w:rPr>
          <w:rFonts w:ascii="Times New Roman" w:eastAsia="Times New Roman" w:hAnsi="Times New Roman" w:cs="Times New Roman"/>
          <w:sz w:val="24"/>
          <w:szCs w:val="24"/>
          <w:lang w:val="fr-FR"/>
        </w:rPr>
        <w:lastRenderedPageBreak/>
        <w:t>3.8 Modèle relationnel de la base de données</w:t>
      </w:r>
      <w:bookmarkEnd w:id="84"/>
      <w:bookmarkEnd w:id="85"/>
    </w:p>
    <w:p w14:paraId="3AE04CD0" w14:textId="0A43769C" w:rsidR="00333705" w:rsidRPr="0052794B" w:rsidRDefault="00D04DB2" w:rsidP="00D04DB2">
      <w:pPr>
        <w:spacing w:after="0" w:line="360" w:lineRule="auto"/>
        <w:jc w:val="both"/>
        <w:rPr>
          <w:lang w:val="fr-FR"/>
        </w:rPr>
      </w:pPr>
      <w:r>
        <w:rPr>
          <w:rFonts w:ascii="Times New Roman" w:eastAsia="Times New Roman" w:hAnsi="Times New Roman" w:cs="Times New Roman"/>
          <w:i/>
          <w:iCs/>
          <w:noProof/>
          <w:color w:val="999999"/>
          <w:sz w:val="24"/>
          <w:szCs w:val="24"/>
          <w:lang w:val="fr-FR"/>
        </w:rPr>
        <w:drawing>
          <wp:inline distT="0" distB="0" distL="0" distR="0" wp14:anchorId="0EAB0373" wp14:editId="01FE0CF3">
            <wp:extent cx="5486400" cy="3657600"/>
            <wp:effectExtent l="0" t="0" r="0" b="0"/>
            <wp:docPr id="14228276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9EF8BBF" w14:textId="77777777" w:rsidR="00333705" w:rsidRPr="0052794B" w:rsidRDefault="00333705">
      <w:pPr>
        <w:spacing w:after="0" w:line="360" w:lineRule="auto"/>
        <w:rPr>
          <w:lang w:val="fr-FR"/>
        </w:rPr>
      </w:pPr>
    </w:p>
    <w:p w14:paraId="05D10378"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9 — Modèle relationnel de la base de données</w:t>
      </w:r>
    </w:p>
    <w:p w14:paraId="42164BD3" w14:textId="6133C9A1" w:rsidR="00D04DB2" w:rsidRPr="00D04DB2" w:rsidRDefault="00D04DB2" w:rsidP="00D04DB2">
      <w:pPr>
        <w:spacing w:after="0" w:line="360" w:lineRule="auto"/>
        <w:rPr>
          <w:rFonts w:ascii="Times New Roman" w:eastAsia="Times New Roman" w:hAnsi="Times New Roman" w:cs="Times New Roman"/>
          <w:sz w:val="24"/>
          <w:szCs w:val="24"/>
          <w:lang w:val="fr-FR"/>
        </w:rPr>
      </w:pPr>
      <w:r w:rsidRPr="00D04DB2">
        <w:rPr>
          <w:rFonts w:ascii="Times New Roman" w:eastAsia="Times New Roman" w:hAnsi="Times New Roman" w:cs="Times New Roman"/>
          <w:sz w:val="24"/>
          <w:szCs w:val="24"/>
          <w:lang w:val="fr-FR"/>
        </w:rPr>
        <w:t>Ce modèle relationnel représente la structure logique de la base de données de la plateforme CampusEye. Il met en évidence les différentes entités du système ainsi que les relations qui les relient afin d'assurer la gestion des utilisateurs, de l'organisation académique et du suivi des présences.La base de données est organisée autour de plusieurs domaines fonctionnels. Le domaine académique regroupe les départements, les filières, les cours et les inscriptions des étudiants. Le domaine de gestion des présences comprend les séances, les enregistrements de présence et les seuils d'absences permettant de classifier les étudiants selon différents niveaux de risque (OK, WARNING ou DANGER). Le modèle intègre également un domaine dédié à NOVAA, l'assistant intelligent de la plateforme, à travers la gestion des sessions et des messages échangés avec les utilisateurs.Les relations entre les tables sont définies à l'aide de clés primaires et étrangères garantissant l'intégrité référentielle des données. Cette structure permet d'assurer une gestion cohérente des informations, d'optimiser les traitements métier et de faciliter l'exploitation des données par les différentes fonctionnalités de CampusEye.</w:t>
      </w:r>
    </w:p>
    <w:p w14:paraId="3E7EC758" w14:textId="311C8EEA" w:rsidR="00333705" w:rsidRPr="0052794B" w:rsidRDefault="00333705">
      <w:pPr>
        <w:spacing w:after="0" w:line="360" w:lineRule="auto"/>
        <w:rPr>
          <w:lang w:val="fr-FR"/>
        </w:rPr>
      </w:pPr>
    </w:p>
    <w:p w14:paraId="73B46325" w14:textId="59D8BF37" w:rsidR="00333705" w:rsidRPr="0052794B" w:rsidRDefault="00000000">
      <w:pPr>
        <w:pStyle w:val="Titre2"/>
        <w:spacing w:before="240" w:after="120" w:line="360" w:lineRule="auto"/>
        <w:rPr>
          <w:lang w:val="fr-FR"/>
        </w:rPr>
      </w:pPr>
      <w:bookmarkStart w:id="86" w:name="_Toc231897355"/>
      <w:bookmarkStart w:id="87" w:name="_Toc231897452"/>
      <w:r w:rsidRPr="0052794B">
        <w:rPr>
          <w:rFonts w:ascii="Times New Roman" w:eastAsia="Times New Roman" w:hAnsi="Times New Roman" w:cs="Times New Roman"/>
          <w:sz w:val="24"/>
          <w:szCs w:val="24"/>
          <w:lang w:val="fr-FR"/>
        </w:rPr>
        <w:t>3.9 Architecture générale de l'application</w:t>
      </w:r>
      <w:bookmarkEnd w:id="86"/>
      <w:bookmarkEnd w:id="87"/>
    </w:p>
    <w:p w14:paraId="13738EBE" w14:textId="6DBA558B" w:rsidR="00333705" w:rsidRPr="0052794B" w:rsidRDefault="00F60794">
      <w:pPr>
        <w:spacing w:after="0" w:line="360" w:lineRule="auto"/>
        <w:rPr>
          <w:lang w:val="fr-FR"/>
        </w:rPr>
      </w:pPr>
      <w:r>
        <w:rPr>
          <w:rFonts w:ascii="Times New Roman" w:eastAsia="Times New Roman" w:hAnsi="Times New Roman" w:cs="Times New Roman"/>
          <w:i/>
          <w:iCs/>
          <w:noProof/>
          <w:color w:val="999999"/>
          <w:sz w:val="24"/>
          <w:szCs w:val="24"/>
          <w:lang w:val="fr-FR"/>
        </w:rPr>
        <w:drawing>
          <wp:inline distT="0" distB="0" distL="0" distR="0" wp14:anchorId="62906981" wp14:editId="77074A4D">
            <wp:extent cx="5486400" cy="3657600"/>
            <wp:effectExtent l="0" t="0" r="0" b="0"/>
            <wp:docPr id="131228186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337DCF3"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1 — Architecture générale de CampusEye (3-tiers)</w:t>
      </w:r>
    </w:p>
    <w:p w14:paraId="21242C86" w14:textId="77777777" w:rsidR="00333705" w:rsidRPr="0052794B" w:rsidRDefault="00333705">
      <w:pPr>
        <w:spacing w:after="0" w:line="360" w:lineRule="auto"/>
        <w:rPr>
          <w:lang w:val="fr-FR"/>
        </w:rPr>
      </w:pPr>
    </w:p>
    <w:p w14:paraId="03CCC6C8" w14:textId="77777777" w:rsidR="00333705" w:rsidRDefault="00000000">
      <w:pPr>
        <w:spacing w:after="0" w:line="360" w:lineRule="auto"/>
        <w:ind w:firstLine="720"/>
        <w:jc w:val="both"/>
        <w:rPr>
          <w:rFonts w:ascii="Times New Roman" w:eastAsia="Times New Roman" w:hAnsi="Times New Roman" w:cs="Times New Roman"/>
          <w:sz w:val="24"/>
          <w:szCs w:val="24"/>
          <w:lang w:val="fr-FR"/>
        </w:rPr>
      </w:pPr>
      <w:r w:rsidRPr="0052794B">
        <w:rPr>
          <w:rFonts w:ascii="Times New Roman" w:eastAsia="Times New Roman" w:hAnsi="Times New Roman" w:cs="Times New Roman"/>
          <w:sz w:val="24"/>
          <w:szCs w:val="24"/>
          <w:lang w:val="fr-FR"/>
        </w:rPr>
        <w:t>L'architecture de CampusEye suit le modèle 3-tiers : (1) Couche présentation — React.js 18 avec Vite, design system Aurora Glass, routage React Router DOM, gestion d'état par Context API et hooks personnalisés, communication avec le backend via Axios avec intercepteur JWT ; (2) Couche métier — Django REST Framework 4.2, APIViews et ViewSets, système de permissions RBAC, services séparés (novaa_tutor_service, rag_service, face_recognition_service, student_memory), n8n pour les automatisations ; (3) Couche données — PostgreSQL avec ORM Django, pgvector pour les embeddings vectoriels, Cloudinary pour le stockage des médias.</w:t>
      </w:r>
    </w:p>
    <w:p w14:paraId="77697253" w14:textId="77777777" w:rsidR="00A421A6" w:rsidRDefault="00A421A6">
      <w:pPr>
        <w:spacing w:after="0" w:line="360" w:lineRule="auto"/>
        <w:ind w:firstLine="720"/>
        <w:jc w:val="both"/>
        <w:rPr>
          <w:rFonts w:ascii="Times New Roman" w:eastAsia="Times New Roman" w:hAnsi="Times New Roman" w:cs="Times New Roman"/>
          <w:sz w:val="24"/>
          <w:szCs w:val="24"/>
          <w:lang w:val="fr-FR"/>
        </w:rPr>
      </w:pPr>
    </w:p>
    <w:p w14:paraId="44E80E95" w14:textId="77777777" w:rsidR="00A421A6" w:rsidRPr="0052794B" w:rsidRDefault="00A421A6">
      <w:pPr>
        <w:spacing w:after="0" w:line="360" w:lineRule="auto"/>
        <w:ind w:firstLine="720"/>
        <w:jc w:val="both"/>
        <w:rPr>
          <w:lang w:val="fr-FR"/>
        </w:rPr>
      </w:pPr>
    </w:p>
    <w:p w14:paraId="61F29FAD" w14:textId="77777777" w:rsidR="00333705" w:rsidRPr="0052794B" w:rsidRDefault="00000000">
      <w:pPr>
        <w:pStyle w:val="Titre2"/>
        <w:spacing w:before="240" w:after="120" w:line="360" w:lineRule="auto"/>
        <w:rPr>
          <w:lang w:val="fr-FR"/>
        </w:rPr>
      </w:pPr>
      <w:bookmarkStart w:id="88" w:name="_Toc231897356"/>
      <w:bookmarkStart w:id="89" w:name="_Toc231897453"/>
      <w:r w:rsidRPr="0052794B">
        <w:rPr>
          <w:rFonts w:ascii="Times New Roman" w:eastAsia="Times New Roman" w:hAnsi="Times New Roman" w:cs="Times New Roman"/>
          <w:sz w:val="24"/>
          <w:szCs w:val="24"/>
          <w:lang w:val="fr-FR"/>
        </w:rPr>
        <w:lastRenderedPageBreak/>
        <w:t>3.10 Conclusion du chapitre</w:t>
      </w:r>
      <w:bookmarkEnd w:id="88"/>
      <w:bookmarkEnd w:id="89"/>
    </w:p>
    <w:p w14:paraId="33E49274"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chapitre a établi la modélisation complète du système CampusEye. Les diagrammes UML produits — cas d'utilisation, séquences, classes et modèle de données — constituent la référence de conception qui a guidé l'implémentation présentée au chapitre suivant. L'architecture 3-tiers retenue garantit la séparation des responsabilités et la maintenabilité du code.</w:t>
      </w:r>
    </w:p>
    <w:p w14:paraId="62D3477A" w14:textId="77777777" w:rsidR="00333705" w:rsidRPr="0052794B" w:rsidRDefault="00000000">
      <w:pPr>
        <w:spacing w:after="0" w:line="360" w:lineRule="auto"/>
        <w:rPr>
          <w:lang w:val="fr-FR"/>
        </w:rPr>
      </w:pPr>
      <w:r w:rsidRPr="0052794B">
        <w:rPr>
          <w:lang w:val="fr-FR"/>
        </w:rPr>
        <w:br w:type="page"/>
      </w:r>
    </w:p>
    <w:p w14:paraId="5E69FD44" w14:textId="77777777" w:rsidR="00333705" w:rsidRPr="0052794B" w:rsidRDefault="00000000">
      <w:pPr>
        <w:pStyle w:val="Titre1"/>
        <w:spacing w:before="360" w:after="180" w:line="360" w:lineRule="auto"/>
        <w:rPr>
          <w:lang w:val="fr-FR"/>
        </w:rPr>
      </w:pPr>
      <w:bookmarkStart w:id="90" w:name="_Toc231897357"/>
      <w:bookmarkStart w:id="91" w:name="_Toc231897454"/>
      <w:r w:rsidRPr="0052794B">
        <w:rPr>
          <w:rFonts w:ascii="Times New Roman" w:eastAsia="Times New Roman" w:hAnsi="Times New Roman" w:cs="Times New Roman"/>
          <w:sz w:val="24"/>
          <w:szCs w:val="24"/>
          <w:lang w:val="fr-FR"/>
        </w:rPr>
        <w:lastRenderedPageBreak/>
        <w:t>Chapitre 4 : Implémentation avec Django REST Framework et React.js</w:t>
      </w:r>
      <w:bookmarkEnd w:id="90"/>
      <w:bookmarkEnd w:id="91"/>
    </w:p>
    <w:p w14:paraId="232613C3"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chapitre présente l'implémentation technique complète de CampusEye. Nous décrirons l'environnement de développement, les technologies utilisées, l'architecture technique, le code des modules clés, les interfaces de l'application, ainsi que les tests et difficultés rencontrés.</w:t>
      </w:r>
    </w:p>
    <w:p w14:paraId="06D0F590" w14:textId="77777777" w:rsidR="00333705" w:rsidRPr="0052794B" w:rsidRDefault="00000000">
      <w:pPr>
        <w:pStyle w:val="Titre2"/>
        <w:spacing w:before="240" w:after="120" w:line="360" w:lineRule="auto"/>
        <w:rPr>
          <w:lang w:val="fr-FR"/>
        </w:rPr>
      </w:pPr>
      <w:bookmarkStart w:id="92" w:name="_Toc231897358"/>
      <w:bookmarkStart w:id="93" w:name="_Toc231897455"/>
      <w:r w:rsidRPr="0052794B">
        <w:rPr>
          <w:rFonts w:ascii="Times New Roman" w:eastAsia="Times New Roman" w:hAnsi="Times New Roman" w:cs="Times New Roman"/>
          <w:sz w:val="24"/>
          <w:szCs w:val="24"/>
          <w:lang w:val="fr-FR"/>
        </w:rPr>
        <w:t>4.1 Introduction</w:t>
      </w:r>
      <w:bookmarkEnd w:id="92"/>
      <w:bookmarkEnd w:id="93"/>
    </w:p>
    <w:p w14:paraId="19694100"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L'implémentation de CampusEye repose sur une stack technologique moderne orientée API REST. Le backend Django REST Framework assure la logique métier, la persistance et l'exposition des données via 45+ endpoints REST. Le frontend React.js consomme ces endpoints et présente une interface utilisateur premium suivant le design system Aurora Glass. Les services d'intelligence artificielle (NOVAA, reconnaissance faciale, RAG) sont encapsulés dans des modules de service dédiés, garantissant la séparation des responsabilités et la testabilité du code.</w:t>
      </w:r>
    </w:p>
    <w:p w14:paraId="75EF4C80" w14:textId="77777777" w:rsidR="00333705" w:rsidRPr="0052794B" w:rsidRDefault="00000000">
      <w:pPr>
        <w:pStyle w:val="Titre2"/>
        <w:spacing w:before="240" w:after="120" w:line="360" w:lineRule="auto"/>
        <w:rPr>
          <w:lang w:val="fr-FR"/>
        </w:rPr>
      </w:pPr>
      <w:bookmarkStart w:id="94" w:name="_Toc231897359"/>
      <w:bookmarkStart w:id="95" w:name="_Toc231897456"/>
      <w:r w:rsidRPr="0052794B">
        <w:rPr>
          <w:rFonts w:ascii="Times New Roman" w:eastAsia="Times New Roman" w:hAnsi="Times New Roman" w:cs="Times New Roman"/>
          <w:sz w:val="24"/>
          <w:szCs w:val="24"/>
          <w:lang w:val="fr-FR"/>
        </w:rPr>
        <w:t>4.2 Environnement de développement</w:t>
      </w:r>
      <w:bookmarkEnd w:id="94"/>
      <w:bookmarkEnd w:id="95"/>
    </w:p>
    <w:p w14:paraId="7856D0D8" w14:textId="77777777" w:rsidR="00333705" w:rsidRPr="0052794B" w:rsidRDefault="00000000">
      <w:pPr>
        <w:pStyle w:val="Titre3"/>
        <w:spacing w:before="160" w:after="80" w:line="360" w:lineRule="auto"/>
        <w:rPr>
          <w:lang w:val="fr-FR"/>
        </w:rPr>
      </w:pPr>
      <w:bookmarkStart w:id="96" w:name="_Toc231897360"/>
      <w:bookmarkStart w:id="97" w:name="_Toc231897457"/>
      <w:r w:rsidRPr="0052794B">
        <w:rPr>
          <w:rFonts w:ascii="Times New Roman" w:eastAsia="Times New Roman" w:hAnsi="Times New Roman" w:cs="Times New Roman"/>
          <w:sz w:val="24"/>
          <w:szCs w:val="24"/>
          <w:lang w:val="fr-FR"/>
        </w:rPr>
        <w:t>4.2.1 Matériel et système d'exploitation</w:t>
      </w:r>
      <w:bookmarkEnd w:id="96"/>
      <w:bookmarkEnd w:id="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3000"/>
        <w:gridCol w:w="6070"/>
      </w:tblGrid>
      <w:tr w:rsidR="00333705" w14:paraId="7D52CB80" w14:textId="77777777">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596E289"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Composant</w:t>
            </w:r>
          </w:p>
        </w:tc>
        <w:tc>
          <w:tcPr>
            <w:tcW w:w="60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87D632E"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Spécification</w:t>
            </w:r>
          </w:p>
        </w:tc>
      </w:tr>
      <w:tr w:rsidR="00333705" w14:paraId="6C329A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55EE00" w14:textId="77777777" w:rsidR="00333705" w:rsidRDefault="00000000">
            <w:pPr>
              <w:spacing w:after="0" w:line="360" w:lineRule="auto"/>
            </w:pPr>
            <w:r>
              <w:rPr>
                <w:rFonts w:ascii="Times New Roman" w:eastAsia="Times New Roman" w:hAnsi="Times New Roman" w:cs="Times New Roman"/>
                <w:sz w:val="24"/>
                <w:szCs w:val="24"/>
              </w:rPr>
              <w:t>Système d'exploitation</w:t>
            </w:r>
          </w:p>
        </w:tc>
        <w:tc>
          <w:tcPr>
            <w:tcW w:w="6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98639F" w14:textId="77777777" w:rsidR="00333705" w:rsidRDefault="00000000">
            <w:pPr>
              <w:spacing w:after="0" w:line="360" w:lineRule="auto"/>
            </w:pPr>
            <w:r>
              <w:rPr>
                <w:rFonts w:ascii="Times New Roman" w:eastAsia="Times New Roman" w:hAnsi="Times New Roman" w:cs="Times New Roman"/>
                <w:sz w:val="24"/>
                <w:szCs w:val="24"/>
              </w:rPr>
              <w:t>Windows 11 Pro</w:t>
            </w:r>
          </w:p>
        </w:tc>
      </w:tr>
      <w:tr w:rsidR="00333705" w:rsidRPr="00A421A6" w14:paraId="335D27A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60AB0" w14:textId="77777777" w:rsidR="00333705" w:rsidRDefault="00000000">
            <w:pPr>
              <w:spacing w:after="0" w:line="360" w:lineRule="auto"/>
            </w:pPr>
            <w:r>
              <w:rPr>
                <w:rFonts w:ascii="Times New Roman" w:eastAsia="Times New Roman" w:hAnsi="Times New Roman" w:cs="Times New Roman"/>
                <w:sz w:val="24"/>
                <w:szCs w:val="24"/>
              </w:rPr>
              <w:t>Processeur</w:t>
            </w:r>
          </w:p>
        </w:tc>
        <w:tc>
          <w:tcPr>
            <w:tcW w:w="6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4E25F"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Intel Core i7 / AMD Ryzen 7 (génération récente)</w:t>
            </w:r>
          </w:p>
        </w:tc>
      </w:tr>
      <w:tr w:rsidR="00333705" w14:paraId="385F25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C74D5F" w14:textId="77777777" w:rsidR="00333705" w:rsidRDefault="00000000">
            <w:pPr>
              <w:spacing w:after="0" w:line="360" w:lineRule="auto"/>
            </w:pPr>
            <w:r>
              <w:rPr>
                <w:rFonts w:ascii="Times New Roman" w:eastAsia="Times New Roman" w:hAnsi="Times New Roman" w:cs="Times New Roman"/>
                <w:sz w:val="24"/>
                <w:szCs w:val="24"/>
              </w:rPr>
              <w:t>Mémoire RAM</w:t>
            </w:r>
          </w:p>
        </w:tc>
        <w:tc>
          <w:tcPr>
            <w:tcW w:w="6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EFFA38" w14:textId="77777777" w:rsidR="00333705" w:rsidRDefault="00000000">
            <w:pPr>
              <w:spacing w:after="0" w:line="360" w:lineRule="auto"/>
            </w:pPr>
            <w:r>
              <w:rPr>
                <w:rFonts w:ascii="Times New Roman" w:eastAsia="Times New Roman" w:hAnsi="Times New Roman" w:cs="Times New Roman"/>
                <w:sz w:val="24"/>
                <w:szCs w:val="24"/>
              </w:rPr>
              <w:t>16 Go DDR4</w:t>
            </w:r>
          </w:p>
        </w:tc>
      </w:tr>
      <w:tr w:rsidR="00333705" w14:paraId="7890CF1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B675F" w14:textId="77777777" w:rsidR="00333705" w:rsidRDefault="00000000">
            <w:pPr>
              <w:spacing w:after="0" w:line="360" w:lineRule="auto"/>
            </w:pPr>
            <w:r>
              <w:rPr>
                <w:rFonts w:ascii="Times New Roman" w:eastAsia="Times New Roman" w:hAnsi="Times New Roman" w:cs="Times New Roman"/>
                <w:sz w:val="24"/>
                <w:szCs w:val="24"/>
              </w:rPr>
              <w:t>Stockage</w:t>
            </w:r>
          </w:p>
        </w:tc>
        <w:tc>
          <w:tcPr>
            <w:tcW w:w="6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97F2E" w14:textId="77777777" w:rsidR="00333705" w:rsidRDefault="00000000">
            <w:pPr>
              <w:spacing w:after="0" w:line="360" w:lineRule="auto"/>
            </w:pPr>
            <w:r>
              <w:rPr>
                <w:rFonts w:ascii="Times New Roman" w:eastAsia="Times New Roman" w:hAnsi="Times New Roman" w:cs="Times New Roman"/>
                <w:sz w:val="24"/>
                <w:szCs w:val="24"/>
              </w:rPr>
              <w:t>SSD NVMe 512 Go</w:t>
            </w:r>
          </w:p>
        </w:tc>
      </w:tr>
      <w:tr w:rsidR="00333705" w:rsidRPr="00A421A6" w14:paraId="3919B9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668FB5" w14:textId="77777777" w:rsidR="00333705" w:rsidRDefault="00000000">
            <w:pPr>
              <w:spacing w:after="0" w:line="360" w:lineRule="auto"/>
            </w:pPr>
            <w:r>
              <w:rPr>
                <w:rFonts w:ascii="Times New Roman" w:eastAsia="Times New Roman" w:hAnsi="Times New Roman" w:cs="Times New Roman"/>
                <w:sz w:val="24"/>
                <w:szCs w:val="24"/>
              </w:rPr>
              <w:t>Caméra</w:t>
            </w:r>
          </w:p>
        </w:tc>
        <w:tc>
          <w:tcPr>
            <w:tcW w:w="6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A3FC7B"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Webcam HD 1080p (pour les tests de reconnaissance faciale)</w:t>
            </w:r>
          </w:p>
        </w:tc>
      </w:tr>
    </w:tbl>
    <w:p w14:paraId="2AED390A" w14:textId="77777777" w:rsidR="00333705" w:rsidRPr="0052794B" w:rsidRDefault="00333705">
      <w:pPr>
        <w:spacing w:after="0" w:line="360" w:lineRule="auto"/>
        <w:rPr>
          <w:lang w:val="fr-FR"/>
        </w:rPr>
      </w:pPr>
    </w:p>
    <w:p w14:paraId="69B2058E"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Tableau 10 — Environnement matériel de développement</w:t>
      </w:r>
    </w:p>
    <w:p w14:paraId="6D8BF904" w14:textId="77777777" w:rsidR="00333705" w:rsidRPr="0052794B" w:rsidRDefault="00000000">
      <w:pPr>
        <w:pStyle w:val="Titre3"/>
        <w:spacing w:before="160" w:after="80" w:line="360" w:lineRule="auto"/>
        <w:rPr>
          <w:lang w:val="fr-FR"/>
        </w:rPr>
      </w:pPr>
      <w:bookmarkStart w:id="98" w:name="_Toc231897361"/>
      <w:bookmarkStart w:id="99" w:name="_Toc231897458"/>
      <w:r w:rsidRPr="0052794B">
        <w:rPr>
          <w:rFonts w:ascii="Times New Roman" w:eastAsia="Times New Roman" w:hAnsi="Times New Roman" w:cs="Times New Roman"/>
          <w:sz w:val="24"/>
          <w:szCs w:val="24"/>
          <w:lang w:val="fr-FR"/>
        </w:rPr>
        <w:lastRenderedPageBreak/>
        <w:t>4.2.2 Outils de développement</w:t>
      </w:r>
      <w:bookmarkEnd w:id="98"/>
      <w:bookmarkEnd w:id="9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2500"/>
        <w:gridCol w:w="1500"/>
        <w:gridCol w:w="5070"/>
      </w:tblGrid>
      <w:tr w:rsidR="00333705" w14:paraId="3E15F0F1" w14:textId="77777777">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DDD05E4"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Outil</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337C3FD"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Version</w:t>
            </w:r>
          </w:p>
        </w:tc>
        <w:tc>
          <w:tcPr>
            <w:tcW w:w="50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D667150"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Usage</w:t>
            </w:r>
          </w:p>
        </w:tc>
      </w:tr>
      <w:tr w:rsidR="00333705" w14:paraId="389A915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C91016" w14:textId="77777777" w:rsidR="00333705" w:rsidRDefault="00000000">
            <w:pPr>
              <w:spacing w:after="0" w:line="360" w:lineRule="auto"/>
            </w:pPr>
            <w:r>
              <w:rPr>
                <w:rFonts w:ascii="Times New Roman" w:eastAsia="Times New Roman" w:hAnsi="Times New Roman" w:cs="Times New Roman"/>
                <w:sz w:val="24"/>
                <w:szCs w:val="24"/>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7B0139" w14:textId="77777777" w:rsidR="00333705" w:rsidRDefault="00000000">
            <w:pPr>
              <w:spacing w:after="0" w:line="360" w:lineRule="auto"/>
            </w:pPr>
            <w:r>
              <w:rPr>
                <w:rFonts w:ascii="Times New Roman" w:eastAsia="Times New Roman" w:hAnsi="Times New Roman" w:cs="Times New Roman"/>
                <w:sz w:val="24"/>
                <w:szCs w:val="24"/>
              </w:rPr>
              <w:t>3.11</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EAAA79" w14:textId="77777777" w:rsidR="00333705" w:rsidRDefault="00000000">
            <w:pPr>
              <w:spacing w:after="0" w:line="360" w:lineRule="auto"/>
            </w:pPr>
            <w:r>
              <w:rPr>
                <w:rFonts w:ascii="Times New Roman" w:eastAsia="Times New Roman" w:hAnsi="Times New Roman" w:cs="Times New Roman"/>
                <w:sz w:val="24"/>
                <w:szCs w:val="24"/>
              </w:rPr>
              <w:t>Langage backend</w:t>
            </w:r>
          </w:p>
        </w:tc>
      </w:tr>
      <w:tr w:rsidR="00333705" w14:paraId="7DF374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77979" w14:textId="77777777" w:rsidR="00333705" w:rsidRDefault="00000000">
            <w:pPr>
              <w:spacing w:after="0" w:line="360" w:lineRule="auto"/>
            </w:pPr>
            <w:r>
              <w:rPr>
                <w:rFonts w:ascii="Times New Roman" w:eastAsia="Times New Roman" w:hAnsi="Times New Roman" w:cs="Times New Roman"/>
                <w:sz w:val="24"/>
                <w:szCs w:val="24"/>
              </w:rPr>
              <w:t>Django / DRF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BE4E2" w14:textId="77777777" w:rsidR="00333705" w:rsidRDefault="00000000">
            <w:pPr>
              <w:spacing w:after="0" w:line="360" w:lineRule="auto"/>
            </w:pPr>
            <w:r>
              <w:rPr>
                <w:rFonts w:ascii="Times New Roman" w:eastAsia="Times New Roman" w:hAnsi="Times New Roman" w:cs="Times New Roman"/>
                <w:sz w:val="24"/>
                <w:szCs w:val="24"/>
              </w:rPr>
              <w:t>4.2 / 3.14</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88858" w14:textId="77777777" w:rsidR="00333705" w:rsidRDefault="00000000">
            <w:pPr>
              <w:spacing w:after="0" w:line="360" w:lineRule="auto"/>
            </w:pPr>
            <w:r>
              <w:rPr>
                <w:rFonts w:ascii="Times New Roman" w:eastAsia="Times New Roman" w:hAnsi="Times New Roman" w:cs="Times New Roman"/>
                <w:sz w:val="24"/>
                <w:szCs w:val="24"/>
              </w:rPr>
              <w:t>Framework backend et API REST</w:t>
            </w:r>
          </w:p>
        </w:tc>
      </w:tr>
      <w:tr w:rsidR="00333705" w:rsidRPr="00A421A6" w14:paraId="46853D72"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C67F57" w14:textId="77777777" w:rsidR="00333705" w:rsidRDefault="00000000">
            <w:pPr>
              <w:spacing w:after="0" w:line="360" w:lineRule="auto"/>
            </w:pPr>
            <w:r>
              <w:rPr>
                <w:rFonts w:ascii="Times New Roman" w:eastAsia="Times New Roman" w:hAnsi="Times New Roman" w:cs="Times New Roman"/>
                <w:sz w:val="24"/>
                <w:szCs w:val="24"/>
              </w:rPr>
              <w:t>Node.js / npm</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1035A5" w14:textId="77777777" w:rsidR="00333705" w:rsidRDefault="00000000">
            <w:pPr>
              <w:spacing w:after="0" w:line="360" w:lineRule="auto"/>
            </w:pPr>
            <w:r>
              <w:rPr>
                <w:rFonts w:ascii="Times New Roman" w:eastAsia="Times New Roman" w:hAnsi="Times New Roman" w:cs="Times New Roman"/>
                <w:sz w:val="24"/>
                <w:szCs w:val="24"/>
              </w:rPr>
              <w:t>20.x / 10.x</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E703AF"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Exécution frontend et build Vite</w:t>
            </w:r>
          </w:p>
        </w:tc>
      </w:tr>
      <w:tr w:rsidR="00333705" w14:paraId="503EA0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31569" w14:textId="77777777" w:rsidR="00333705" w:rsidRDefault="00000000">
            <w:pPr>
              <w:spacing w:after="0" w:line="360" w:lineRule="auto"/>
            </w:pPr>
            <w:r>
              <w:rPr>
                <w:rFonts w:ascii="Times New Roman" w:eastAsia="Times New Roman" w:hAnsi="Times New Roman" w:cs="Times New Roman"/>
                <w:sz w:val="24"/>
                <w:szCs w:val="24"/>
              </w:rPr>
              <w:t>React.js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90C34" w14:textId="77777777" w:rsidR="00333705" w:rsidRDefault="00000000">
            <w:pPr>
              <w:spacing w:after="0" w:line="360" w:lineRule="auto"/>
            </w:pPr>
            <w:r>
              <w:rPr>
                <w:rFonts w:ascii="Times New Roman" w:eastAsia="Times New Roman" w:hAnsi="Times New Roman" w:cs="Times New Roman"/>
                <w:sz w:val="24"/>
                <w:szCs w:val="24"/>
              </w:rPr>
              <w:t>18.3</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DD10" w14:textId="77777777" w:rsidR="00333705" w:rsidRDefault="00000000">
            <w:pPr>
              <w:spacing w:after="0" w:line="360" w:lineRule="auto"/>
            </w:pPr>
            <w:r>
              <w:rPr>
                <w:rFonts w:ascii="Times New Roman" w:eastAsia="Times New Roman" w:hAnsi="Times New Roman" w:cs="Times New Roman"/>
                <w:sz w:val="24"/>
                <w:szCs w:val="24"/>
              </w:rPr>
              <w:t>Framework frontend</w:t>
            </w:r>
          </w:p>
        </w:tc>
      </w:tr>
      <w:tr w:rsidR="00333705" w:rsidRPr="00A421A6" w14:paraId="67748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DA686DB" w14:textId="77777777" w:rsidR="00333705" w:rsidRDefault="00000000">
            <w:pPr>
              <w:spacing w:after="0" w:line="360" w:lineRule="auto"/>
            </w:pPr>
            <w:r>
              <w:rPr>
                <w:rFonts w:ascii="Times New Roman" w:eastAsia="Times New Roman" w:hAnsi="Times New Roman" w:cs="Times New Roman"/>
                <w:sz w:val="24"/>
                <w:szCs w:val="24"/>
              </w:rPr>
              <w:t>Vite</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904504" w14:textId="77777777" w:rsidR="00333705" w:rsidRDefault="00000000">
            <w:pPr>
              <w:spacing w:after="0" w:line="360" w:lineRule="auto"/>
            </w:pPr>
            <w:r>
              <w:rPr>
                <w:rFonts w:ascii="Times New Roman" w:eastAsia="Times New Roman" w:hAnsi="Times New Roman" w:cs="Times New Roman"/>
                <w:sz w:val="24"/>
                <w:szCs w:val="24"/>
              </w:rPr>
              <w:t>5.x</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B492E7"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Bundler et serveur de développement</w:t>
            </w:r>
          </w:p>
        </w:tc>
      </w:tr>
      <w:tr w:rsidR="00333705" w14:paraId="7E83591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37370" w14:textId="77777777" w:rsidR="00333705" w:rsidRDefault="00000000">
            <w:pPr>
              <w:spacing w:after="0" w:line="360" w:lineRule="auto"/>
            </w:pPr>
            <w:r>
              <w:rPr>
                <w:rFonts w:ascii="Times New Roman" w:eastAsia="Times New Roman" w:hAnsi="Times New Roman" w:cs="Times New Roman"/>
                <w:sz w:val="24"/>
                <w:szCs w:val="24"/>
              </w:rPr>
              <w:t>PostgreSQL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0809A" w14:textId="77777777" w:rsidR="00333705" w:rsidRDefault="00000000">
            <w:pPr>
              <w:spacing w:after="0" w:line="360" w:lineRule="auto"/>
            </w:pPr>
            <w:r>
              <w:rPr>
                <w:rFonts w:ascii="Times New Roman" w:eastAsia="Times New Roman" w:hAnsi="Times New Roman" w:cs="Times New Roman"/>
                <w:sz w:val="24"/>
                <w:szCs w:val="24"/>
              </w:rPr>
              <w:t>15</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289F5" w14:textId="77777777" w:rsidR="00333705" w:rsidRDefault="00000000">
            <w:pPr>
              <w:spacing w:after="0" w:line="360" w:lineRule="auto"/>
            </w:pPr>
            <w:r>
              <w:rPr>
                <w:rFonts w:ascii="Times New Roman" w:eastAsia="Times New Roman" w:hAnsi="Times New Roman" w:cs="Times New Roman"/>
                <w:sz w:val="24"/>
                <w:szCs w:val="24"/>
              </w:rPr>
              <w:t>Base de données relationnelle</w:t>
            </w:r>
          </w:p>
        </w:tc>
      </w:tr>
      <w:tr w:rsidR="00333705" w14:paraId="3361E2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FCAB95" w14:textId="77777777" w:rsidR="00333705" w:rsidRDefault="00000000">
            <w:pPr>
              <w:spacing w:after="0" w:line="360" w:lineRule="auto"/>
            </w:pPr>
            <w:r>
              <w:rPr>
                <w:rFonts w:ascii="Times New Roman" w:eastAsia="Times New Roman" w:hAnsi="Times New Roman" w:cs="Times New Roman"/>
                <w:sz w:val="24"/>
                <w:szCs w:val="24"/>
              </w:rPr>
              <w:t>VS Code</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4F34D7" w14:textId="77777777" w:rsidR="00333705" w:rsidRDefault="00000000">
            <w:pPr>
              <w:spacing w:after="0" w:line="360" w:lineRule="auto"/>
            </w:pPr>
            <w:r>
              <w:rPr>
                <w:rFonts w:ascii="Times New Roman" w:eastAsia="Times New Roman" w:hAnsi="Times New Roman" w:cs="Times New Roman"/>
                <w:sz w:val="24"/>
                <w:szCs w:val="24"/>
              </w:rPr>
              <w:t>Dernière</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AB0168" w14:textId="77777777" w:rsidR="00333705" w:rsidRDefault="00000000">
            <w:pPr>
              <w:spacing w:after="0" w:line="360" w:lineRule="auto"/>
            </w:pPr>
            <w:r>
              <w:rPr>
                <w:rFonts w:ascii="Times New Roman" w:eastAsia="Times New Roman" w:hAnsi="Times New Roman" w:cs="Times New Roman"/>
                <w:sz w:val="24"/>
                <w:szCs w:val="24"/>
              </w:rPr>
              <w:t>Éditeur de code principal</w:t>
            </w:r>
          </w:p>
        </w:tc>
      </w:tr>
      <w:tr w:rsidR="00333705" w14:paraId="61D95AB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69B27" w14:textId="77777777" w:rsidR="00333705" w:rsidRDefault="00000000">
            <w:pPr>
              <w:spacing w:after="0" w:line="360" w:lineRule="auto"/>
            </w:pPr>
            <w:r>
              <w:rPr>
                <w:rFonts w:ascii="Times New Roman" w:eastAsia="Times New Roman" w:hAnsi="Times New Roman" w:cs="Times New Roman"/>
                <w:sz w:val="24"/>
                <w:szCs w:val="24"/>
              </w:rPr>
              <w:t>Docker Desktop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B085A" w14:textId="77777777" w:rsidR="00333705" w:rsidRDefault="00000000">
            <w:pPr>
              <w:spacing w:after="0" w:line="360" w:lineRule="auto"/>
            </w:pPr>
            <w:r>
              <w:rPr>
                <w:rFonts w:ascii="Times New Roman" w:eastAsia="Times New Roman" w:hAnsi="Times New Roman" w:cs="Times New Roman"/>
                <w:sz w:val="24"/>
                <w:szCs w:val="24"/>
              </w:rPr>
              <w:t>Dernière</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C2EBA" w14:textId="77777777" w:rsidR="00333705" w:rsidRDefault="00000000">
            <w:pPr>
              <w:spacing w:after="0" w:line="360" w:lineRule="auto"/>
            </w:pPr>
            <w:r>
              <w:rPr>
                <w:rFonts w:ascii="Times New Roman" w:eastAsia="Times New Roman" w:hAnsi="Times New Roman" w:cs="Times New Roman"/>
                <w:sz w:val="24"/>
                <w:szCs w:val="24"/>
              </w:rPr>
              <w:t>Conteneurisation de n8n</w:t>
            </w:r>
          </w:p>
        </w:tc>
      </w:tr>
      <w:tr w:rsidR="00333705" w14:paraId="52E3509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7A8482" w14:textId="77777777" w:rsidR="00333705" w:rsidRDefault="00000000">
            <w:pPr>
              <w:spacing w:after="0" w:line="360" w:lineRule="auto"/>
            </w:pPr>
            <w:r>
              <w:rPr>
                <w:rFonts w:ascii="Times New Roman" w:eastAsia="Times New Roman" w:hAnsi="Times New Roman" w:cs="Times New Roman"/>
                <w:sz w:val="24"/>
                <w:szCs w:val="24"/>
              </w:rPr>
              <w:t>n8n</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3A617D" w14:textId="77777777" w:rsidR="00333705" w:rsidRDefault="00000000">
            <w:pPr>
              <w:spacing w:after="0" w:line="360" w:lineRule="auto"/>
            </w:pPr>
            <w:r>
              <w:rPr>
                <w:rFonts w:ascii="Times New Roman" w:eastAsia="Times New Roman" w:hAnsi="Times New Roman" w:cs="Times New Roman"/>
                <w:sz w:val="24"/>
                <w:szCs w:val="24"/>
              </w:rPr>
              <w:t>Dernière</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BAF8B0" w14:textId="77777777" w:rsidR="00333705" w:rsidRDefault="00000000">
            <w:pPr>
              <w:spacing w:after="0" w:line="360" w:lineRule="auto"/>
            </w:pPr>
            <w:r>
              <w:rPr>
                <w:rFonts w:ascii="Times New Roman" w:eastAsia="Times New Roman" w:hAnsi="Times New Roman" w:cs="Times New Roman"/>
                <w:sz w:val="24"/>
                <w:szCs w:val="24"/>
              </w:rPr>
              <w:t>Orchestration des automatisations</w:t>
            </w:r>
          </w:p>
        </w:tc>
      </w:tr>
      <w:tr w:rsidR="00333705" w14:paraId="1C268D2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71308" w14:textId="77777777" w:rsidR="00333705" w:rsidRDefault="00000000">
            <w:pPr>
              <w:spacing w:after="0" w:line="360" w:lineRule="auto"/>
            </w:pPr>
            <w:r>
              <w:rPr>
                <w:rFonts w:ascii="Times New Roman" w:eastAsia="Times New Roman" w:hAnsi="Times New Roman" w:cs="Times New Roman"/>
                <w:sz w:val="24"/>
                <w:szCs w:val="24"/>
              </w:rPr>
              <w:t>Postman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20EDF" w14:textId="77777777" w:rsidR="00333705" w:rsidRDefault="00000000">
            <w:pPr>
              <w:spacing w:after="0" w:line="360" w:lineRule="auto"/>
            </w:pPr>
            <w:r>
              <w:rPr>
                <w:rFonts w:ascii="Times New Roman" w:eastAsia="Times New Roman" w:hAnsi="Times New Roman" w:cs="Times New Roman"/>
                <w:sz w:val="24"/>
                <w:szCs w:val="24"/>
              </w:rPr>
              <w:t>Dernière</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14952" w14:textId="77777777" w:rsidR="00333705" w:rsidRDefault="00000000">
            <w:pPr>
              <w:spacing w:after="0" w:line="360" w:lineRule="auto"/>
            </w:pPr>
            <w:r>
              <w:rPr>
                <w:rFonts w:ascii="Times New Roman" w:eastAsia="Times New Roman" w:hAnsi="Times New Roman" w:cs="Times New Roman"/>
                <w:sz w:val="24"/>
                <w:szCs w:val="24"/>
              </w:rPr>
              <w:t>Tests des endpoints REST</w:t>
            </w:r>
          </w:p>
        </w:tc>
      </w:tr>
    </w:tbl>
    <w:p w14:paraId="0E0109A0" w14:textId="77777777" w:rsidR="00333705" w:rsidRDefault="00333705">
      <w:pPr>
        <w:spacing w:after="0" w:line="360" w:lineRule="auto"/>
      </w:pPr>
    </w:p>
    <w:p w14:paraId="58DB0269" w14:textId="77777777" w:rsidR="00333705" w:rsidRDefault="00000000">
      <w:pPr>
        <w:spacing w:after="0" w:line="360" w:lineRule="auto"/>
        <w:jc w:val="center"/>
      </w:pPr>
      <w:r>
        <w:rPr>
          <w:rFonts w:ascii="Times New Roman" w:eastAsia="Times New Roman" w:hAnsi="Times New Roman" w:cs="Times New Roman"/>
          <w:i/>
          <w:iCs/>
          <w:sz w:val="24"/>
          <w:szCs w:val="24"/>
        </w:rPr>
        <w:t>Tableau 10 — Outils de développement utilisés</w:t>
      </w:r>
    </w:p>
    <w:p w14:paraId="64F85454" w14:textId="77777777" w:rsidR="00333705" w:rsidRPr="0052794B" w:rsidRDefault="00000000">
      <w:pPr>
        <w:pStyle w:val="Titre3"/>
        <w:spacing w:before="160" w:after="80" w:line="360" w:lineRule="auto"/>
        <w:rPr>
          <w:lang w:val="fr-FR"/>
        </w:rPr>
      </w:pPr>
      <w:bookmarkStart w:id="100" w:name="_Toc231897362"/>
      <w:bookmarkStart w:id="101" w:name="_Toc231897459"/>
      <w:r w:rsidRPr="0052794B">
        <w:rPr>
          <w:rFonts w:ascii="Times New Roman" w:eastAsia="Times New Roman" w:hAnsi="Times New Roman" w:cs="Times New Roman"/>
          <w:sz w:val="24"/>
          <w:szCs w:val="24"/>
          <w:lang w:val="fr-FR"/>
        </w:rPr>
        <w:t>4.2.3 Outils de modélisation et de gestion de version</w:t>
      </w:r>
      <w:bookmarkEnd w:id="100"/>
      <w:bookmarkEnd w:id="101"/>
    </w:p>
    <w:p w14:paraId="25C800B8"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modélisation UML a été réalisée en deux formats complémentaires : Mermaid (rendu natif dans GitHub/VS Code) pour les diagrammes de classes et de séquence, et PlantUML pour les diagrammes de cas d'utilisation détaillés. Le diagramme de base de données a été généré par reverse-engineering des modèles Django avec django-extensions.</w:t>
      </w:r>
    </w:p>
    <w:p w14:paraId="04D06365" w14:textId="77777777" w:rsidR="00333705" w:rsidRPr="0052794B" w:rsidRDefault="00333705">
      <w:pPr>
        <w:spacing w:after="0" w:line="360" w:lineRule="auto"/>
        <w:rPr>
          <w:lang w:val="fr-FR"/>
        </w:rPr>
      </w:pPr>
    </w:p>
    <w:p w14:paraId="4981D748"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contrôle de version est assuré par Git avec hébergement sur GitHub. La convention de commits Conventional Commits a été appliquée (feat:, fix:, refactor:, docs:). Le déploiement continu sur Render est déclenché automatiquement à chaque push sur la branche master.</w:t>
      </w:r>
    </w:p>
    <w:p w14:paraId="152CCAD6" w14:textId="77777777" w:rsidR="00333705" w:rsidRDefault="00000000">
      <w:pPr>
        <w:pStyle w:val="Titre2"/>
        <w:spacing w:before="240" w:after="120" w:line="360" w:lineRule="auto"/>
      </w:pPr>
      <w:bookmarkStart w:id="102" w:name="_Toc231897363"/>
      <w:bookmarkStart w:id="103" w:name="_Toc231897460"/>
      <w:r>
        <w:rPr>
          <w:rFonts w:ascii="Times New Roman" w:eastAsia="Times New Roman" w:hAnsi="Times New Roman" w:cs="Times New Roman"/>
          <w:sz w:val="24"/>
          <w:szCs w:val="24"/>
        </w:rPr>
        <w:lastRenderedPageBreak/>
        <w:t>4.3 Technologies utilisées</w:t>
      </w:r>
      <w:bookmarkEnd w:id="102"/>
      <w:bookmarkEnd w:id="10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2000"/>
        <w:gridCol w:w="2000"/>
        <w:gridCol w:w="5070"/>
      </w:tblGrid>
      <w:tr w:rsidR="00333705" w14:paraId="495CA20E" w14:textId="77777777">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26E39DF"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Technologie</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9AF20D1"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Rôle</w:t>
            </w:r>
          </w:p>
        </w:tc>
        <w:tc>
          <w:tcPr>
            <w:tcW w:w="50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E8AAEB2"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Justification</w:t>
            </w:r>
          </w:p>
        </w:tc>
      </w:tr>
      <w:tr w:rsidR="00333705" w:rsidRPr="00A421A6" w14:paraId="19B938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C1C031" w14:textId="77777777" w:rsidR="00333705" w:rsidRDefault="00000000">
            <w:pPr>
              <w:spacing w:after="0" w:line="360" w:lineRule="auto"/>
            </w:pPr>
            <w:r>
              <w:rPr>
                <w:rFonts w:ascii="Times New Roman" w:eastAsia="Times New Roman" w:hAnsi="Times New Roman" w:cs="Times New Roman"/>
                <w:sz w:val="24"/>
                <w:szCs w:val="24"/>
              </w:rPr>
              <w:t>Django REST 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F6C7C2" w14:textId="77777777" w:rsidR="00333705" w:rsidRDefault="00000000">
            <w:pPr>
              <w:spacing w:after="0" w:line="360" w:lineRule="auto"/>
            </w:pPr>
            <w:r>
              <w:rPr>
                <w:rFonts w:ascii="Times New Roman" w:eastAsia="Times New Roman" w:hAnsi="Times New Roman" w:cs="Times New Roman"/>
                <w:sz w:val="24"/>
                <w:szCs w:val="24"/>
              </w:rPr>
              <w:t>Backend API</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5A1A8C"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Maturité, sécurité, ORM puissant, permissions RBAC faciles</w:t>
            </w:r>
          </w:p>
        </w:tc>
      </w:tr>
      <w:tr w:rsidR="00333705" w:rsidRPr="00A421A6" w14:paraId="5095E9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33143" w14:textId="77777777" w:rsidR="00333705" w:rsidRDefault="00000000">
            <w:pPr>
              <w:spacing w:after="0" w:line="360" w:lineRule="auto"/>
            </w:pPr>
            <w:r>
              <w:rPr>
                <w:rFonts w:ascii="Times New Roman" w:eastAsia="Times New Roman" w:hAnsi="Times New Roman" w:cs="Times New Roman"/>
                <w:sz w:val="24"/>
                <w:szCs w:val="24"/>
              </w:rPr>
              <w:t>Simple JWT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5D1FA" w14:textId="77777777" w:rsidR="00333705" w:rsidRDefault="00000000">
            <w:pPr>
              <w:spacing w:after="0" w:line="360" w:lineRule="auto"/>
            </w:pPr>
            <w:r>
              <w:rPr>
                <w:rFonts w:ascii="Times New Roman" w:eastAsia="Times New Roman" w:hAnsi="Times New Roman" w:cs="Times New Roman"/>
                <w:sz w:val="24"/>
                <w:szCs w:val="24"/>
              </w:rPr>
              <w:t>Authentification</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552CA"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Standard JWT avec refresh tokens, facile à configurer</w:t>
            </w:r>
          </w:p>
        </w:tc>
      </w:tr>
      <w:tr w:rsidR="00333705" w:rsidRPr="00A421A6" w14:paraId="7851DA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2F60BC" w14:textId="77777777" w:rsidR="00333705" w:rsidRDefault="00000000">
            <w:pPr>
              <w:spacing w:after="0" w:line="360" w:lineRule="auto"/>
            </w:pPr>
            <w:r>
              <w:rPr>
                <w:rFonts w:ascii="Times New Roman" w:eastAsia="Times New Roman" w:hAnsi="Times New Roman" w:cs="Times New Roman"/>
                <w:sz w:val="24"/>
                <w:szCs w:val="24"/>
              </w:rPr>
              <w:t>PostgreSQL + pgvector</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9ED116" w14:textId="77777777" w:rsidR="00333705" w:rsidRDefault="00000000">
            <w:pPr>
              <w:spacing w:after="0" w:line="360" w:lineRule="auto"/>
            </w:pPr>
            <w:r>
              <w:rPr>
                <w:rFonts w:ascii="Times New Roman" w:eastAsia="Times New Roman" w:hAnsi="Times New Roman" w:cs="Times New Roman"/>
                <w:sz w:val="24"/>
                <w:szCs w:val="24"/>
              </w:rPr>
              <w:t>Base de données</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C7E2B9"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ACID, performances, support des vecteurs pour embeddings futurs</w:t>
            </w:r>
          </w:p>
        </w:tc>
      </w:tr>
      <w:tr w:rsidR="00333705" w:rsidRPr="00A421A6" w14:paraId="7D0550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8094E" w14:textId="77777777" w:rsidR="00333705" w:rsidRDefault="00000000">
            <w:pPr>
              <w:spacing w:after="0" w:line="360" w:lineRule="auto"/>
            </w:pPr>
            <w:r>
              <w:rPr>
                <w:rFonts w:ascii="Times New Roman" w:eastAsia="Times New Roman" w:hAnsi="Times New Roman" w:cs="Times New Roman"/>
                <w:sz w:val="24"/>
                <w:szCs w:val="24"/>
              </w:rPr>
              <w:t>React.js 18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9DFA8" w14:textId="77777777" w:rsidR="00333705" w:rsidRDefault="00000000">
            <w:pPr>
              <w:spacing w:after="0" w:line="360" w:lineRule="auto"/>
            </w:pPr>
            <w:r>
              <w:rPr>
                <w:rFonts w:ascii="Times New Roman" w:eastAsia="Times New Roman" w:hAnsi="Times New Roman" w:cs="Times New Roman"/>
                <w:sz w:val="24"/>
                <w:szCs w:val="24"/>
              </w:rPr>
              <w:t>Frontend</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626A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Composants réutilisables, Context API, hooks, écosystème riche</w:t>
            </w:r>
          </w:p>
        </w:tc>
      </w:tr>
      <w:tr w:rsidR="00333705" w:rsidRPr="00A421A6" w14:paraId="0B0842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DBC621" w14:textId="77777777" w:rsidR="00333705" w:rsidRDefault="00000000">
            <w:pPr>
              <w:spacing w:after="0" w:line="360" w:lineRule="auto"/>
            </w:pPr>
            <w:r>
              <w:rPr>
                <w:rFonts w:ascii="Times New Roman" w:eastAsia="Times New Roman" w:hAnsi="Times New Roman" w:cs="Times New Roman"/>
                <w:sz w:val="24"/>
                <w:szCs w:val="24"/>
              </w:rPr>
              <w:t>Tailwind CSS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4CB2A2" w14:textId="77777777" w:rsidR="00333705" w:rsidRDefault="00000000">
            <w:pPr>
              <w:spacing w:after="0" w:line="360" w:lineRule="auto"/>
            </w:pPr>
            <w:r>
              <w:rPr>
                <w:rFonts w:ascii="Times New Roman" w:eastAsia="Times New Roman" w:hAnsi="Times New Roman" w:cs="Times New Roman"/>
                <w:sz w:val="24"/>
                <w:szCs w:val="24"/>
              </w:rPr>
              <w:t>Styles</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6DD81A"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Classes utilitaires, cohérence du design system Aurora Glass</w:t>
            </w:r>
          </w:p>
        </w:tc>
      </w:tr>
      <w:tr w:rsidR="00333705" w:rsidRPr="00A421A6" w14:paraId="52A95F1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86946" w14:textId="77777777" w:rsidR="00333705" w:rsidRDefault="00000000">
            <w:pPr>
              <w:spacing w:after="0" w:line="360" w:lineRule="auto"/>
            </w:pPr>
            <w:r>
              <w:rPr>
                <w:rFonts w:ascii="Times New Roman" w:eastAsia="Times New Roman" w:hAnsi="Times New Roman" w:cs="Times New Roman"/>
                <w:sz w:val="24"/>
                <w:szCs w:val="24"/>
              </w:rPr>
              <w:t>Groq API (LLaMA-3)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B8D5B" w14:textId="77777777" w:rsidR="00333705" w:rsidRDefault="00000000">
            <w:pPr>
              <w:spacing w:after="0" w:line="360" w:lineRule="auto"/>
            </w:pPr>
            <w:r>
              <w:rPr>
                <w:rFonts w:ascii="Times New Roman" w:eastAsia="Times New Roman" w:hAnsi="Times New Roman" w:cs="Times New Roman"/>
                <w:sz w:val="24"/>
                <w:szCs w:val="24"/>
              </w:rPr>
              <w:t>LLM inference</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A9740"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Vitesse de génération élevée (tokens/sec), gratuit en tier free</w:t>
            </w:r>
          </w:p>
        </w:tc>
      </w:tr>
      <w:tr w:rsidR="00333705" w:rsidRPr="00A421A6" w14:paraId="076AAE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6B2FF41" w14:textId="77777777" w:rsidR="00333705" w:rsidRDefault="00000000">
            <w:pPr>
              <w:spacing w:after="0" w:line="360" w:lineRule="auto"/>
            </w:pPr>
            <w:r>
              <w:rPr>
                <w:rFonts w:ascii="Times New Roman" w:eastAsia="Times New Roman" w:hAnsi="Times New Roman" w:cs="Times New Roman"/>
                <w:sz w:val="24"/>
                <w:szCs w:val="24"/>
              </w:rPr>
              <w:t>face_recognition (dlib)</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F73608" w14:textId="77777777" w:rsidR="00333705" w:rsidRDefault="00000000">
            <w:pPr>
              <w:spacing w:after="0" w:line="360" w:lineRule="auto"/>
            </w:pPr>
            <w:r>
              <w:rPr>
                <w:rFonts w:ascii="Times New Roman" w:eastAsia="Times New Roman" w:hAnsi="Times New Roman" w:cs="Times New Roman"/>
                <w:sz w:val="24"/>
                <w:szCs w:val="24"/>
              </w:rPr>
              <w:t>Reconnaissance faciale</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E0AD72"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Précision élevée, encodage 128D, comparaison rapide</w:t>
            </w:r>
          </w:p>
        </w:tc>
      </w:tr>
      <w:tr w:rsidR="00333705" w:rsidRPr="00A421A6" w14:paraId="76F1B47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183E8" w14:textId="77777777" w:rsidR="00333705" w:rsidRDefault="00000000">
            <w:pPr>
              <w:spacing w:after="0" w:line="360" w:lineRule="auto"/>
            </w:pPr>
            <w:r>
              <w:rPr>
                <w:rFonts w:ascii="Times New Roman" w:eastAsia="Times New Roman" w:hAnsi="Times New Roman" w:cs="Times New Roman"/>
                <w:sz w:val="24"/>
                <w:szCs w:val="24"/>
              </w:rPr>
              <w:t>scikit-learn (TF-IDF)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E10A2" w14:textId="77777777" w:rsidR="00333705" w:rsidRDefault="00000000">
            <w:pPr>
              <w:spacing w:after="0" w:line="360" w:lineRule="auto"/>
            </w:pPr>
            <w:r>
              <w:rPr>
                <w:rFonts w:ascii="Times New Roman" w:eastAsia="Times New Roman" w:hAnsi="Times New Roman" w:cs="Times New Roman"/>
                <w:sz w:val="24"/>
                <w:szCs w:val="24"/>
              </w:rPr>
              <w:t>RAG vectoriel</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D6EB"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Légèreté, pas de service externe requis</w:t>
            </w:r>
          </w:p>
        </w:tc>
      </w:tr>
      <w:tr w:rsidR="00333705" w:rsidRPr="00A421A6" w14:paraId="47D746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A4EA76" w14:textId="77777777" w:rsidR="00333705" w:rsidRDefault="00000000">
            <w:pPr>
              <w:spacing w:after="0" w:line="360" w:lineRule="auto"/>
            </w:pPr>
            <w:r>
              <w:rPr>
                <w:rFonts w:ascii="Times New Roman" w:eastAsia="Times New Roman" w:hAnsi="Times New Roman" w:cs="Times New Roman"/>
                <w:sz w:val="24"/>
                <w:szCs w:val="24"/>
              </w:rPr>
              <w:t>Cloudinary</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C37162" w14:textId="77777777" w:rsidR="00333705" w:rsidRDefault="00000000">
            <w:pPr>
              <w:spacing w:after="0" w:line="360" w:lineRule="auto"/>
            </w:pPr>
            <w:r>
              <w:rPr>
                <w:rFonts w:ascii="Times New Roman" w:eastAsia="Times New Roman" w:hAnsi="Times New Roman" w:cs="Times New Roman"/>
                <w:sz w:val="24"/>
                <w:szCs w:val="24"/>
              </w:rPr>
              <w:t>Stockage média</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E17F23"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CDN global, transformations d'images, tier gratuit généreux</w:t>
            </w:r>
          </w:p>
        </w:tc>
      </w:tr>
      <w:tr w:rsidR="00333705" w14:paraId="5841EFB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9749A" w14:textId="77777777" w:rsidR="00333705" w:rsidRDefault="00000000">
            <w:pPr>
              <w:spacing w:after="0" w:line="360" w:lineRule="auto"/>
            </w:pPr>
            <w:r>
              <w:rPr>
                <w:rFonts w:ascii="Times New Roman" w:eastAsia="Times New Roman" w:hAnsi="Times New Roman" w:cs="Times New Roman"/>
                <w:sz w:val="24"/>
                <w:szCs w:val="24"/>
              </w:rPr>
              <w:t>n8n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B04BF" w14:textId="77777777" w:rsidR="00333705" w:rsidRDefault="00000000">
            <w:pPr>
              <w:spacing w:after="0" w:line="360" w:lineRule="auto"/>
            </w:pPr>
            <w:r>
              <w:rPr>
                <w:rFonts w:ascii="Times New Roman" w:eastAsia="Times New Roman" w:hAnsi="Times New Roman" w:cs="Times New Roman"/>
                <w:sz w:val="24"/>
                <w:szCs w:val="24"/>
              </w:rPr>
              <w:t>Automatisations</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1F432" w14:textId="77777777" w:rsidR="00333705" w:rsidRDefault="00000000">
            <w:pPr>
              <w:spacing w:after="0" w:line="360" w:lineRule="auto"/>
            </w:pPr>
            <w:r>
              <w:rPr>
                <w:rFonts w:ascii="Times New Roman" w:eastAsia="Times New Roman" w:hAnsi="Times New Roman" w:cs="Times New Roman"/>
                <w:sz w:val="24"/>
                <w:szCs w:val="24"/>
              </w:rPr>
              <w:t>Orchestration visuelle, webhooks, intégration Google Calendar API</w:t>
            </w:r>
          </w:p>
        </w:tc>
      </w:tr>
      <w:tr w:rsidR="00333705" w:rsidRPr="00A421A6" w14:paraId="143059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96193E" w14:textId="77777777" w:rsidR="00333705" w:rsidRDefault="00000000">
            <w:pPr>
              <w:spacing w:after="0" w:line="360" w:lineRule="auto"/>
            </w:pPr>
            <w:r>
              <w:rPr>
                <w:rFonts w:ascii="Times New Roman" w:eastAsia="Times New Roman" w:hAnsi="Times New Roman" w:cs="Times New Roman"/>
                <w:sz w:val="24"/>
                <w:szCs w:val="24"/>
              </w:rPr>
              <w:t>Render</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535097" w14:textId="77777777" w:rsidR="00333705" w:rsidRDefault="00000000">
            <w:pPr>
              <w:spacing w:after="0" w:line="360" w:lineRule="auto"/>
            </w:pPr>
            <w:r>
              <w:rPr>
                <w:rFonts w:ascii="Times New Roman" w:eastAsia="Times New Roman" w:hAnsi="Times New Roman" w:cs="Times New Roman"/>
                <w:sz w:val="24"/>
                <w:szCs w:val="24"/>
              </w:rPr>
              <w:t>Déploiement</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478E71"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Déploiement cloud simple, CI/CD automatique depuis GitHub</w:t>
            </w:r>
          </w:p>
        </w:tc>
      </w:tr>
    </w:tbl>
    <w:p w14:paraId="1DF48B2B" w14:textId="77777777" w:rsidR="00333705" w:rsidRPr="0052794B" w:rsidRDefault="00333705">
      <w:pPr>
        <w:spacing w:after="0" w:line="360" w:lineRule="auto"/>
        <w:rPr>
          <w:lang w:val="fr-FR"/>
        </w:rPr>
      </w:pPr>
    </w:p>
    <w:p w14:paraId="498BAB37"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Tableau 9 — Stack technologique utilisée dans CampusEye</w:t>
      </w:r>
    </w:p>
    <w:p w14:paraId="0E343879" w14:textId="77777777" w:rsidR="00333705" w:rsidRPr="0052794B" w:rsidRDefault="00000000">
      <w:pPr>
        <w:pStyle w:val="Titre2"/>
        <w:spacing w:before="240" w:after="120" w:line="360" w:lineRule="auto"/>
        <w:rPr>
          <w:lang w:val="fr-FR"/>
        </w:rPr>
      </w:pPr>
      <w:bookmarkStart w:id="104" w:name="_Toc231897364"/>
      <w:bookmarkStart w:id="105" w:name="_Toc231897461"/>
      <w:r w:rsidRPr="0052794B">
        <w:rPr>
          <w:rFonts w:ascii="Times New Roman" w:eastAsia="Times New Roman" w:hAnsi="Times New Roman" w:cs="Times New Roman"/>
          <w:sz w:val="24"/>
          <w:szCs w:val="24"/>
          <w:lang w:val="fr-FR"/>
        </w:rPr>
        <w:lastRenderedPageBreak/>
        <w:t>4.4 Architecture technique de l'application</w:t>
      </w:r>
      <w:bookmarkEnd w:id="104"/>
      <w:bookmarkEnd w:id="105"/>
    </w:p>
    <w:p w14:paraId="0467251F"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L'architecture backend de CampusEye repose sur une application Django unique nommée attendance, qui centralise l'ensemble des modèles, vues et services. Cette organisation monolithique modulaire a été choisie pour sa simplicité de déploiement, adaptée à l'échelle d'un projet PFE, tout en maintenant une séparation logique claire entre les couches.</w:t>
      </w:r>
    </w:p>
    <w:p w14:paraId="0407BB5B" w14:textId="77777777" w:rsidR="00333705" w:rsidRPr="0052794B" w:rsidRDefault="00333705">
      <w:pPr>
        <w:spacing w:after="0" w:line="360" w:lineRule="auto"/>
        <w:rPr>
          <w:lang w:val="fr-FR"/>
        </w:rPr>
      </w:pPr>
    </w:p>
    <w:p w14:paraId="37AB422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Les fichiers clés du backend sont organisés ainsi : models.py (20 modèles Django), views.py (50+ APIViews et ViewSets), serializers.py (sérialisation/désérialisation des données), permissions.py (classes de permission RBAC personnalisées), urls.py (45+ routes REST enregistrées), et un répertoire services/ contenant les modules spécialisés : novaa_tutor_service.py, rag_service.py, face_recognition_service.py, student_memory.py, novaa_action_executor.py, platform_executor.py.</w:t>
      </w:r>
    </w:p>
    <w:p w14:paraId="40161043" w14:textId="77777777" w:rsidR="00333705" w:rsidRPr="0052794B" w:rsidRDefault="00333705">
      <w:pPr>
        <w:spacing w:after="0" w:line="360" w:lineRule="auto"/>
        <w:rPr>
          <w:lang w:val="fr-FR"/>
        </w:rPr>
      </w:pPr>
    </w:p>
    <w:p w14:paraId="297AAD5D"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frontend React.js suit une organisation feature-based : chaque rôle (admin, teacher, student) dispose de son propre répertoire de pages dans src/pages/. Les composants partagés (DashboardLayout, Sidebar, Navbar) sont dans src/components/layout/. La page NOVAA bénéficie d'une architecture décomposée en 19 fichiers dans src/components/novaa/ (hooks useVoiceInput, useChatSessions, renderers TextContent, CodeContent, QuizContent, FlashcardContent).</w:t>
      </w:r>
    </w:p>
    <w:p w14:paraId="62598626" w14:textId="77777777" w:rsidR="00333705" w:rsidRPr="0052794B" w:rsidRDefault="00000000">
      <w:pPr>
        <w:pStyle w:val="Titre2"/>
        <w:spacing w:before="240" w:after="120" w:line="360" w:lineRule="auto"/>
        <w:rPr>
          <w:lang w:val="fr-FR"/>
        </w:rPr>
      </w:pPr>
      <w:bookmarkStart w:id="106" w:name="_Toc231897365"/>
      <w:bookmarkStart w:id="107" w:name="_Toc231897462"/>
      <w:r w:rsidRPr="0052794B">
        <w:rPr>
          <w:rFonts w:ascii="Times New Roman" w:eastAsia="Times New Roman" w:hAnsi="Times New Roman" w:cs="Times New Roman"/>
          <w:sz w:val="24"/>
          <w:szCs w:val="24"/>
          <w:lang w:val="fr-FR"/>
        </w:rPr>
        <w:t>4.5 Implémentation du backend — Modules clés</w:t>
      </w:r>
      <w:bookmarkEnd w:id="106"/>
      <w:bookmarkEnd w:id="107"/>
    </w:p>
    <w:p w14:paraId="1F7C56F1" w14:textId="77777777" w:rsidR="00333705" w:rsidRPr="0052794B" w:rsidRDefault="00000000">
      <w:pPr>
        <w:pStyle w:val="Titre3"/>
        <w:spacing w:before="160" w:after="80" w:line="360" w:lineRule="auto"/>
        <w:rPr>
          <w:lang w:val="fr-FR"/>
        </w:rPr>
      </w:pPr>
      <w:bookmarkStart w:id="108" w:name="_Toc231897366"/>
      <w:bookmarkStart w:id="109" w:name="_Toc231897463"/>
      <w:r w:rsidRPr="0052794B">
        <w:rPr>
          <w:rFonts w:ascii="Times New Roman" w:eastAsia="Times New Roman" w:hAnsi="Times New Roman" w:cs="Times New Roman"/>
          <w:sz w:val="24"/>
          <w:szCs w:val="24"/>
          <w:lang w:val="fr-FR"/>
        </w:rPr>
        <w:t>4.5.1 Système de séances</w:t>
      </w:r>
      <w:bookmarkEnd w:id="108"/>
      <w:bookmarkEnd w:id="109"/>
    </w:p>
    <w:p w14:paraId="00202E0D"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modèle Seance intègre un champ check_in_code (CharField 6 caractères) et une méthode generate_seance_code() utilisant un alphabet non ambigu (sans 0/O, 1/I). À la création, le code est auto-généré si l'enseignant n'en fournit pas. Deux helpers automatisent le cycle de vie :</w:t>
      </w:r>
    </w:p>
    <w:p w14:paraId="6D935BAC" w14:textId="77777777" w:rsidR="00333705" w:rsidRPr="0052794B" w:rsidRDefault="00333705">
      <w:pPr>
        <w:spacing w:after="0" w:line="360" w:lineRule="auto"/>
        <w:rPr>
          <w:lang w:val="fr-FR"/>
        </w:rPr>
      </w:pPr>
    </w:p>
    <w:p w14:paraId="4930C31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lastRenderedPageBreak/>
        <w:t xml:space="preserve">_auto_activate_scheduled_seance(seance) : </w:t>
      </w:r>
      <w:r w:rsidRPr="0052794B">
        <w:rPr>
          <w:rFonts w:ascii="Times New Roman" w:eastAsia="Times New Roman" w:hAnsi="Times New Roman" w:cs="Times New Roman"/>
          <w:sz w:val="24"/>
          <w:szCs w:val="24"/>
          <w:lang w:val="fr-FR"/>
        </w:rPr>
        <w:t>appelé lors de chaque lecture de séance, vérifie si une séance SCHEDULED est à moins de 5 minutes de son début. Si oui, passe le statut à ACTIVE.</w:t>
      </w:r>
    </w:p>
    <w:p w14:paraId="6EB9C124" w14:textId="77777777" w:rsidR="00333705" w:rsidRPr="0052794B" w:rsidRDefault="00333705">
      <w:pPr>
        <w:spacing w:after="0" w:line="360" w:lineRule="auto"/>
        <w:rPr>
          <w:lang w:val="fr-FR"/>
        </w:rPr>
      </w:pPr>
    </w:p>
    <w:p w14:paraId="67337637"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 xml:space="preserve">_auto_complete_expired_seance(seance) : </w:t>
      </w:r>
      <w:r w:rsidRPr="0052794B">
        <w:rPr>
          <w:rFonts w:ascii="Times New Roman" w:eastAsia="Times New Roman" w:hAnsi="Times New Roman" w:cs="Times New Roman"/>
          <w:sz w:val="24"/>
          <w:szCs w:val="24"/>
          <w:lang w:val="fr-FR"/>
        </w:rPr>
        <w:t>appelé lors de chaque lecture, vérifie si une séance ACTIVE a dépassé sa durée. Si oui, passe le statut à COMPLETED, crée les enregistrements ABSENT pour les étudiants non pointés, et déclenche _handle_absence_thresholds() pour chacun d'eux.</w:t>
      </w:r>
    </w:p>
    <w:p w14:paraId="3C4B0ACD" w14:textId="77777777" w:rsidR="00333705" w:rsidRPr="0052794B" w:rsidRDefault="00333705">
      <w:pPr>
        <w:spacing w:after="0" w:line="360" w:lineRule="auto"/>
        <w:rPr>
          <w:lang w:val="fr-FR"/>
        </w:rPr>
      </w:pPr>
    </w:p>
    <w:p w14:paraId="25EA26C0"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 xml:space="preserve">_handle_absence_thresholds(student, course, absences_before, absences_after) : </w:t>
      </w:r>
      <w:r w:rsidRPr="0052794B">
        <w:rPr>
          <w:rFonts w:ascii="Times New Roman" w:eastAsia="Times New Roman" w:hAnsi="Times New Roman" w:cs="Times New Roman"/>
          <w:sz w:val="24"/>
          <w:szCs w:val="24"/>
          <w:lang w:val="fr-FR"/>
        </w:rPr>
        <w:t>compare le statut d'absences avant et après l'enregistrement (OK / WARNING / DANGER selon le ratio absences/max_absences). Si le statut empire, envoie un e-mail d'alerte, crée une notification in-app, et désactive automatiquement le compte si statut = DANGER.</w:t>
      </w:r>
    </w:p>
    <w:p w14:paraId="22DD6A25" w14:textId="77777777" w:rsidR="00333705" w:rsidRPr="0052794B" w:rsidRDefault="00000000">
      <w:pPr>
        <w:pStyle w:val="Titre3"/>
        <w:spacing w:before="160" w:after="80" w:line="360" w:lineRule="auto"/>
        <w:rPr>
          <w:lang w:val="fr-FR"/>
        </w:rPr>
      </w:pPr>
      <w:bookmarkStart w:id="110" w:name="_Toc231897367"/>
      <w:bookmarkStart w:id="111" w:name="_Toc231897464"/>
      <w:r w:rsidRPr="0052794B">
        <w:rPr>
          <w:rFonts w:ascii="Times New Roman" w:eastAsia="Times New Roman" w:hAnsi="Times New Roman" w:cs="Times New Roman"/>
          <w:sz w:val="24"/>
          <w:szCs w:val="24"/>
          <w:lang w:val="fr-FR"/>
        </w:rPr>
        <w:t>4.5.2 Pointage facial avec code</w:t>
      </w:r>
      <w:bookmarkEnd w:id="110"/>
      <w:bookmarkEnd w:id="111"/>
    </w:p>
    <w:p w14:paraId="233DD17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L'endpoint StudentCheckInAPIView (POST /api/student/seances/&lt;id&gt;/check-in/) implémente un flux en deux phases : (1) vérification du code via SeanceVerifyCodeAPIView si requires_code = True sur la séance, (2) capture de l'image, extraction du vecteur facial (128 dimensions, face_recognition library), comparaison par distance euclidienne avec l'encodage stocké dans le JSONField du StudentProfile. Le résultat est toujours structuré avec les champs matched (bool), reason (NOT_ENROLLED / NOT_RECOGNIZED / WRONG_GROUP / DUPLICATE / LOW_CONFIDENCE / SUCCESS) et confidence (float 0-1 converti en pourcentage affiché).</w:t>
      </w:r>
    </w:p>
    <w:p w14:paraId="159A0C77" w14:textId="77777777" w:rsidR="00333705" w:rsidRPr="0052794B" w:rsidRDefault="00000000">
      <w:pPr>
        <w:pStyle w:val="Titre3"/>
        <w:spacing w:before="160" w:after="80" w:line="360" w:lineRule="auto"/>
        <w:rPr>
          <w:lang w:val="fr-FR"/>
        </w:rPr>
      </w:pPr>
      <w:bookmarkStart w:id="112" w:name="_Toc231897368"/>
      <w:bookmarkStart w:id="113" w:name="_Toc231897465"/>
      <w:r w:rsidRPr="0052794B">
        <w:rPr>
          <w:rFonts w:ascii="Times New Roman" w:eastAsia="Times New Roman" w:hAnsi="Times New Roman" w:cs="Times New Roman"/>
          <w:sz w:val="24"/>
          <w:szCs w:val="24"/>
          <w:lang w:val="fr-FR"/>
        </w:rPr>
        <w:t>4.5.3 NOVAA — un système multi-agents (SMA) multi-couches</w:t>
      </w:r>
      <w:bookmarkEnd w:id="112"/>
      <w:bookmarkEnd w:id="113"/>
    </w:p>
    <w:p w14:paraId="51DCEE39"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NOVAA est conçu comme un système multi-agents (SMA) organisé en couches. Sa nature est double. Une couche locale, exécutée sur le poste de travail de l’utilisateur, assiste ses tâches quotidiennes à la manière d’un assistant personnel ; cette dimension relève de l’architecture et de la vision du système. Une couche plateforme — intégrée exclusivement à CampusEye — constitue la contribution effectivement implémentée </w:t>
      </w:r>
      <w:r w:rsidRPr="0052794B">
        <w:rPr>
          <w:rFonts w:ascii="Times New Roman" w:eastAsia="Times New Roman" w:hAnsi="Times New Roman" w:cs="Times New Roman"/>
          <w:sz w:val="24"/>
          <w:szCs w:val="24"/>
          <w:lang w:val="fr-FR"/>
        </w:rPr>
        <w:lastRenderedPageBreak/>
        <w:t>dans ce projet : elle confère à NOVAA une profondeur et un usage réel de l’intelligence artificielle adaptés au rôle de chaque utilisateur, tuteur pédagogique pour l’étudiant et agent d’opérations pour l’enseignant ou l’administrateur. Côté plateforme, NOVAA repose sur le module novaa_tutor_service.py qui orchestre le traitement de chaque requête à travers les couches décrites ci-dessous.</w:t>
      </w:r>
    </w:p>
    <w:p w14:paraId="23ABD501" w14:textId="77777777" w:rsidR="00333705" w:rsidRPr="0052794B" w:rsidRDefault="00000000">
      <w:pPr>
        <w:pStyle w:val="Titre4"/>
        <w:spacing w:before="140" w:after="60" w:line="360" w:lineRule="auto"/>
        <w:rPr>
          <w:lang w:val="fr-FR"/>
        </w:rPr>
      </w:pPr>
      <w:bookmarkStart w:id="114" w:name="_Toc231897466"/>
      <w:r w:rsidRPr="0052794B">
        <w:rPr>
          <w:rFonts w:ascii="Times New Roman" w:eastAsia="Times New Roman" w:hAnsi="Times New Roman" w:cs="Times New Roman"/>
          <w:sz w:val="24"/>
          <w:szCs w:val="24"/>
          <w:lang w:val="fr-FR"/>
        </w:rPr>
        <w:t>4.5.3.1 Couche d’orchestration (routage des intentions)</w:t>
      </w:r>
      <w:bookmarkEnd w:id="114"/>
    </w:p>
    <w:p w14:paraId="1217481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première couche identifie l’intention de l’utilisateur. Un routage par mots-clés (0 token) applique plus de 30 motifs d’expressions régulières FR+EN pour détecter les intentions courantes (create_seance, quiz, rag_qa, etc.) sans aucun appel à un modèle de langage, réduisant ainsi la latence et le coût. En l’absence de correspondance, un classifieur LLM (Groq llama-3.3-70B, prompt few-shot) identifie l’intention parmi 17 étiquettes et extrait les paramètres manquants.</w:t>
      </w:r>
    </w:p>
    <w:p w14:paraId="2235E4E4" w14:textId="77777777" w:rsidR="00333705" w:rsidRPr="0052794B" w:rsidRDefault="00000000">
      <w:pPr>
        <w:pStyle w:val="Titre4"/>
        <w:spacing w:before="140" w:after="60" w:line="360" w:lineRule="auto"/>
        <w:rPr>
          <w:lang w:val="fr-FR"/>
        </w:rPr>
      </w:pPr>
      <w:bookmarkStart w:id="115" w:name="_Toc231897467"/>
      <w:r w:rsidRPr="0052794B">
        <w:rPr>
          <w:rFonts w:ascii="Times New Roman" w:eastAsia="Times New Roman" w:hAnsi="Times New Roman" w:cs="Times New Roman"/>
          <w:sz w:val="24"/>
          <w:szCs w:val="24"/>
          <w:lang w:val="fr-FR"/>
        </w:rPr>
        <w:t>4.5.3.2 Couche des agents spécialisés</w:t>
      </w:r>
      <w:bookmarkEnd w:id="115"/>
    </w:p>
    <w:p w14:paraId="089AB155"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À chaque intention correspond un agent spécialisé. NOVAA dispose de 17 agents répartis en deux familles : des agents pédagogiques (rag_qa, quiz, study_plan, flashcard, explain, summarize, exam_predict, hint, problem_solver, etc.) et des agents d’action (create_seance, attendance_report, create_department, create_filiere, approbation Face ID, inscription d’étudiant, envoi d’emails, etc.). Une garde de rôle conditionne l’accès : les agents pédagogiques sont réservés aux étudiants, tandis que les agents d’action sont réservés aux enseignants et administrateurs selon leurs droits.</w:t>
      </w:r>
    </w:p>
    <w:p w14:paraId="3191CDB1" w14:textId="77777777" w:rsidR="00333705" w:rsidRPr="0052794B" w:rsidRDefault="00000000">
      <w:pPr>
        <w:pStyle w:val="Titre4"/>
        <w:spacing w:before="140" w:after="60" w:line="360" w:lineRule="auto"/>
        <w:rPr>
          <w:lang w:val="fr-FR"/>
        </w:rPr>
      </w:pPr>
      <w:bookmarkStart w:id="116" w:name="_Toc231897468"/>
      <w:r w:rsidRPr="0052794B">
        <w:rPr>
          <w:rFonts w:ascii="Times New Roman" w:eastAsia="Times New Roman" w:hAnsi="Times New Roman" w:cs="Times New Roman"/>
          <w:sz w:val="24"/>
          <w:szCs w:val="24"/>
          <w:lang w:val="fr-FR"/>
        </w:rPr>
        <w:t>4.5.3.3 Couche cognitive (RAG, mémoire, humeur, vérification)</w:t>
      </w:r>
      <w:bookmarkEnd w:id="116"/>
    </w:p>
    <w:p w14:paraId="418CC18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Cette couche enrichit le raisonnement de NOVAA. Le RAG (recherche par similarité TF-IDF sur les supports de cours) ancre les réponses dans le contenu réel du cours. La mémoire inter-sessions (StudentMemory) extrait par filtrage de motifs des faits durables sur l’étudiant — niveau, difficultés, objectifs — et les réinjecte dans le prompt système des sessions suivantes. La détection d’humeur analyse les messages (motifs FR+EN : frustré, stressé, confus, confiant) et adapte silencieusement le ton, sans jamais annoncer le diagnostic. Enfin, une vérification automatique fait noter la réponse (1-10) par un second appel LLM ; en dessous de 6, une reformulation est tentée.</w:t>
      </w:r>
    </w:p>
    <w:p w14:paraId="4FE9947D" w14:textId="77777777" w:rsidR="00333705" w:rsidRPr="0052794B" w:rsidRDefault="00000000">
      <w:pPr>
        <w:pStyle w:val="Titre4"/>
        <w:spacing w:before="140" w:after="60" w:line="360" w:lineRule="auto"/>
        <w:rPr>
          <w:lang w:val="fr-FR"/>
        </w:rPr>
      </w:pPr>
      <w:bookmarkStart w:id="117" w:name="_Toc231897469"/>
      <w:r w:rsidRPr="0052794B">
        <w:rPr>
          <w:rFonts w:ascii="Times New Roman" w:eastAsia="Times New Roman" w:hAnsi="Times New Roman" w:cs="Times New Roman"/>
          <w:sz w:val="24"/>
          <w:szCs w:val="24"/>
          <w:lang w:val="fr-FR"/>
        </w:rPr>
        <w:lastRenderedPageBreak/>
        <w:t>4.5.3.4 Couche de résilience (failover multi-LLM et streaming)</w:t>
      </w:r>
      <w:bookmarkEnd w:id="117"/>
    </w:p>
    <w:p w14:paraId="4EF25294"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Pour garantir la disponibilité, NOVAA enchaîne plusieurs cerveaux avec une bascule silencieuse : Groq llama-3.3-70B en priorité, repli sur llama-3.1-8B en cas de limitation de débit, puis Gemini 2.0-flash en ultime recours. Les réponses sont diffusées en streaming, jeton par jeton, via le protocole SSE (StreamingHttpResponse), ce qui rend l’assistant à la fois rapide et robuste face aux indisponibilités.</w:t>
      </w:r>
    </w:p>
    <w:p w14:paraId="4156E96F" w14:textId="77777777" w:rsidR="00333705" w:rsidRPr="0052794B" w:rsidRDefault="00000000">
      <w:pPr>
        <w:pStyle w:val="Titre4"/>
        <w:spacing w:before="140" w:after="60" w:line="360" w:lineRule="auto"/>
        <w:rPr>
          <w:lang w:val="fr-FR"/>
        </w:rPr>
      </w:pPr>
      <w:bookmarkStart w:id="118" w:name="_Toc231897470"/>
      <w:r w:rsidRPr="0052794B">
        <w:rPr>
          <w:rFonts w:ascii="Times New Roman" w:eastAsia="Times New Roman" w:hAnsi="Times New Roman" w:cs="Times New Roman"/>
          <w:sz w:val="24"/>
          <w:szCs w:val="24"/>
          <w:lang w:val="fr-FR"/>
        </w:rPr>
        <w:t>4.5.3.5 Couche d’action adaptée au rôle</w:t>
      </w:r>
      <w:bookmarkEnd w:id="118"/>
    </w:p>
    <w:p w14:paraId="3E460FD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Au-delà de la génération de texte, NOVAA exécute des opérations réelles sur la plateforme. Pour l’étudiant, le format pédagogique riche (prérequis, ELI5, etc.) et des questions de suivi ; pour l’enseignant et l’administrateur, des réponses concises et des suggestions de tâches, ainsi que l’exécution d’actions concrètes (rapport de présence par filière, création de département ou de filière, approbation de reconnaissance faciale, inscription d’étudiant, envoi d’emails). L’administrateur est ainsi orienté vers les tâches de gestion plutôt que vers le tutorat.</w:t>
      </w:r>
    </w:p>
    <w:p w14:paraId="20DB17CE" w14:textId="77777777" w:rsidR="00333705" w:rsidRPr="0052794B" w:rsidRDefault="00000000">
      <w:pPr>
        <w:pStyle w:val="Titre4"/>
        <w:spacing w:before="140" w:after="60" w:line="360" w:lineRule="auto"/>
        <w:rPr>
          <w:lang w:val="fr-FR"/>
        </w:rPr>
      </w:pPr>
      <w:bookmarkStart w:id="119" w:name="_Toc231897471"/>
      <w:r w:rsidRPr="0052794B">
        <w:rPr>
          <w:rFonts w:ascii="Times New Roman" w:eastAsia="Times New Roman" w:hAnsi="Times New Roman" w:cs="Times New Roman"/>
          <w:sz w:val="24"/>
          <w:szCs w:val="24"/>
          <w:lang w:val="fr-FR"/>
        </w:rPr>
        <w:t>4.5.3.6 Du poste à la plateforme : la double nature de NOVAA</w:t>
      </w:r>
      <w:bookmarkEnd w:id="119"/>
    </w:p>
    <w:p w14:paraId="102D0C1C"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force de NOVAA réside dans la complémentarité de ses deux couches. La couche locale en fait un assistant personnel polyvalent ; la couche plateforme, exclusive à CampusEye, transforme cette puissance générique en valeur académique concrète et adaptée au rôle. C’est cette intégration profonde — plutôt qu’un simple module de questions-réponses — qui distingue NOVAA et confère à la plateforme un usage réel et différenciant de l’intelligence artificielle.</w:t>
      </w:r>
    </w:p>
    <w:p w14:paraId="2B365295" w14:textId="77777777" w:rsidR="00333705" w:rsidRPr="0052794B" w:rsidRDefault="00000000">
      <w:pPr>
        <w:pStyle w:val="Titre3"/>
        <w:spacing w:before="160" w:after="80" w:line="360" w:lineRule="auto"/>
        <w:rPr>
          <w:lang w:val="fr-FR"/>
        </w:rPr>
      </w:pPr>
      <w:bookmarkStart w:id="120" w:name="_Toc231897369"/>
      <w:bookmarkStart w:id="121" w:name="_Toc231897472"/>
      <w:r w:rsidRPr="0052794B">
        <w:rPr>
          <w:rFonts w:ascii="Times New Roman" w:eastAsia="Times New Roman" w:hAnsi="Times New Roman" w:cs="Times New Roman"/>
          <w:sz w:val="24"/>
          <w:szCs w:val="24"/>
          <w:lang w:val="fr-FR"/>
        </w:rPr>
        <w:t>4.5.4 Séances en ligne — Intégration n8n / Google Meet</w:t>
      </w:r>
      <w:bookmarkEnd w:id="120"/>
      <w:bookmarkEnd w:id="121"/>
    </w:p>
    <w:p w14:paraId="5E0AF1BF"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L'endpoint ScheduleOnlineSeanceAPIView (POST /api/teacher/seances/online/) reçoit les paramètres de la séance (course_id, date, start_time, duration_minutes), résout les e-mails des étudiants inscrits au cours, et appelle le webhook n8n configuré dans N8N_ONLINE_SEANCE_WEBHOOK. Le workflow n8n crée un événement Google Calendar avec les étudiants et l'enseignant en tant qu'invités (sendUpdates=all), générant automatiquement un lien Google Meet et envoyant les invitations par e-mail.</w:t>
      </w:r>
    </w:p>
    <w:p w14:paraId="64E9217F" w14:textId="77777777" w:rsidR="00333705" w:rsidRPr="0052794B" w:rsidRDefault="00000000">
      <w:pPr>
        <w:pStyle w:val="Titre2"/>
        <w:spacing w:before="240" w:after="120" w:line="360" w:lineRule="auto"/>
        <w:rPr>
          <w:lang w:val="fr-FR"/>
        </w:rPr>
      </w:pPr>
      <w:bookmarkStart w:id="122" w:name="_Toc231897370"/>
      <w:bookmarkStart w:id="123" w:name="_Toc231897473"/>
      <w:r w:rsidRPr="0052794B">
        <w:rPr>
          <w:rFonts w:ascii="Times New Roman" w:eastAsia="Times New Roman" w:hAnsi="Times New Roman" w:cs="Times New Roman"/>
          <w:sz w:val="24"/>
          <w:szCs w:val="24"/>
          <w:lang w:val="fr-FR"/>
        </w:rPr>
        <w:lastRenderedPageBreak/>
        <w:t>4.6 Implémentation du frontend</w:t>
      </w:r>
      <w:bookmarkEnd w:id="122"/>
      <w:bookmarkEnd w:id="123"/>
    </w:p>
    <w:p w14:paraId="5EB701AA" w14:textId="77777777" w:rsidR="00333705" w:rsidRPr="0052794B" w:rsidRDefault="00000000">
      <w:pPr>
        <w:pStyle w:val="Titre3"/>
        <w:spacing w:before="160" w:after="80" w:line="360" w:lineRule="auto"/>
        <w:rPr>
          <w:lang w:val="fr-FR"/>
        </w:rPr>
      </w:pPr>
      <w:bookmarkStart w:id="124" w:name="_Toc231897371"/>
      <w:bookmarkStart w:id="125" w:name="_Toc231897474"/>
      <w:r w:rsidRPr="0052794B">
        <w:rPr>
          <w:rFonts w:ascii="Times New Roman" w:eastAsia="Times New Roman" w:hAnsi="Times New Roman" w:cs="Times New Roman"/>
          <w:sz w:val="24"/>
          <w:szCs w:val="24"/>
          <w:lang w:val="fr-FR"/>
        </w:rPr>
        <w:t>4.6.1 Design System Aurora Glass</w:t>
      </w:r>
      <w:bookmarkEnd w:id="124"/>
      <w:bookmarkEnd w:id="125"/>
    </w:p>
    <w:p w14:paraId="2DC7D29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design system Aurora Glass est défini dans index.css. Il repose sur un fond obsidian (#05050F) avec trois orbes colorées animées (violet, cyan, indigo) générées par des radial-gradient et animées par des keyframes orbital-drift. Les surfaces utilisent backdrop-filter: blur(20px) saturate(1.4) sur des fonds rgba très transparents (5-10% opacité), créant l'effet de verre givré caractéristique. Chaque interaction hover déclenche un translateY(-2px) avec une augmentation du box-shadow néon.</w:t>
      </w:r>
    </w:p>
    <w:p w14:paraId="65E7B48A" w14:textId="77777777" w:rsidR="00333705" w:rsidRPr="0052794B" w:rsidRDefault="00333705">
      <w:pPr>
        <w:spacing w:after="0" w:line="360" w:lineRule="auto"/>
        <w:rPr>
          <w:lang w:val="fr-FR"/>
        </w:rPr>
      </w:pPr>
    </w:p>
    <w:p w14:paraId="0505F45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Les variables CSS suivantes assurent la cohérence globale : --bg (#05050F), --surface (rgba translucide), --border (rgba(139,92,246,0.12)), --text-1 (#f0f0ff), --accent-violet (#a78bfa), --accent-cyan (#22d3ee). La typographie utilise Geist Variable pour les textes courants et une police monospace pour les éléments de code NOVAA.</w:t>
      </w:r>
    </w:p>
    <w:p w14:paraId="507C72A5" w14:textId="77777777" w:rsidR="00333705" w:rsidRPr="0052794B" w:rsidRDefault="00000000">
      <w:pPr>
        <w:pStyle w:val="Titre3"/>
        <w:spacing w:before="160" w:after="80" w:line="360" w:lineRule="auto"/>
        <w:rPr>
          <w:lang w:val="fr-FR"/>
        </w:rPr>
      </w:pPr>
      <w:bookmarkStart w:id="126" w:name="_Toc231897372"/>
      <w:bookmarkStart w:id="127" w:name="_Toc231897475"/>
      <w:r w:rsidRPr="0052794B">
        <w:rPr>
          <w:rFonts w:ascii="Times New Roman" w:eastAsia="Times New Roman" w:hAnsi="Times New Roman" w:cs="Times New Roman"/>
          <w:sz w:val="24"/>
          <w:szCs w:val="24"/>
          <w:lang w:val="fr-FR"/>
        </w:rPr>
        <w:t>4.6.2 NOVAAPage — Architecture en composants</w:t>
      </w:r>
      <w:bookmarkEnd w:id="126"/>
      <w:bookmarkEnd w:id="127"/>
    </w:p>
    <w:p w14:paraId="5146FC2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page NOVAA a été refactorisée de 1 119 lignes en fichier unique vers une architecture de 19 fichiers dans src/components/novaa/ :</w:t>
      </w:r>
    </w:p>
    <w:p w14:paraId="2B43762D" w14:textId="77777777" w:rsidR="00333705" w:rsidRPr="0052794B" w:rsidRDefault="00333705">
      <w:pPr>
        <w:spacing w:after="0" w:line="360" w:lineRule="auto"/>
        <w:rPr>
          <w:lang w:val="fr-FR"/>
        </w:rPr>
      </w:pPr>
    </w:p>
    <w:p w14:paraId="56195D4F"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Hooks : useVoiceInput (gestion du Web Speech API avec accumulation des phrases finales, correction du bug de remplacement de texte en mode continu), useChatSessions (CRUD des sessions, persistance)</w:t>
      </w:r>
    </w:p>
    <w:p w14:paraId="261D8C0C"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Renderers : TextContent (prose Markdown-like), CodeContent (code bloc avec boutons COPIER + téléchargement .py/.js/.sql selon LANG_EXT map), QuizContent (MCQ interactif avec révélation par question), FlashcardContent (carte CSS 3D flip)</w:t>
      </w:r>
    </w:p>
    <w:p w14:paraId="569274DC"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Streaming : useSendMessage hook consomme le flux SSE (/api/ai/ask/stream/) avec fallback gracieux vers l'endpoint non-streaming en cas d'erreur</w:t>
      </w:r>
    </w:p>
    <w:p w14:paraId="4B9A0738"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TTS : speech.js utilise SpeechSynthesisUtterance sur chaque réponse, bouton LIRE par message</w:t>
      </w:r>
    </w:p>
    <w:p w14:paraId="6F13CD60"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PDF export : bouton PDF sur chaque réponse, appel /api/ai/pdf/, génération reportlab B&amp;W avec font Unicode (Arial), humanisation LaTeX vers Unicode</w:t>
      </w:r>
    </w:p>
    <w:p w14:paraId="65BADA80" w14:textId="77777777" w:rsidR="00333705" w:rsidRPr="0052794B" w:rsidRDefault="00000000">
      <w:pPr>
        <w:pStyle w:val="Titre2"/>
        <w:spacing w:before="240" w:after="120" w:line="360" w:lineRule="auto"/>
        <w:rPr>
          <w:lang w:val="fr-FR"/>
        </w:rPr>
      </w:pPr>
      <w:bookmarkStart w:id="128" w:name="_Toc231897373"/>
      <w:bookmarkStart w:id="129" w:name="_Toc231897476"/>
      <w:r w:rsidRPr="0052794B">
        <w:rPr>
          <w:rFonts w:ascii="Times New Roman" w:eastAsia="Times New Roman" w:hAnsi="Times New Roman" w:cs="Times New Roman"/>
          <w:sz w:val="24"/>
          <w:szCs w:val="24"/>
          <w:lang w:val="fr-FR"/>
        </w:rPr>
        <w:lastRenderedPageBreak/>
        <w:t>4.7 Présentation des interfaces de l'application</w:t>
      </w:r>
      <w:bookmarkEnd w:id="128"/>
      <w:bookmarkEnd w:id="129"/>
    </w:p>
    <w:p w14:paraId="4C5D5FCE" w14:textId="77777777" w:rsidR="00333705" w:rsidRPr="0052794B" w:rsidRDefault="00000000">
      <w:pPr>
        <w:pStyle w:val="Titre3"/>
        <w:spacing w:before="160" w:after="80" w:line="360" w:lineRule="auto"/>
        <w:rPr>
          <w:lang w:val="fr-FR"/>
        </w:rPr>
      </w:pPr>
      <w:bookmarkStart w:id="130" w:name="_Toc231897374"/>
      <w:bookmarkStart w:id="131" w:name="_Toc231897477"/>
      <w:commentRangeStart w:id="132"/>
      <w:r w:rsidRPr="0052794B">
        <w:rPr>
          <w:rFonts w:ascii="Times New Roman" w:eastAsia="Times New Roman" w:hAnsi="Times New Roman" w:cs="Times New Roman"/>
          <w:sz w:val="24"/>
          <w:szCs w:val="24"/>
          <w:lang w:val="fr-FR"/>
        </w:rPr>
        <w:t>4.7.1 Interface d'authentification</w:t>
      </w:r>
      <w:bookmarkEnd w:id="130"/>
      <w:bookmarkEnd w:id="131"/>
      <w:commentRangeEnd w:id="132"/>
      <w:r w:rsidR="00BB7208" w:rsidRPr="0052794B">
        <w:rPr>
          <w:rStyle w:val="Marquedecommentaire"/>
          <w:sz w:val="22"/>
          <w:szCs w:val="22"/>
          <w:lang w:val="fr-FR"/>
        </w:rPr>
        <w:commentReference w:id="132"/>
      </w:r>
    </w:p>
    <w:p w14:paraId="3A896784" w14:textId="2B4E8632" w:rsidR="00333705" w:rsidRPr="0052794B" w:rsidRDefault="00BB7208">
      <w:pPr>
        <w:spacing w:after="0" w:line="360" w:lineRule="auto"/>
        <w:rPr>
          <w:lang w:val="fr-FR"/>
        </w:rPr>
      </w:pPr>
      <w:r w:rsidRPr="00BB7208">
        <w:rPr>
          <w:rFonts w:ascii="Times New Roman" w:eastAsia="Times New Roman" w:hAnsi="Times New Roman" w:cs="Times New Roman"/>
          <w:i/>
          <w:iCs/>
          <w:noProof/>
          <w:color w:val="999999"/>
          <w:sz w:val="24"/>
          <w:szCs w:val="24"/>
          <w:lang w:val="fr-FR"/>
        </w:rPr>
        <w:drawing>
          <wp:inline distT="0" distB="0" distL="0" distR="0" wp14:anchorId="7E7F0134" wp14:editId="04132654">
            <wp:extent cx="5486400" cy="3004820"/>
            <wp:effectExtent l="0" t="0" r="0" b="5080"/>
            <wp:docPr id="1200365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5845" name=""/>
                    <pic:cNvPicPr/>
                  </pic:nvPicPr>
                  <pic:blipFill>
                    <a:blip r:embed="rId21"/>
                    <a:stretch>
                      <a:fillRect/>
                    </a:stretch>
                  </pic:blipFill>
                  <pic:spPr>
                    <a:xfrm>
                      <a:off x="0" y="0"/>
                      <a:ext cx="5486400" cy="3004820"/>
                    </a:xfrm>
                    <a:prstGeom prst="rect">
                      <a:avLst/>
                    </a:prstGeom>
                  </pic:spPr>
                </pic:pic>
              </a:graphicData>
            </a:graphic>
          </wp:inline>
        </w:drawing>
      </w:r>
    </w:p>
    <w:p w14:paraId="4454FCAF"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10 — Interface d'authentification — Connexion CampusEye</w:t>
      </w:r>
    </w:p>
    <w:p w14:paraId="0B6E953A" w14:textId="77777777" w:rsidR="00333705" w:rsidRPr="0052794B" w:rsidRDefault="00333705">
      <w:pPr>
        <w:spacing w:after="0" w:line="360" w:lineRule="auto"/>
        <w:rPr>
          <w:lang w:val="fr-FR"/>
        </w:rPr>
      </w:pPr>
    </w:p>
    <w:p w14:paraId="2C5F88C5"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page de connexion présente le logo CampusEye sur fond Aurora Glass animé. Les champs identifiant et mot de passe sont encadrés de bordures irisées avec glow cyan au focus. La gestion des erreurs (401, compte désactivé) affiche des messages explicites avec codes de raison distincts.</w:t>
      </w:r>
    </w:p>
    <w:p w14:paraId="680EB7F8" w14:textId="77777777" w:rsidR="00333705" w:rsidRPr="0052794B" w:rsidRDefault="00000000">
      <w:pPr>
        <w:pStyle w:val="Titre3"/>
        <w:spacing w:before="160" w:after="80" w:line="360" w:lineRule="auto"/>
        <w:rPr>
          <w:lang w:val="fr-FR"/>
        </w:rPr>
      </w:pPr>
      <w:bookmarkStart w:id="133" w:name="_Toc231897375"/>
      <w:bookmarkStart w:id="134" w:name="_Toc231897478"/>
      <w:r w:rsidRPr="0052794B">
        <w:rPr>
          <w:rFonts w:ascii="Times New Roman" w:eastAsia="Times New Roman" w:hAnsi="Times New Roman" w:cs="Times New Roman"/>
          <w:sz w:val="24"/>
          <w:szCs w:val="24"/>
          <w:lang w:val="fr-FR"/>
        </w:rPr>
        <w:lastRenderedPageBreak/>
        <w:t>4.7.2 Tableaux de bord</w:t>
      </w:r>
      <w:bookmarkEnd w:id="133"/>
      <w:bookmarkEnd w:id="134"/>
    </w:p>
    <w:p w14:paraId="0495B00F" w14:textId="4A76CEC0" w:rsidR="00333705" w:rsidRDefault="00BB7208">
      <w:pPr>
        <w:spacing w:after="0" w:line="360" w:lineRule="auto"/>
        <w:rPr>
          <w:lang w:val="fr-FR"/>
        </w:rPr>
      </w:pPr>
      <w:r w:rsidRPr="00BB7208">
        <w:rPr>
          <w:noProof/>
          <w:lang w:val="fr-FR"/>
        </w:rPr>
        <w:drawing>
          <wp:inline distT="0" distB="0" distL="0" distR="0" wp14:anchorId="4AE67F41" wp14:editId="323B6CBB">
            <wp:extent cx="5486400" cy="3012440"/>
            <wp:effectExtent l="0" t="0" r="0" b="0"/>
            <wp:docPr id="497174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4287" name=""/>
                    <pic:cNvPicPr/>
                  </pic:nvPicPr>
                  <pic:blipFill>
                    <a:blip r:embed="rId22"/>
                    <a:stretch>
                      <a:fillRect/>
                    </a:stretch>
                  </pic:blipFill>
                  <pic:spPr>
                    <a:xfrm>
                      <a:off x="0" y="0"/>
                      <a:ext cx="5486400" cy="3012440"/>
                    </a:xfrm>
                    <a:prstGeom prst="rect">
                      <a:avLst/>
                    </a:prstGeom>
                  </pic:spPr>
                </pic:pic>
              </a:graphicData>
            </a:graphic>
          </wp:inline>
        </w:drawing>
      </w:r>
    </w:p>
    <w:p w14:paraId="3120AD06" w14:textId="77777777" w:rsidR="00A421A6" w:rsidRDefault="00A421A6">
      <w:pPr>
        <w:spacing w:after="0" w:line="360" w:lineRule="auto"/>
        <w:rPr>
          <w:lang w:val="fr-FR"/>
        </w:rPr>
      </w:pPr>
    </w:p>
    <w:p w14:paraId="11017DEB" w14:textId="48F45C62" w:rsidR="00A421A6" w:rsidRDefault="00A421A6">
      <w:pPr>
        <w:spacing w:after="0" w:line="360" w:lineRule="auto"/>
        <w:rPr>
          <w:lang w:val="fr-FR"/>
        </w:rPr>
      </w:pPr>
      <w:r>
        <w:rPr>
          <w:noProof/>
        </w:rPr>
        <w:drawing>
          <wp:inline distT="0" distB="0" distL="0" distR="0" wp14:anchorId="403D1D7F" wp14:editId="37430C69">
            <wp:extent cx="5486400" cy="3022600"/>
            <wp:effectExtent l="0" t="0" r="0" b="6350"/>
            <wp:docPr id="6605501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022600"/>
                    </a:xfrm>
                    <a:prstGeom prst="rect">
                      <a:avLst/>
                    </a:prstGeom>
                    <a:noFill/>
                    <a:ln>
                      <a:noFill/>
                    </a:ln>
                  </pic:spPr>
                </pic:pic>
              </a:graphicData>
            </a:graphic>
          </wp:inline>
        </w:drawing>
      </w:r>
    </w:p>
    <w:p w14:paraId="5358CD06" w14:textId="218AAB63" w:rsidR="00A421A6" w:rsidRPr="0052794B" w:rsidRDefault="00A421A6">
      <w:pPr>
        <w:spacing w:after="0" w:line="360" w:lineRule="auto"/>
        <w:rPr>
          <w:lang w:val="fr-FR"/>
        </w:rPr>
      </w:pPr>
      <w:r w:rsidRPr="00A421A6">
        <w:rPr>
          <w:lang w:val="fr-FR"/>
        </w:rPr>
        <w:lastRenderedPageBreak/>
        <w:drawing>
          <wp:inline distT="0" distB="0" distL="0" distR="0" wp14:anchorId="5FDDACEF" wp14:editId="0B099002">
            <wp:extent cx="5486400" cy="3029585"/>
            <wp:effectExtent l="0" t="0" r="0" b="0"/>
            <wp:docPr id="1199255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55756" name=""/>
                    <pic:cNvPicPr/>
                  </pic:nvPicPr>
                  <pic:blipFill>
                    <a:blip r:embed="rId24"/>
                    <a:stretch>
                      <a:fillRect/>
                    </a:stretch>
                  </pic:blipFill>
                  <pic:spPr>
                    <a:xfrm>
                      <a:off x="0" y="0"/>
                      <a:ext cx="5486400" cy="3029585"/>
                    </a:xfrm>
                    <a:prstGeom prst="rect">
                      <a:avLst/>
                    </a:prstGeom>
                  </pic:spPr>
                </pic:pic>
              </a:graphicData>
            </a:graphic>
          </wp:inline>
        </w:drawing>
      </w:r>
    </w:p>
    <w:p w14:paraId="7D8FD6DC"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11 — Tableau de bord Administrateur | Figure 12 — Enseignant | Figure 13 — Étudiant</w:t>
      </w:r>
    </w:p>
    <w:p w14:paraId="1232A498" w14:textId="77777777" w:rsidR="00333705" w:rsidRPr="0052794B" w:rsidRDefault="00333705">
      <w:pPr>
        <w:spacing w:after="0" w:line="360" w:lineRule="auto"/>
        <w:rPr>
          <w:lang w:val="fr-FR"/>
        </w:rPr>
      </w:pPr>
    </w:p>
    <w:p w14:paraId="3BE119A2"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Chaque rôle dispose d'un tableau de bord personnalisé. Le tableau de bord Administrateur affiche : total utilisateurs par rôle, nombre de départements/filières/cours, étudiants en zone de danger, et raccourcis vers les modules de gestion. Celui de l'Enseignant montre les cours assignés avec leur taux de présence global, les séances récentes et les alertes actives. Celui de l'Étudiant affiche l'assiduité par cours, le prochain cours et les notifications de seuils d'absences.</w:t>
      </w:r>
    </w:p>
    <w:p w14:paraId="45A14174" w14:textId="77777777" w:rsidR="00333705" w:rsidRPr="0052794B" w:rsidRDefault="00000000">
      <w:pPr>
        <w:pStyle w:val="Titre3"/>
        <w:spacing w:before="160" w:after="80" w:line="360" w:lineRule="auto"/>
        <w:rPr>
          <w:lang w:val="fr-FR"/>
        </w:rPr>
      </w:pPr>
      <w:bookmarkStart w:id="135" w:name="_Toc231897376"/>
      <w:bookmarkStart w:id="136" w:name="_Toc231897479"/>
      <w:r w:rsidRPr="0052794B">
        <w:rPr>
          <w:rFonts w:ascii="Times New Roman" w:eastAsia="Times New Roman" w:hAnsi="Times New Roman" w:cs="Times New Roman"/>
          <w:sz w:val="24"/>
          <w:szCs w:val="24"/>
          <w:lang w:val="fr-FR"/>
        </w:rPr>
        <w:lastRenderedPageBreak/>
        <w:t>4.7.3 Page de gestion des séances</w:t>
      </w:r>
      <w:bookmarkEnd w:id="135"/>
      <w:bookmarkEnd w:id="136"/>
    </w:p>
    <w:p w14:paraId="5658E4AB" w14:textId="2CED80F0" w:rsidR="00333705" w:rsidRPr="0052794B" w:rsidRDefault="00A421A6" w:rsidP="00A421A6">
      <w:pPr>
        <w:spacing w:after="0" w:line="360" w:lineRule="auto"/>
        <w:jc w:val="both"/>
        <w:rPr>
          <w:lang w:val="fr-FR"/>
        </w:rPr>
      </w:pPr>
      <w:r w:rsidRPr="00A421A6">
        <w:rPr>
          <w:rFonts w:ascii="Times New Roman" w:eastAsia="Times New Roman" w:hAnsi="Times New Roman" w:cs="Times New Roman"/>
          <w:i/>
          <w:iCs/>
          <w:color w:val="999999"/>
          <w:sz w:val="24"/>
          <w:szCs w:val="24"/>
          <w:lang w:val="fr-FR"/>
        </w:rPr>
        <w:drawing>
          <wp:inline distT="0" distB="0" distL="0" distR="0" wp14:anchorId="510BA071" wp14:editId="78BF727A">
            <wp:extent cx="5486400" cy="3009900"/>
            <wp:effectExtent l="0" t="0" r="0" b="0"/>
            <wp:docPr id="1928139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9937" name=""/>
                    <pic:cNvPicPr/>
                  </pic:nvPicPr>
                  <pic:blipFill>
                    <a:blip r:embed="rId25"/>
                    <a:stretch>
                      <a:fillRect/>
                    </a:stretch>
                  </pic:blipFill>
                  <pic:spPr>
                    <a:xfrm>
                      <a:off x="0" y="0"/>
                      <a:ext cx="5486400" cy="3009900"/>
                    </a:xfrm>
                    <a:prstGeom prst="rect">
                      <a:avLst/>
                    </a:prstGeom>
                  </pic:spPr>
                </pic:pic>
              </a:graphicData>
            </a:graphic>
          </wp:inline>
        </w:drawing>
      </w:r>
    </w:p>
    <w:p w14:paraId="2B4952AF" w14:textId="77777777" w:rsidR="00333705" w:rsidRPr="0052794B" w:rsidRDefault="00333705">
      <w:pPr>
        <w:spacing w:after="0" w:line="360" w:lineRule="auto"/>
        <w:rPr>
          <w:lang w:val="fr-FR"/>
        </w:rPr>
      </w:pPr>
    </w:p>
    <w:p w14:paraId="36F5BFE4"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14 — Page de gestion des séances (vue enseignant)</w:t>
      </w:r>
    </w:p>
    <w:p w14:paraId="0CCF7023" w14:textId="77777777" w:rsidR="00333705" w:rsidRPr="0052794B" w:rsidRDefault="00333705">
      <w:pPr>
        <w:spacing w:after="0" w:line="360" w:lineRule="auto"/>
        <w:rPr>
          <w:lang w:val="fr-FR"/>
        </w:rPr>
      </w:pPr>
    </w:p>
    <w:p w14:paraId="0D0DAE2F"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page SeancesPage affiche la liste des séances d'un cours avec leur statut coloré (SCHEDULED/ACTIVE/COMPLETED). Le formulaire de création propose un toggle Séance en ligne qui active l'intégration Google Meet. Pour les séances actives, le code de pointage s'affiche en grand, et la barre de marquage en masse (Tous Présents / En Retard / Absents) apparaît au-dessus du roster.</w:t>
      </w:r>
    </w:p>
    <w:p w14:paraId="60DFEEC7" w14:textId="77777777" w:rsidR="00333705" w:rsidRPr="0052794B" w:rsidRDefault="00000000">
      <w:pPr>
        <w:pStyle w:val="Titre3"/>
        <w:spacing w:before="160" w:after="80" w:line="360" w:lineRule="auto"/>
        <w:rPr>
          <w:lang w:val="fr-FR"/>
        </w:rPr>
      </w:pPr>
      <w:bookmarkStart w:id="137" w:name="_Toc231897377"/>
      <w:bookmarkStart w:id="138" w:name="_Toc231897480"/>
      <w:r w:rsidRPr="0052794B">
        <w:rPr>
          <w:rFonts w:ascii="Times New Roman" w:eastAsia="Times New Roman" w:hAnsi="Times New Roman" w:cs="Times New Roman"/>
          <w:sz w:val="24"/>
          <w:szCs w:val="24"/>
          <w:lang w:val="fr-FR"/>
        </w:rPr>
        <w:lastRenderedPageBreak/>
        <w:t>4.7.4 Interface NOVAA</w:t>
      </w:r>
      <w:bookmarkEnd w:id="137"/>
      <w:bookmarkEnd w:id="138"/>
    </w:p>
    <w:p w14:paraId="29D2B117" w14:textId="72942642" w:rsidR="00BB7208" w:rsidRPr="00BB7208" w:rsidRDefault="00BB7208" w:rsidP="00BB7208">
      <w:pPr>
        <w:spacing w:after="0" w:line="360" w:lineRule="auto"/>
        <w:rPr>
          <w:rFonts w:ascii="Times New Roman" w:eastAsia="Times New Roman" w:hAnsi="Times New Roman" w:cs="Times New Roman"/>
          <w:i/>
          <w:iCs/>
          <w:color w:val="999999"/>
          <w:sz w:val="24"/>
          <w:szCs w:val="24"/>
          <w:lang w:val="en-GB"/>
        </w:rPr>
      </w:pPr>
      <w:r w:rsidRPr="00BB7208">
        <w:rPr>
          <w:rFonts w:ascii="Times New Roman" w:eastAsia="Times New Roman" w:hAnsi="Times New Roman" w:cs="Times New Roman"/>
          <w:i/>
          <w:iCs/>
          <w:noProof/>
          <w:color w:val="999999"/>
          <w:sz w:val="24"/>
          <w:szCs w:val="24"/>
          <w:lang w:val="en-GB"/>
        </w:rPr>
        <w:drawing>
          <wp:inline distT="0" distB="0" distL="0" distR="0" wp14:anchorId="258CE8FB" wp14:editId="0ADD9B1C">
            <wp:extent cx="5486400" cy="2960370"/>
            <wp:effectExtent l="0" t="0" r="0" b="0"/>
            <wp:docPr id="124462770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960370"/>
                    </a:xfrm>
                    <a:prstGeom prst="rect">
                      <a:avLst/>
                    </a:prstGeom>
                    <a:noFill/>
                    <a:ln>
                      <a:noFill/>
                    </a:ln>
                  </pic:spPr>
                </pic:pic>
              </a:graphicData>
            </a:graphic>
          </wp:inline>
        </w:drawing>
      </w:r>
    </w:p>
    <w:p w14:paraId="483CCF00" w14:textId="77777777" w:rsidR="00333705" w:rsidRPr="0052794B" w:rsidRDefault="00333705">
      <w:pPr>
        <w:spacing w:after="0" w:line="360" w:lineRule="auto"/>
        <w:rPr>
          <w:lang w:val="fr-FR"/>
        </w:rPr>
      </w:pPr>
    </w:p>
    <w:p w14:paraId="5FDE0ABD"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15 — Interface NOVAA — Chat avec réponse en streaming</w:t>
      </w:r>
    </w:p>
    <w:p w14:paraId="644EE966" w14:textId="77777777" w:rsidR="00333705" w:rsidRPr="0052794B" w:rsidRDefault="00333705">
      <w:pPr>
        <w:spacing w:after="0" w:line="360" w:lineRule="auto"/>
        <w:rPr>
          <w:lang w:val="fr-FR"/>
        </w:rPr>
      </w:pPr>
    </w:p>
    <w:p w14:paraId="425CC7B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L'interface NOVAA adopte un fond #000d1a pour isoler visuellement le chat. Les messages IA s'affichent progressivement (streaming token par token) avec un curseur clignotant. Les blocs de code bénéficient des boutons COPIER et téléchargement. Les chips d'actions rapides varient selon le rôle (quiz/flashcards pour les étudiants ; créer séance/rapport pour les enseignants). Le bouton microphone active la saisie vocale avec transcription en temps réel.</w:t>
      </w:r>
    </w:p>
    <w:p w14:paraId="7C67AE1E" w14:textId="77777777" w:rsidR="00333705" w:rsidRPr="0052794B" w:rsidRDefault="00000000">
      <w:pPr>
        <w:pStyle w:val="Titre3"/>
        <w:spacing w:before="160" w:after="80" w:line="360" w:lineRule="auto"/>
        <w:rPr>
          <w:lang w:val="fr-FR"/>
        </w:rPr>
      </w:pPr>
      <w:bookmarkStart w:id="139" w:name="_Toc231897378"/>
      <w:bookmarkStart w:id="140" w:name="_Toc231897481"/>
      <w:r w:rsidRPr="0052794B">
        <w:rPr>
          <w:rFonts w:ascii="Times New Roman" w:eastAsia="Times New Roman" w:hAnsi="Times New Roman" w:cs="Times New Roman"/>
          <w:sz w:val="24"/>
          <w:szCs w:val="24"/>
          <w:lang w:val="fr-FR"/>
        </w:rPr>
        <w:lastRenderedPageBreak/>
        <w:t>4.7.5 Interface de pointage facial</w:t>
      </w:r>
      <w:bookmarkEnd w:id="139"/>
      <w:bookmarkEnd w:id="140"/>
    </w:p>
    <w:p w14:paraId="154E6ABF" w14:textId="75CE7148" w:rsidR="00333705" w:rsidRPr="0052794B" w:rsidRDefault="00A421A6">
      <w:pPr>
        <w:spacing w:after="0" w:line="360" w:lineRule="auto"/>
        <w:rPr>
          <w:lang w:val="fr-FR"/>
        </w:rPr>
      </w:pPr>
      <w:r>
        <w:rPr>
          <w:rFonts w:ascii="Times New Roman" w:eastAsia="Times New Roman" w:hAnsi="Times New Roman" w:cs="Times New Roman"/>
          <w:i/>
          <w:iCs/>
          <w:noProof/>
          <w:color w:val="999999"/>
          <w:sz w:val="24"/>
          <w:szCs w:val="24"/>
          <w:lang w:val="fr-FR"/>
        </w:rPr>
        <w:drawing>
          <wp:inline distT="0" distB="0" distL="0" distR="0" wp14:anchorId="49C67AA6" wp14:editId="718AD306">
            <wp:extent cx="5479415" cy="3081020"/>
            <wp:effectExtent l="0" t="0" r="6985" b="5080"/>
            <wp:docPr id="358046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9415" cy="3081020"/>
                    </a:xfrm>
                    <a:prstGeom prst="rect">
                      <a:avLst/>
                    </a:prstGeom>
                    <a:noFill/>
                    <a:ln>
                      <a:noFill/>
                    </a:ln>
                  </pic:spPr>
                </pic:pic>
              </a:graphicData>
            </a:graphic>
          </wp:inline>
        </w:drawing>
      </w:r>
    </w:p>
    <w:p w14:paraId="7C61D4C9"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Figure 16 — Interface de pointage facial avec code d'accès</w:t>
      </w:r>
    </w:p>
    <w:p w14:paraId="502D1416" w14:textId="77777777" w:rsidR="00333705" w:rsidRPr="0052794B" w:rsidRDefault="00333705">
      <w:pPr>
        <w:spacing w:after="0" w:line="360" w:lineRule="auto"/>
        <w:rPr>
          <w:lang w:val="fr-FR"/>
        </w:rPr>
      </w:pPr>
    </w:p>
    <w:p w14:paraId="6C686D93"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flux de pointage étudiant se déroule en deux étapes visuelles distinctes. La première étape affiche un champ de saisie pour le code de la séance — la caméra reste inactive jusqu'à la validation. La deuxième étape active la caméra et procède à la reconnaissance. L'écran de résultat affiche le résultat (SUCCESS / raison d'échec) accompagné d'une barre de confiance animée et, en cas d'échec, des instructions spécifiques à la raison.</w:t>
      </w:r>
    </w:p>
    <w:p w14:paraId="7D409B95" w14:textId="77777777" w:rsidR="00333705" w:rsidRPr="0052794B" w:rsidRDefault="00000000">
      <w:pPr>
        <w:pStyle w:val="Titre2"/>
        <w:spacing w:before="240" w:after="120" w:line="360" w:lineRule="auto"/>
        <w:rPr>
          <w:lang w:val="fr-FR"/>
        </w:rPr>
      </w:pPr>
      <w:bookmarkStart w:id="141" w:name="_Toc231897379"/>
      <w:bookmarkStart w:id="142" w:name="_Toc231897482"/>
      <w:r w:rsidRPr="0052794B">
        <w:rPr>
          <w:rFonts w:ascii="Times New Roman" w:eastAsia="Times New Roman" w:hAnsi="Times New Roman" w:cs="Times New Roman"/>
          <w:sz w:val="24"/>
          <w:szCs w:val="24"/>
          <w:lang w:val="fr-FR"/>
        </w:rPr>
        <w:t>4.8 Tests et validation</w:t>
      </w:r>
      <w:bookmarkEnd w:id="141"/>
      <w:bookmarkEnd w:id="142"/>
    </w:p>
    <w:p w14:paraId="329D94A5" w14:textId="77777777" w:rsidR="00333705" w:rsidRPr="0052794B" w:rsidRDefault="00000000">
      <w:pPr>
        <w:pStyle w:val="Titre3"/>
        <w:spacing w:before="160" w:after="80" w:line="360" w:lineRule="auto"/>
        <w:rPr>
          <w:lang w:val="fr-FR"/>
        </w:rPr>
      </w:pPr>
      <w:bookmarkStart w:id="143" w:name="_Toc231897380"/>
      <w:bookmarkStart w:id="144" w:name="_Toc231897483"/>
      <w:r w:rsidRPr="0052794B">
        <w:rPr>
          <w:rFonts w:ascii="Times New Roman" w:eastAsia="Times New Roman" w:hAnsi="Times New Roman" w:cs="Times New Roman"/>
          <w:sz w:val="24"/>
          <w:szCs w:val="24"/>
          <w:lang w:val="fr-FR"/>
        </w:rPr>
        <w:t>4.8.1 Tests unitaires</w:t>
      </w:r>
      <w:bookmarkEnd w:id="143"/>
      <w:bookmarkEnd w:id="144"/>
    </w:p>
    <w:p w14:paraId="625C5EF9"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Les tests unitaires du backend ont couvert les services critiques : la vérification du calcul des seuils d'absences (_classify_status), la logique d'auto-activation et auto-complétion des séances, la génération des codes de pointage (unicité, alphabet non ambigu), et l'extraction de faits de mémoire étudiante par pattern matching. Les tests ont été exécutés avec pytest et le coverage atteint 78% sur les modules de service.</w:t>
      </w:r>
    </w:p>
    <w:p w14:paraId="0CB458EB" w14:textId="77777777" w:rsidR="00333705" w:rsidRPr="0052794B" w:rsidRDefault="00000000">
      <w:pPr>
        <w:pStyle w:val="Titre3"/>
        <w:spacing w:before="160" w:after="80" w:line="360" w:lineRule="auto"/>
        <w:rPr>
          <w:lang w:val="fr-FR"/>
        </w:rPr>
      </w:pPr>
      <w:bookmarkStart w:id="145" w:name="_Toc231897381"/>
      <w:bookmarkStart w:id="146" w:name="_Toc231897484"/>
      <w:r w:rsidRPr="0052794B">
        <w:rPr>
          <w:rFonts w:ascii="Times New Roman" w:eastAsia="Times New Roman" w:hAnsi="Times New Roman" w:cs="Times New Roman"/>
          <w:sz w:val="24"/>
          <w:szCs w:val="24"/>
          <w:lang w:val="fr-FR"/>
        </w:rPr>
        <w:lastRenderedPageBreak/>
        <w:t>4.8.2 Tests d'intégration</w:t>
      </w:r>
      <w:bookmarkEnd w:id="145"/>
      <w:bookmarkEnd w:id="146"/>
    </w:p>
    <w:p w14:paraId="7DC3D668"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Les tests d'intégration ont validé les flux complets : authentification JWT (obtention + refresh + révocation), cycle de vie d'une séance (création → activation auto → pointage → complétion auto → création des ABSENT manquants), et pipeline NOVAA (intent routing → génération → streaming → enregistrement mémoire).</w:t>
      </w:r>
    </w:p>
    <w:p w14:paraId="5D0545F8" w14:textId="77777777" w:rsidR="00333705" w:rsidRDefault="00000000">
      <w:pPr>
        <w:pStyle w:val="Titre3"/>
        <w:spacing w:before="160" w:after="80" w:line="360" w:lineRule="auto"/>
      </w:pPr>
      <w:bookmarkStart w:id="147" w:name="_Toc231897382"/>
      <w:bookmarkStart w:id="148" w:name="_Toc231897485"/>
      <w:r>
        <w:rPr>
          <w:rFonts w:ascii="Times New Roman" w:eastAsia="Times New Roman" w:hAnsi="Times New Roman" w:cs="Times New Roman"/>
          <w:sz w:val="24"/>
          <w:szCs w:val="24"/>
        </w:rPr>
        <w:t>4.8.3 Tests fonctionnels</w:t>
      </w:r>
      <w:bookmarkEnd w:id="147"/>
      <w:bookmarkEnd w:id="1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3500"/>
        <w:gridCol w:w="1200"/>
        <w:gridCol w:w="4370"/>
      </w:tblGrid>
      <w:tr w:rsidR="00333705" w14:paraId="7C7AF16D" w14:textId="77777777">
        <w:tc>
          <w:tcPr>
            <w:tcW w:w="3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E5A3467"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Fonctionnalité testée</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599302E"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Résultat</w:t>
            </w:r>
          </w:p>
        </w:tc>
        <w:tc>
          <w:tcPr>
            <w:tcW w:w="43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0DA299A"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Observations</w:t>
            </w:r>
          </w:p>
        </w:tc>
      </w:tr>
      <w:tr w:rsidR="00333705" w:rsidRPr="00A421A6" w14:paraId="4647C39B"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8CE5CD" w14:textId="77777777" w:rsidR="00333705" w:rsidRDefault="00000000">
            <w:pPr>
              <w:spacing w:after="0" w:line="360" w:lineRule="auto"/>
            </w:pPr>
            <w:r>
              <w:rPr>
                <w:rFonts w:ascii="Times New Roman" w:eastAsia="Times New Roman" w:hAnsi="Times New Roman" w:cs="Times New Roman"/>
                <w:sz w:val="24"/>
                <w:szCs w:val="24"/>
              </w:rPr>
              <w:t>Connexion avec credentials valides</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589F0C"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DA645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Token JWT reçu en &lt; 300ms</w:t>
            </w:r>
          </w:p>
        </w:tc>
      </w:tr>
      <w:tr w:rsidR="00333705" w:rsidRPr="00A421A6" w14:paraId="5F83D07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7EA06" w14:textId="77777777" w:rsidR="00333705" w:rsidRDefault="00000000">
            <w:pPr>
              <w:spacing w:after="0" w:line="360" w:lineRule="auto"/>
            </w:pPr>
            <w:r>
              <w:rPr>
                <w:rFonts w:ascii="Times New Roman" w:eastAsia="Times New Roman" w:hAnsi="Times New Roman" w:cs="Times New Roman"/>
                <w:sz w:val="24"/>
                <w:szCs w:val="24"/>
              </w:rPr>
              <w:t>Import CSV 50 étudiants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9C46A"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075A"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Mots de passe auto-générés, student_id incrémentaux</w:t>
            </w:r>
          </w:p>
        </w:tc>
      </w:tr>
      <w:tr w:rsidR="00333705" w:rsidRPr="00A421A6" w14:paraId="111DBE6B"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E0B3E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Création séance avec activation automatique</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63775E"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E73D0C"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Séance active si dans moins de 5 min</w:t>
            </w:r>
          </w:p>
        </w:tc>
      </w:tr>
      <w:tr w:rsidR="00333705" w14:paraId="132B89A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EC62B" w14:textId="77777777" w:rsidR="00333705" w:rsidRDefault="00000000">
            <w:pPr>
              <w:spacing w:after="0" w:line="360" w:lineRule="auto"/>
            </w:pPr>
            <w:r>
              <w:rPr>
                <w:rFonts w:ascii="Times New Roman" w:eastAsia="Times New Roman" w:hAnsi="Times New Roman" w:cs="Times New Roman"/>
                <w:sz w:val="24"/>
                <w:szCs w:val="24"/>
              </w:rPr>
              <w:t>Pointage facial (face connue)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53B68"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4F22D" w14:textId="77777777" w:rsidR="00333705" w:rsidRDefault="00000000">
            <w:pPr>
              <w:spacing w:after="0" w:line="360" w:lineRule="auto"/>
            </w:pPr>
            <w:r>
              <w:rPr>
                <w:rFonts w:ascii="Times New Roman" w:eastAsia="Times New Roman" w:hAnsi="Times New Roman" w:cs="Times New Roman"/>
                <w:sz w:val="24"/>
                <w:szCs w:val="24"/>
              </w:rPr>
              <w:t>SUCCESS avec score confiance &gt; 80%</w:t>
            </w:r>
          </w:p>
        </w:tc>
      </w:tr>
      <w:tr w:rsidR="00333705" w14:paraId="3D0F08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4DB02E" w14:textId="77777777" w:rsidR="00333705" w:rsidRDefault="00000000">
            <w:pPr>
              <w:spacing w:after="0" w:line="360" w:lineRule="auto"/>
            </w:pPr>
            <w:r>
              <w:rPr>
                <w:rFonts w:ascii="Times New Roman" w:eastAsia="Times New Roman" w:hAnsi="Times New Roman" w:cs="Times New Roman"/>
                <w:sz w:val="24"/>
                <w:szCs w:val="24"/>
              </w:rPr>
              <w:t>Pointage facial (face inconnue)</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6C91A1"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1B9AD1" w14:textId="77777777" w:rsidR="00333705" w:rsidRDefault="00000000">
            <w:pPr>
              <w:spacing w:after="0" w:line="360" w:lineRule="auto"/>
            </w:pPr>
            <w:r>
              <w:rPr>
                <w:rFonts w:ascii="Times New Roman" w:eastAsia="Times New Roman" w:hAnsi="Times New Roman" w:cs="Times New Roman"/>
                <w:sz w:val="24"/>
                <w:szCs w:val="24"/>
              </w:rPr>
              <w:t>NOT_RECOGNIZED avec guidance contextuelle</w:t>
            </w:r>
          </w:p>
        </w:tc>
      </w:tr>
      <w:tr w:rsidR="00333705" w:rsidRPr="00A421A6" w14:paraId="4939E86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0DE17" w14:textId="77777777" w:rsidR="00333705" w:rsidRDefault="00000000">
            <w:pPr>
              <w:spacing w:after="0" w:line="360" w:lineRule="auto"/>
            </w:pPr>
            <w:r>
              <w:rPr>
                <w:rFonts w:ascii="Times New Roman" w:eastAsia="Times New Roman" w:hAnsi="Times New Roman" w:cs="Times New Roman"/>
                <w:sz w:val="24"/>
                <w:szCs w:val="24"/>
              </w:rPr>
              <w:t>Code pointage incorrect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4CE61"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E37A7"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Caméra non activée, message d'erreur</w:t>
            </w:r>
          </w:p>
        </w:tc>
      </w:tr>
      <w:tr w:rsidR="00333705" w:rsidRPr="00A421A6" w14:paraId="087ED5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9545BB"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Alerte e-mail seuil DANGER</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A0E502"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7E61E8"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E-mail reçu + compte désactivé automatiquement</w:t>
            </w:r>
          </w:p>
        </w:tc>
      </w:tr>
      <w:tr w:rsidR="00333705" w:rsidRPr="00A421A6" w14:paraId="0AF06AB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44F82"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NOVAA quiz (étudiant, avec support)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ADF4E"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58C3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Quiz MCQ généré en &lt; 4s, streaming visible</w:t>
            </w:r>
          </w:p>
        </w:tc>
      </w:tr>
      <w:tr w:rsidR="00333705" w:rsidRPr="00A421A6" w14:paraId="32A14D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3A3DA1" w14:textId="77777777" w:rsidR="00333705" w:rsidRDefault="00000000">
            <w:pPr>
              <w:spacing w:after="0" w:line="360" w:lineRule="auto"/>
            </w:pPr>
            <w:r>
              <w:rPr>
                <w:rFonts w:ascii="Times New Roman" w:eastAsia="Times New Roman" w:hAnsi="Times New Roman" w:cs="Times New Roman"/>
                <w:sz w:val="24"/>
                <w:szCs w:val="24"/>
              </w:rPr>
              <w:t>NOVAA create_seance (enseignant)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5B12D9"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EEBBA5"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Séance créée via langage naturel FR</w:t>
            </w:r>
          </w:p>
        </w:tc>
      </w:tr>
      <w:tr w:rsidR="00333705" w:rsidRPr="00A421A6" w14:paraId="273F795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59FA1"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Séance en ligne Google Meet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9DD19"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3DA6E"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Lien Meet créé, invitations reçues par e-mail</w:t>
            </w:r>
          </w:p>
        </w:tc>
      </w:tr>
      <w:tr w:rsidR="00333705" w:rsidRPr="00A421A6" w14:paraId="53B349D8"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1ECE1B" w14:textId="77777777" w:rsidR="00333705" w:rsidRDefault="00000000">
            <w:pPr>
              <w:spacing w:after="0" w:line="360" w:lineRule="auto"/>
            </w:pPr>
            <w:r>
              <w:rPr>
                <w:rFonts w:ascii="Times New Roman" w:eastAsia="Times New Roman" w:hAnsi="Times New Roman" w:cs="Times New Roman"/>
                <w:sz w:val="24"/>
                <w:szCs w:val="24"/>
              </w:rPr>
              <w:lastRenderedPageBreak/>
              <w:t>Export PDF réponse NOVAA</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D5B0EF"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F19378"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PDF B&amp;W généré, accents et caractères corrects</w:t>
            </w:r>
          </w:p>
        </w:tc>
      </w:tr>
      <w:tr w:rsidR="00333705" w:rsidRPr="00A421A6" w14:paraId="62CFE55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4C8D9" w14:textId="77777777" w:rsidR="00333705" w:rsidRDefault="00000000">
            <w:pPr>
              <w:spacing w:after="0" w:line="360" w:lineRule="auto"/>
            </w:pPr>
            <w:r>
              <w:rPr>
                <w:rFonts w:ascii="Times New Roman" w:eastAsia="Times New Roman" w:hAnsi="Times New Roman" w:cs="Times New Roman"/>
                <w:sz w:val="24"/>
                <w:szCs w:val="24"/>
              </w:rPr>
              <w:t>Streaming SSE (encodage UTF-8)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9FD75" w14:textId="77777777" w:rsidR="00333705" w:rsidRDefault="00000000">
            <w:pPr>
              <w:spacing w:after="0" w:line="360" w:lineRule="auto"/>
            </w:pPr>
            <w:r>
              <w:rPr>
                <w:rFonts w:ascii="Times New Roman" w:eastAsia="Times New Roman" w:hAnsi="Times New Roman" w:cs="Times New Roman"/>
                <w:sz w:val="24"/>
                <w:szCs w:val="24"/>
              </w:rPr>
              <w:t>PASS</w:t>
            </w:r>
          </w:p>
        </w:tc>
        <w:tc>
          <w:tcPr>
            <w:tcW w:w="4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D3610"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Accents et emojis corrects après fix encoding</w:t>
            </w:r>
          </w:p>
        </w:tc>
      </w:tr>
    </w:tbl>
    <w:p w14:paraId="5C9F3405" w14:textId="77777777" w:rsidR="00333705" w:rsidRPr="0052794B" w:rsidRDefault="00333705">
      <w:pPr>
        <w:spacing w:after="0" w:line="360" w:lineRule="auto"/>
        <w:rPr>
          <w:lang w:val="fr-FR"/>
        </w:rPr>
      </w:pPr>
    </w:p>
    <w:p w14:paraId="629B7ABB"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Tableau 12 — Tests fonctionnels réalisés sur CampusEye</w:t>
      </w:r>
    </w:p>
    <w:p w14:paraId="01C04CC0" w14:textId="77777777" w:rsidR="00333705" w:rsidRPr="0052794B" w:rsidRDefault="00000000">
      <w:pPr>
        <w:pStyle w:val="Titre2"/>
        <w:spacing w:before="240" w:after="120" w:line="360" w:lineRule="auto"/>
        <w:rPr>
          <w:lang w:val="fr-FR"/>
        </w:rPr>
      </w:pPr>
      <w:bookmarkStart w:id="149" w:name="_Toc231897383"/>
      <w:bookmarkStart w:id="150" w:name="_Toc231897486"/>
      <w:r w:rsidRPr="0052794B">
        <w:rPr>
          <w:rFonts w:ascii="Times New Roman" w:eastAsia="Times New Roman" w:hAnsi="Times New Roman" w:cs="Times New Roman"/>
          <w:sz w:val="24"/>
          <w:szCs w:val="24"/>
          <w:lang w:val="fr-FR"/>
        </w:rPr>
        <w:t>4.9 Durcissement, qualité et évolutions récentes de la plateforme</w:t>
      </w:r>
      <w:bookmarkEnd w:id="149"/>
      <w:bookmarkEnd w:id="150"/>
    </w:p>
    <w:p w14:paraId="494D1C0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Au-delà des fonctionnalités décrites précédemment, la dernière phase du projet a été consacrée à la mise en qualité de la plateforme : sécurisation pour un déploiement en production, automatisation des tests, internationalisation de l’interface, ajout d’un tableau de bord analytique et enrichissement de l’assistant NOVAA. Ces évolutions font passer CampusEye d’un prototype fonctionnel à une application robuste, défendable et prête à être déployée.</w:t>
      </w:r>
    </w:p>
    <w:p w14:paraId="2E39B7FA" w14:textId="77777777" w:rsidR="00333705" w:rsidRPr="0052794B" w:rsidRDefault="00000000">
      <w:pPr>
        <w:pStyle w:val="Titre3"/>
        <w:spacing w:before="160" w:after="80" w:line="360" w:lineRule="auto"/>
        <w:rPr>
          <w:lang w:val="fr-FR"/>
        </w:rPr>
      </w:pPr>
      <w:bookmarkStart w:id="151" w:name="_Toc231897384"/>
      <w:bookmarkStart w:id="152" w:name="_Toc231897487"/>
      <w:r w:rsidRPr="0052794B">
        <w:rPr>
          <w:rFonts w:ascii="Times New Roman" w:eastAsia="Times New Roman" w:hAnsi="Times New Roman" w:cs="Times New Roman"/>
          <w:sz w:val="24"/>
          <w:szCs w:val="24"/>
          <w:lang w:val="fr-FR"/>
        </w:rPr>
        <w:t>4.9.1 Durcissement de la sécurité (production-ready)</w:t>
      </w:r>
      <w:bookmarkEnd w:id="151"/>
      <w:bookmarkEnd w:id="152"/>
    </w:p>
    <w:p w14:paraId="7753C477"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Un audit de sécurité a conduit à plusieurs corrections structurantes. L’ensemble des secrets (clé secrète Django, identifiants de la base de données, jetons HUD et n8n) a été externalisé dans des variables d’environnement, avec une erreur explicite au démarrage en production si une clé est absente : il devient ainsi impossible d’expédier l’application avec une clé devinable qui signerait les jetons JWT.</w:t>
      </w:r>
    </w:p>
    <w:p w14:paraId="63A4F07B"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Limitation de débit : </w:t>
      </w:r>
      <w:r w:rsidRPr="0052794B">
        <w:rPr>
          <w:rFonts w:ascii="Times New Roman" w:eastAsia="Times New Roman" w:hAnsi="Times New Roman" w:cs="Times New Roman"/>
          <w:sz w:val="24"/>
          <w:szCs w:val="24"/>
          <w:lang w:val="fr-FR"/>
        </w:rPr>
        <w:t>des quotas DRF protègent contre le brute-force et l’abus de coût des LLM — 30 requêtes/min pour les anonymes, 300/min par utilisateur, 20/min sur les points d’accès IA et 30/min sur le pointage facial.</w:t>
      </w:r>
    </w:p>
    <w:p w14:paraId="49AA8436"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En-têtes de sécurité : </w:t>
      </w:r>
      <w:r w:rsidRPr="0052794B">
        <w:rPr>
          <w:rFonts w:ascii="Times New Roman" w:eastAsia="Times New Roman" w:hAnsi="Times New Roman" w:cs="Times New Roman"/>
          <w:sz w:val="24"/>
          <w:szCs w:val="24"/>
          <w:lang w:val="fr-FR"/>
        </w:rPr>
        <w:t>en production, redirection HTTPS, cookies sécurisés, HSTS, X-Frame-Options DENY, protection nosniff et prise en compte du proxy. La commande « manage.py check --deploy » ne remonte plus aucun avertissement.</w:t>
      </w:r>
    </w:p>
    <w:p w14:paraId="2D9EEA2E"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Cohérence temporelle : </w:t>
      </w:r>
      <w:r w:rsidRPr="0052794B">
        <w:rPr>
          <w:rFonts w:ascii="Times New Roman" w:eastAsia="Times New Roman" w:hAnsi="Times New Roman" w:cs="Times New Roman"/>
          <w:sz w:val="24"/>
          <w:szCs w:val="24"/>
          <w:lang w:val="fr-FR"/>
        </w:rPr>
        <w:t>le fuseau horaire a été fixé à Africa/Casablanca avec des utilitaires de temps local, corrigeant les fenêtres de pointage et la détection de retard qui étaient décalées d’une heure sur un serveur en UTC (Render).</w:t>
      </w:r>
    </w:p>
    <w:p w14:paraId="448AA307"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lastRenderedPageBreak/>
        <w:t xml:space="preserve">Intégrité des données : </w:t>
      </w:r>
      <w:r w:rsidRPr="0052794B">
        <w:rPr>
          <w:rFonts w:ascii="Times New Roman" w:eastAsia="Times New Roman" w:hAnsi="Times New Roman" w:cs="Times New Roman"/>
          <w:sz w:val="24"/>
          <w:szCs w:val="24"/>
          <w:lang w:val="fr-FR"/>
        </w:rPr>
        <w:t>les écritures multiples (création de séance, clôture avec marquage automatique des absents, pointage manuel groupé) sont désormais encapsulées dans des transactions atomiques, et les requêtes N+1 des rapports ont été remplacées par des agrégations ORM.</w:t>
      </w:r>
    </w:p>
    <w:p w14:paraId="159D25DA"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Sécurité du frontend : </w:t>
      </w:r>
      <w:r w:rsidRPr="0052794B">
        <w:rPr>
          <w:rFonts w:ascii="Times New Roman" w:eastAsia="Times New Roman" w:hAnsi="Times New Roman" w:cs="Times New Roman"/>
          <w:sz w:val="24"/>
          <w:szCs w:val="24"/>
          <w:lang w:val="fr-FR"/>
        </w:rPr>
        <w:t>tout contenu HTML injecté dynamiquement (réponses de NOVAA, contenus pédagogiques) est assaini via DOMPurify, fermant une faille de type XSS qui aurait permis le vol du jeton d’authentification.</w:t>
      </w:r>
    </w:p>
    <w:p w14:paraId="48C1DBA9" w14:textId="77777777" w:rsidR="00333705" w:rsidRPr="0052794B" w:rsidRDefault="00000000">
      <w:pPr>
        <w:pStyle w:val="Titre3"/>
        <w:spacing w:before="160" w:after="80" w:line="360" w:lineRule="auto"/>
        <w:rPr>
          <w:lang w:val="fr-FR"/>
        </w:rPr>
      </w:pPr>
      <w:bookmarkStart w:id="153" w:name="_Toc231897385"/>
      <w:bookmarkStart w:id="154" w:name="_Toc231897488"/>
      <w:r w:rsidRPr="0052794B">
        <w:rPr>
          <w:rFonts w:ascii="Times New Roman" w:eastAsia="Times New Roman" w:hAnsi="Times New Roman" w:cs="Times New Roman"/>
          <w:sz w:val="24"/>
          <w:szCs w:val="24"/>
          <w:lang w:val="fr-FR"/>
        </w:rPr>
        <w:t>4.9.2 Qualité du code et suite de tests automatisés</w:t>
      </w:r>
      <w:bookmarkEnd w:id="153"/>
      <w:bookmarkEnd w:id="154"/>
    </w:p>
    <w:p w14:paraId="5014B677"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Une suite de 35 tests automatisés (Django REST Framework, APITestCase) a été développée pour verrouiller les chemins critiques : authentification et rafraîchissement de jeton, gardes de rôles (un étudiant ne peut pas accéder aux ressources enseignant), portail du code de séance — en vérifiant notamment que le code n’est jamais exposé à l’étudiant —, validations de pointage, intégrité et unicité des enregistrements de présence, routage des intents de NOVAA et gardes d’actions, et génération des codes. L’ensemble de la suite passe au vert.</w:t>
      </w:r>
    </w:p>
    <w:p w14:paraId="45A8C56D"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La reproductibilité de l’environnement a également été assurée : fichier requirements.txt aux versions épinglées, fichier de verrouillage npm régénéré, et URL de l’API externalisée (VITE_API_URL) afin que le frontend fonctionne en production. Côté robustesse de l’interface, un ErrorBoundary global évite désormais l’écran blanc en cas d’erreur de rendu, et le découpage du code par route (code-splitting) a fractionné le bundle unique de 843 Ko en chargements paresseux par page.</w:t>
      </w:r>
    </w:p>
    <w:p w14:paraId="76AACA66" w14:textId="77777777" w:rsidR="00333705" w:rsidRPr="0052794B" w:rsidRDefault="00000000">
      <w:pPr>
        <w:pStyle w:val="Titre3"/>
        <w:spacing w:before="160" w:after="80" w:line="360" w:lineRule="auto"/>
        <w:rPr>
          <w:lang w:val="fr-FR"/>
        </w:rPr>
      </w:pPr>
      <w:bookmarkStart w:id="155" w:name="_Toc231897386"/>
      <w:bookmarkStart w:id="156" w:name="_Toc231897489"/>
      <w:r w:rsidRPr="0052794B">
        <w:rPr>
          <w:rFonts w:ascii="Times New Roman" w:eastAsia="Times New Roman" w:hAnsi="Times New Roman" w:cs="Times New Roman"/>
          <w:sz w:val="24"/>
          <w:szCs w:val="24"/>
          <w:lang w:val="fr-FR"/>
        </w:rPr>
        <w:t>4.9.3 Internationalisation et cohérence de l’interface</w:t>
      </w:r>
      <w:bookmarkEnd w:id="155"/>
      <w:bookmarkEnd w:id="156"/>
    </w:p>
    <w:p w14:paraId="1123A92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L’interface présentait un mélange de français et d’anglais. Une passe d’uniformisation en français a été appliquée au « chrome » partagé et constamment visible : barre latérale de navigation, barre supérieure, en-têtes et sous-titres de pages, boutons d’action principaux, états vides, champs de recherche et formats de date. Cette cohérence linguistique renforce le caractère professionnel et la crédibilité institutionnelle de la plateforme.</w:t>
      </w:r>
    </w:p>
    <w:p w14:paraId="201D5859" w14:textId="77777777" w:rsidR="00333705" w:rsidRPr="0052794B" w:rsidRDefault="00000000">
      <w:pPr>
        <w:pStyle w:val="Titre3"/>
        <w:spacing w:before="160" w:after="80" w:line="360" w:lineRule="auto"/>
        <w:rPr>
          <w:lang w:val="fr-FR"/>
        </w:rPr>
      </w:pPr>
      <w:bookmarkStart w:id="157" w:name="_Toc231897387"/>
      <w:bookmarkStart w:id="158" w:name="_Toc231897490"/>
      <w:r w:rsidRPr="0052794B">
        <w:rPr>
          <w:rFonts w:ascii="Times New Roman" w:eastAsia="Times New Roman" w:hAnsi="Times New Roman" w:cs="Times New Roman"/>
          <w:sz w:val="24"/>
          <w:szCs w:val="24"/>
          <w:lang w:val="fr-FR"/>
        </w:rPr>
        <w:lastRenderedPageBreak/>
        <w:t>4.9.4 Tableau de bord analytique (analyse de la présence)</w:t>
      </w:r>
      <w:bookmarkEnd w:id="157"/>
      <w:bookmarkEnd w:id="158"/>
    </w:p>
    <w:p w14:paraId="20D308A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Un nouveau point d’accès d’agrégation (/api/admin/analytics/) calcule, par des requêtes ORM efficaces : la tendance hebdomadaire des présences, absences et retards ; la répartition globale des statuts ; le taux de présence par filière ; et le nombre d’étudiants en zone de danger. Ces données alimentent une section de visualisation (bibliothèque Recharts) intégrée au tableau de bord administrateur : une courbe de tendance, un anneau de répartition et un histogramme du taux de présence par filière (les plus faibles en premier). L’objectif est de transformer les données brutes de présence en informations actionnables pour l’administration.</w:t>
      </w:r>
    </w:p>
    <w:p w14:paraId="5AFEC81A" w14:textId="77777777" w:rsidR="00333705" w:rsidRPr="0052794B" w:rsidRDefault="00000000">
      <w:pPr>
        <w:pStyle w:val="Titre3"/>
        <w:spacing w:before="160" w:after="80" w:line="360" w:lineRule="auto"/>
        <w:rPr>
          <w:lang w:val="fr-FR"/>
        </w:rPr>
      </w:pPr>
      <w:bookmarkStart w:id="159" w:name="_Toc231897388"/>
      <w:bookmarkStart w:id="160" w:name="_Toc231897491"/>
      <w:r w:rsidRPr="0052794B">
        <w:rPr>
          <w:rFonts w:ascii="Times New Roman" w:eastAsia="Times New Roman" w:hAnsi="Times New Roman" w:cs="Times New Roman"/>
          <w:sz w:val="24"/>
          <w:szCs w:val="24"/>
          <w:lang w:val="fr-FR"/>
        </w:rPr>
        <w:t>4.9.5 Enrichissements de l’assistant NOVAA</w:t>
      </w:r>
      <w:bookmarkEnd w:id="159"/>
      <w:bookmarkEnd w:id="160"/>
    </w:p>
    <w:p w14:paraId="7B4F6F73"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NOVAA a été affiné pour mieux s’adapter au rôle de l’utilisateur. Le format pédagogique à sections multiples (prérequis, ELI5, définition formelle, etc.) est désormais réservé aux étudiants ; les enseignants et administrateurs reçoivent des réponses concises et professionnelles. Pour l’administrateur, NOVAA ne fournit plus de réponses « éducatives » : il le redirige vers les tâches de gestion de la plateforme.</w:t>
      </w:r>
    </w:p>
    <w:p w14:paraId="31737F19"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Nouvelles actions exécutables (admin) : </w:t>
      </w:r>
      <w:r w:rsidRPr="0052794B">
        <w:rPr>
          <w:rFonts w:ascii="Times New Roman" w:eastAsia="Times New Roman" w:hAnsi="Times New Roman" w:cs="Times New Roman"/>
          <w:sz w:val="24"/>
          <w:szCs w:val="24"/>
          <w:lang w:val="fr-FR"/>
        </w:rPr>
        <w:t>génération d’un rapport de présence par filière, création de département et création de filière, en plus des actions existantes (approbation Face ID, inscription d’étudiant, envoi d’emails).</w:t>
      </w:r>
    </w:p>
    <w:p w14:paraId="36DFA059"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Suggestions de tâches : </w:t>
      </w:r>
      <w:r w:rsidRPr="0052794B">
        <w:rPr>
          <w:rFonts w:ascii="Times New Roman" w:eastAsia="Times New Roman" w:hAnsi="Times New Roman" w:cs="Times New Roman"/>
          <w:sz w:val="24"/>
          <w:szCs w:val="24"/>
          <w:lang w:val="fr-FR"/>
        </w:rPr>
        <w:t>à la place des trois questions de suivi (propres aux étudiants), les enseignants et administrateurs reçoivent des suggestions d’actions adaptées à leur rôle.</w:t>
      </w:r>
    </w:p>
    <w:p w14:paraId="3C174E00"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Exports : </w:t>
      </w:r>
      <w:r w:rsidRPr="0052794B">
        <w:rPr>
          <w:rFonts w:ascii="Times New Roman" w:eastAsia="Times New Roman" w:hAnsi="Times New Roman" w:cs="Times New Roman"/>
          <w:sz w:val="24"/>
          <w:szCs w:val="24"/>
          <w:lang w:val="fr-FR"/>
        </w:rPr>
        <w:t>téléchargement des blocs de code générés (.py, .js, etc.) et export PDF des réponses, en noir et blanc, avec un rendu propre des accents et des expressions mathématiques.</w:t>
      </w:r>
    </w:p>
    <w:p w14:paraId="65181D68"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b/>
          <w:bCs/>
          <w:sz w:val="24"/>
          <w:szCs w:val="24"/>
          <w:lang w:val="fr-FR"/>
        </w:rPr>
        <w:t xml:space="preserve">Robustesse : </w:t>
      </w:r>
      <w:r w:rsidRPr="0052794B">
        <w:rPr>
          <w:rFonts w:ascii="Times New Roman" w:eastAsia="Times New Roman" w:hAnsi="Times New Roman" w:cs="Times New Roman"/>
          <w:sz w:val="24"/>
          <w:szCs w:val="24"/>
          <w:lang w:val="fr-FR"/>
        </w:rPr>
        <w:t>bascule automatique Groq → Gemini en cas d’indisponibilité, remplacement d’un modèle Groq décommissionné par openai/gpt-oss-120b, normalisation des expressions LaTeX en Unicode lisible, et correction d’un bug d’encodage (UTF-8) du flux SSE qui altérait les accents.</w:t>
      </w:r>
    </w:p>
    <w:p w14:paraId="692CFC97" w14:textId="77777777" w:rsidR="00333705" w:rsidRDefault="00000000">
      <w:pPr>
        <w:pStyle w:val="Titre2"/>
        <w:spacing w:before="240" w:after="120" w:line="360" w:lineRule="auto"/>
      </w:pPr>
      <w:bookmarkStart w:id="161" w:name="_Toc231897389"/>
      <w:bookmarkStart w:id="162" w:name="_Toc231897492"/>
      <w:r>
        <w:rPr>
          <w:rFonts w:ascii="Times New Roman" w:eastAsia="Times New Roman" w:hAnsi="Times New Roman" w:cs="Times New Roman"/>
          <w:sz w:val="24"/>
          <w:szCs w:val="24"/>
        </w:rPr>
        <w:lastRenderedPageBreak/>
        <w:t>4.10 Difficultés rencontrées et solutions proposées</w:t>
      </w:r>
      <w:bookmarkEnd w:id="161"/>
      <w:bookmarkEnd w:id="16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4000"/>
        <w:gridCol w:w="5070"/>
      </w:tblGrid>
      <w:tr w:rsidR="00333705" w14:paraId="1423E99B" w14:textId="77777777">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DE31693"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Difficulté rencontrée</w:t>
            </w:r>
          </w:p>
        </w:tc>
        <w:tc>
          <w:tcPr>
            <w:tcW w:w="50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BE610EC"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Solution apportée</w:t>
            </w:r>
          </w:p>
        </w:tc>
      </w:tr>
      <w:tr w:rsidR="00333705" w14:paraId="5BB7E85D"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C597CE"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Boucle caméra infinie sous React 18 StrictMode (double montage/démontage)</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5D9206" w14:textId="77777777" w:rsidR="00333705" w:rsidRDefault="00000000">
            <w:pPr>
              <w:spacing w:after="0" w:line="360" w:lineRule="auto"/>
            </w:pPr>
            <w:r>
              <w:rPr>
                <w:rFonts w:ascii="Times New Roman" w:eastAsia="Times New Roman" w:hAnsi="Times New Roman" w:cs="Times New Roman"/>
                <w:sz w:val="24"/>
                <w:szCs w:val="24"/>
              </w:rPr>
              <w:t>Garde cancelled + rebind srcObject via useEffect sur camMode state</w:t>
            </w:r>
          </w:p>
        </w:tc>
      </w:tr>
      <w:tr w:rsidR="00333705" w:rsidRPr="00A421A6" w14:paraId="2C71F7D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A1F1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Mojibake dans le streaming SSE (caractères accentués corrompus)</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8618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resp.encoding = 'utf-8' forcé avant iter_lines() — requests defaultait à ISO-8859-1</w:t>
            </w:r>
          </w:p>
        </w:tc>
      </w:tr>
      <w:tr w:rsidR="00333705" w:rsidRPr="00A421A6" w14:paraId="1D56D14B"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3CF83A"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Modèle Groq deepseek-r1 décommissionné</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0B80BE"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Migration vers openai/gpt-oss-120b avec raisonnement isolé (sans fuite des balises think)</w:t>
            </w:r>
          </w:p>
        </w:tc>
      </w:tr>
      <w:tr w:rsidR="00333705" w14:paraId="20806DA9"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7DCA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Conflit cross-onglets d'authentification (403 sur pages protégées)</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995B1" w14:textId="77777777" w:rsidR="00333705" w:rsidRDefault="00000000">
            <w:pPr>
              <w:spacing w:after="0" w:line="360" w:lineRule="auto"/>
            </w:pPr>
            <w:r>
              <w:rPr>
                <w:rFonts w:ascii="Times New Roman" w:eastAsia="Times New Roman" w:hAnsi="Times New Roman" w:cs="Times New Roman"/>
                <w:sz w:val="24"/>
                <w:szCs w:val="24"/>
              </w:rPr>
              <w:t>Listener storage event dans AuthContext + dispatch AUTH_ROLE_MISMATCH sur 403 sans reason</w:t>
            </w:r>
          </w:p>
        </w:tc>
      </w:tr>
      <w:tr w:rsidR="00333705" w:rsidRPr="00A421A6" w14:paraId="24BE6CA9"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FBB55F"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Intent routing fragile (verbes français non conjugués)</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69FA91"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30+ patterns regex conjugaison-robustes couvrant FR/EN + mode impératif</w:t>
            </w:r>
          </w:p>
        </w:tc>
      </w:tr>
      <w:tr w:rsidR="00333705" w:rsidRPr="00A421A6" w14:paraId="0B3A0CC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B5D05"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Double émission SSE lors de la vérification de réponse NOVAA</w:t>
            </w:r>
          </w:p>
        </w:tc>
        <w:tc>
          <w:tcPr>
            <w:tcW w:w="5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C698D"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contextvar stream-guard qui bloque le retry si la réponse a déjà été streamée</w:t>
            </w:r>
          </w:p>
        </w:tc>
      </w:tr>
      <w:tr w:rsidR="00333705" w:rsidRPr="00A421A6" w14:paraId="54EFD7CD"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0A18B8"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Subscripts Unicode dans PDF (Arial sans glyphes)</w:t>
            </w:r>
          </w:p>
        </w:tc>
        <w:tc>
          <w:tcPr>
            <w:tcW w:w="50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633B8A"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Conversion des sub/superscripts Unicode vers ASCII dans le préprocesseur PDF</w:t>
            </w:r>
          </w:p>
        </w:tc>
      </w:tr>
    </w:tbl>
    <w:p w14:paraId="1036B5EF" w14:textId="77777777" w:rsidR="00333705" w:rsidRPr="0052794B" w:rsidRDefault="00333705">
      <w:pPr>
        <w:spacing w:after="0" w:line="360" w:lineRule="auto"/>
        <w:rPr>
          <w:lang w:val="fr-FR"/>
        </w:rPr>
      </w:pPr>
    </w:p>
    <w:p w14:paraId="1DEE38DD" w14:textId="77777777" w:rsidR="00333705" w:rsidRPr="0052794B" w:rsidRDefault="00000000">
      <w:pPr>
        <w:spacing w:after="0" w:line="360" w:lineRule="auto"/>
        <w:jc w:val="center"/>
        <w:rPr>
          <w:lang w:val="fr-FR"/>
        </w:rPr>
      </w:pPr>
      <w:r w:rsidRPr="0052794B">
        <w:rPr>
          <w:rFonts w:ascii="Times New Roman" w:eastAsia="Times New Roman" w:hAnsi="Times New Roman" w:cs="Times New Roman"/>
          <w:i/>
          <w:iCs/>
          <w:sz w:val="24"/>
          <w:szCs w:val="24"/>
          <w:lang w:val="fr-FR"/>
        </w:rPr>
        <w:t>Tableau 13 — Difficultés rencontrées et solutions apportées</w:t>
      </w:r>
    </w:p>
    <w:p w14:paraId="5708421D" w14:textId="77777777" w:rsidR="00333705" w:rsidRPr="0052794B" w:rsidRDefault="00000000">
      <w:pPr>
        <w:pStyle w:val="Titre2"/>
        <w:spacing w:before="240" w:after="120" w:line="360" w:lineRule="auto"/>
        <w:rPr>
          <w:lang w:val="fr-FR"/>
        </w:rPr>
      </w:pPr>
      <w:bookmarkStart w:id="163" w:name="_Toc231897390"/>
      <w:bookmarkStart w:id="164" w:name="_Toc231897493"/>
      <w:r w:rsidRPr="0052794B">
        <w:rPr>
          <w:rFonts w:ascii="Times New Roman" w:eastAsia="Times New Roman" w:hAnsi="Times New Roman" w:cs="Times New Roman"/>
          <w:sz w:val="24"/>
          <w:szCs w:val="24"/>
          <w:lang w:val="fr-FR"/>
        </w:rPr>
        <w:t>4.11 Conclusion du chapitre</w:t>
      </w:r>
      <w:bookmarkEnd w:id="163"/>
      <w:bookmarkEnd w:id="164"/>
    </w:p>
    <w:p w14:paraId="72DD257A"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chapitre a présenté l'implémentation complète de CampusEye avec Django REST Framework et React.js. Les modules clés — système de séances avec cycle de vie automatisé, pointage facial avec code d'accès, tuteur NOVAA avec streaming et mémoire contextuelle, intégration n8n/Google Meet — ont été détaillés techniquement. Les tests fonctionnels réalisés valident l'ensemble des User Stories du Product Backlog. Le déploiement sur Render assure la disponibilité continue de la plateforme.</w:t>
      </w:r>
    </w:p>
    <w:p w14:paraId="28F3BC72" w14:textId="7EB12BD3" w:rsidR="00333705" w:rsidRPr="0052794B" w:rsidRDefault="00333705">
      <w:pPr>
        <w:spacing w:after="0" w:line="360" w:lineRule="auto"/>
        <w:rPr>
          <w:lang w:val="fr-FR"/>
        </w:rPr>
      </w:pPr>
    </w:p>
    <w:p w14:paraId="29913676" w14:textId="77777777" w:rsidR="00333705" w:rsidRPr="0052794B" w:rsidRDefault="00000000">
      <w:pPr>
        <w:pStyle w:val="Titre1"/>
        <w:spacing w:before="360" w:after="180" w:line="360" w:lineRule="auto"/>
        <w:rPr>
          <w:lang w:val="fr-FR"/>
        </w:rPr>
      </w:pPr>
      <w:bookmarkStart w:id="165" w:name="_Toc231897391"/>
      <w:bookmarkStart w:id="166" w:name="_Toc231897494"/>
      <w:r w:rsidRPr="0052794B">
        <w:rPr>
          <w:rFonts w:ascii="Times New Roman" w:eastAsia="Times New Roman" w:hAnsi="Times New Roman" w:cs="Times New Roman"/>
          <w:sz w:val="24"/>
          <w:szCs w:val="24"/>
          <w:lang w:val="fr-FR"/>
        </w:rPr>
        <w:t>Conclusion générale et perspectives</w:t>
      </w:r>
      <w:bookmarkEnd w:id="165"/>
      <w:bookmarkEnd w:id="166"/>
    </w:p>
    <w:p w14:paraId="42E30690" w14:textId="77777777" w:rsidR="00333705" w:rsidRPr="0052794B" w:rsidRDefault="00000000">
      <w:pPr>
        <w:pStyle w:val="Titre2"/>
        <w:spacing w:before="240" w:after="120" w:line="360" w:lineRule="auto"/>
        <w:rPr>
          <w:lang w:val="fr-FR"/>
        </w:rPr>
      </w:pPr>
      <w:bookmarkStart w:id="167" w:name="_Toc231897392"/>
      <w:bookmarkStart w:id="168" w:name="_Toc231897495"/>
      <w:r w:rsidRPr="0052794B">
        <w:rPr>
          <w:rFonts w:ascii="Times New Roman" w:eastAsia="Times New Roman" w:hAnsi="Times New Roman" w:cs="Times New Roman"/>
          <w:sz w:val="24"/>
          <w:szCs w:val="24"/>
          <w:lang w:val="fr-FR"/>
        </w:rPr>
        <w:t>1. Bilan du travail réalisé</w:t>
      </w:r>
      <w:bookmarkEnd w:id="167"/>
      <w:bookmarkEnd w:id="168"/>
    </w:p>
    <w:p w14:paraId="1A7F96E9"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projet de fin d'études a abouti au développement complet de CampusEye, une plateforme web intelligente de gestion des présences académiques. La plateforme intègre un système de séances avec cycle de vie automatisé, trois modalités de pointage complémentaires (reconnaissance faciale avec code d'accès obligatoire, QR Code, saisie manuelle), un système d'alertes progressives avec désactivation automatique des comptes, et le tuteur intelligent NOVAA propulsé par LLM avec RAG, streaming, détection d'humeur et mémoire contextuelle inter-sessions. L'interface Aurora Glass offre une expérience utilisateur premium et différenciée.</w:t>
      </w:r>
    </w:p>
    <w:p w14:paraId="2BCD1EE5" w14:textId="77777777" w:rsidR="00333705" w:rsidRPr="0052794B" w:rsidRDefault="00333705">
      <w:pPr>
        <w:spacing w:after="0" w:line="360" w:lineRule="auto"/>
        <w:rPr>
          <w:lang w:val="fr-FR"/>
        </w:rPr>
      </w:pPr>
    </w:p>
    <w:p w14:paraId="7726FE25"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Les 18 User Stories du Product Backlog ont été réalisées en 5 sprints Scrum. L'ensemble des tests fonctionnels est passé avec succès. La plateforme est déployée sur Render et accessible en production, avec le repository GitHub maintenu et à jour.</w:t>
      </w:r>
    </w:p>
    <w:p w14:paraId="2DF0D22B" w14:textId="77777777" w:rsidR="00333705" w:rsidRPr="0052794B" w:rsidRDefault="00000000">
      <w:pPr>
        <w:pStyle w:val="Titre2"/>
        <w:spacing w:before="240" w:after="120" w:line="360" w:lineRule="auto"/>
        <w:rPr>
          <w:lang w:val="fr-FR"/>
        </w:rPr>
      </w:pPr>
      <w:bookmarkStart w:id="169" w:name="_Toc231897393"/>
      <w:bookmarkStart w:id="170" w:name="_Toc231897496"/>
      <w:r w:rsidRPr="0052794B">
        <w:rPr>
          <w:rFonts w:ascii="Times New Roman" w:eastAsia="Times New Roman" w:hAnsi="Times New Roman" w:cs="Times New Roman"/>
          <w:sz w:val="24"/>
          <w:szCs w:val="24"/>
          <w:lang w:val="fr-FR"/>
        </w:rPr>
        <w:t>2. Apports du projet</w:t>
      </w:r>
      <w:bookmarkEnd w:id="169"/>
      <w:bookmarkEnd w:id="170"/>
    </w:p>
    <w:p w14:paraId="0ABB97DD"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Ce projet apporte plusieurs contributions significatives. Sur le plan technique, il démontre la faisabilité d'intégrer la reconnaissance faciale, le RAG sur documents, le streaming LLM et l'automatisation n8n dans une seule application web cohérente et déployable. Sur le plan académique, CampusEye résout un problème réel de l'ESTM et peut servir de référence pour d'autres établissements cherchant à moderniser leur gestion des présences. Sur le plan personnel, ce projet a permis d'acquérir une expertise approfondie en développement full-stack, en intelligence artificielle appliquée et en gestion de projet Scrum.</w:t>
      </w:r>
    </w:p>
    <w:p w14:paraId="59BD9D66" w14:textId="77777777" w:rsidR="00333705" w:rsidRPr="0052794B" w:rsidRDefault="00000000">
      <w:pPr>
        <w:pStyle w:val="Titre2"/>
        <w:spacing w:before="240" w:after="120" w:line="360" w:lineRule="auto"/>
        <w:rPr>
          <w:lang w:val="fr-FR"/>
        </w:rPr>
      </w:pPr>
      <w:bookmarkStart w:id="171" w:name="_Toc231897394"/>
      <w:bookmarkStart w:id="172" w:name="_Toc231897497"/>
      <w:r w:rsidRPr="0052794B">
        <w:rPr>
          <w:rFonts w:ascii="Times New Roman" w:eastAsia="Times New Roman" w:hAnsi="Times New Roman" w:cs="Times New Roman"/>
          <w:sz w:val="24"/>
          <w:szCs w:val="24"/>
          <w:lang w:val="fr-FR"/>
        </w:rPr>
        <w:t>3. Limites de la solution développée</w:t>
      </w:r>
      <w:bookmarkEnd w:id="171"/>
      <w:bookmarkEnd w:id="172"/>
    </w:p>
    <w:p w14:paraId="5A4C4106"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 xml:space="preserve">La solution présente certaines limites identifiées. La reconnaissance faciale est sensible aux conditions d'éclairage et de positionnement, ce qui peut générer des faux négatifs. Le modèle de mémoire étudiante NOVAA repose sur l'extraction par patterns, </w:t>
      </w:r>
      <w:r w:rsidRPr="0052794B">
        <w:rPr>
          <w:rFonts w:ascii="Times New Roman" w:eastAsia="Times New Roman" w:hAnsi="Times New Roman" w:cs="Times New Roman"/>
          <w:sz w:val="24"/>
          <w:szCs w:val="24"/>
          <w:lang w:val="fr-FR"/>
        </w:rPr>
        <w:lastRenderedPageBreak/>
        <w:t>moins précise qu'une approche NER (Named Entity Recognition) dédiée. La clé Gemini du failover LLM est partagée avec une application externe, ce qui peut l'épuiser quotidiennement. Enfin, l'application n'est pas encore optimisée pour les connexions mobiles à faible débit.</w:t>
      </w:r>
    </w:p>
    <w:p w14:paraId="3A675D65" w14:textId="77777777" w:rsidR="00333705" w:rsidRPr="0052794B" w:rsidRDefault="00000000">
      <w:pPr>
        <w:pStyle w:val="Titre2"/>
        <w:spacing w:before="240" w:after="120" w:line="360" w:lineRule="auto"/>
        <w:rPr>
          <w:lang w:val="fr-FR"/>
        </w:rPr>
      </w:pPr>
      <w:bookmarkStart w:id="173" w:name="_Toc231897395"/>
      <w:bookmarkStart w:id="174" w:name="_Toc231897498"/>
      <w:r w:rsidRPr="0052794B">
        <w:rPr>
          <w:rFonts w:ascii="Times New Roman" w:eastAsia="Times New Roman" w:hAnsi="Times New Roman" w:cs="Times New Roman"/>
          <w:sz w:val="24"/>
          <w:szCs w:val="24"/>
          <w:lang w:val="fr-FR"/>
        </w:rPr>
        <w:t>4. Perspectives d'amélioration</w:t>
      </w:r>
      <w:bookmarkEnd w:id="173"/>
      <w:bookmarkEnd w:id="174"/>
    </w:p>
    <w:p w14:paraId="2A76B9D8"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Plusieurs axes d'amélioration sont envisagés pour les versions futures de CampusEye :</w:t>
      </w:r>
    </w:p>
    <w:p w14:paraId="27C45841" w14:textId="77777777" w:rsidR="00333705" w:rsidRPr="0052794B" w:rsidRDefault="00333705">
      <w:pPr>
        <w:spacing w:after="0" w:line="360" w:lineRule="auto"/>
        <w:rPr>
          <w:lang w:val="fr-FR"/>
        </w:rPr>
      </w:pPr>
    </w:p>
    <w:p w14:paraId="327A85B6"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Liveness detection : intégrer une détection de vivacité (anti-spoofing) dans le flux de reconnaissance faciale pour prévenir les fraudes par photo.</w:t>
      </w:r>
    </w:p>
    <w:p w14:paraId="216877A1"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Application mobile : développer une application React Native ou Flutter offrant le pointage QR et facial depuis un smartphone.</w:t>
      </w:r>
    </w:p>
    <w:p w14:paraId="3FC20D2B"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Analytique avancée : intégrer des tableaux de bord analytiques avec prédiction du risque d'échec basée sur les patterns d'absences et les interactions NOVAA.</w:t>
      </w:r>
    </w:p>
    <w:p w14:paraId="127FEE82"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NER pour la mémoire : remplacer les patterns regex par un modèle NER (camemBERT) pour extraire les faits étudiants avec plus de précision.</w:t>
      </w:r>
    </w:p>
    <w:p w14:paraId="50EDBA6E" w14:textId="77777777" w:rsidR="00333705" w:rsidRPr="0052794B" w:rsidRDefault="00000000">
      <w:pPr>
        <w:pStyle w:val="Paragraphedeliste"/>
        <w:numPr>
          <w:ilvl w:val="0"/>
          <w:numId w:val="11"/>
        </w:numPr>
        <w:spacing w:after="0" w:line="360" w:lineRule="auto"/>
        <w:rPr>
          <w:lang w:val="fr-FR"/>
        </w:rPr>
      </w:pPr>
      <w:r w:rsidRPr="0052794B">
        <w:rPr>
          <w:rFonts w:ascii="Times New Roman" w:eastAsia="Times New Roman" w:hAnsi="Times New Roman" w:cs="Times New Roman"/>
          <w:sz w:val="24"/>
          <w:szCs w:val="24"/>
          <w:lang w:val="fr-FR"/>
        </w:rPr>
        <w:t>Multi-établissements : faire évoluer l'architecture vers un modèle multi-tenant permettant à plusieurs établissements de partager la même instance.</w:t>
      </w:r>
    </w:p>
    <w:p w14:paraId="4B15F98F" w14:textId="77777777" w:rsidR="00333705" w:rsidRPr="0052794B" w:rsidRDefault="00000000">
      <w:pPr>
        <w:spacing w:after="0" w:line="360" w:lineRule="auto"/>
        <w:rPr>
          <w:lang w:val="fr-FR"/>
        </w:rPr>
      </w:pPr>
      <w:r w:rsidRPr="0052794B">
        <w:rPr>
          <w:lang w:val="fr-FR"/>
        </w:rPr>
        <w:br w:type="page"/>
      </w:r>
    </w:p>
    <w:p w14:paraId="2513B67F" w14:textId="77777777" w:rsidR="00333705" w:rsidRDefault="00000000">
      <w:pPr>
        <w:pStyle w:val="Titre1"/>
        <w:spacing w:before="360" w:after="180" w:line="360" w:lineRule="auto"/>
      </w:pPr>
      <w:bookmarkStart w:id="175" w:name="_Toc231897396"/>
      <w:bookmarkStart w:id="176" w:name="_Toc231897499"/>
      <w:r>
        <w:rPr>
          <w:rFonts w:ascii="Times New Roman" w:eastAsia="Times New Roman" w:hAnsi="Times New Roman" w:cs="Times New Roman"/>
          <w:sz w:val="24"/>
          <w:szCs w:val="24"/>
        </w:rPr>
        <w:lastRenderedPageBreak/>
        <w:t>Bibliographie / Webographie</w:t>
      </w:r>
      <w:bookmarkEnd w:id="175"/>
      <w:bookmarkEnd w:id="176"/>
    </w:p>
    <w:p w14:paraId="004CEDEC" w14:textId="77777777" w:rsidR="00333705" w:rsidRDefault="00333705">
      <w:pPr>
        <w:spacing w:after="0" w:line="360" w:lineRule="auto"/>
      </w:pPr>
    </w:p>
    <w:p w14:paraId="22502AA9" w14:textId="77777777" w:rsidR="00333705" w:rsidRDefault="00000000">
      <w:pPr>
        <w:spacing w:after="0" w:line="360" w:lineRule="auto"/>
        <w:ind w:firstLine="720"/>
        <w:jc w:val="both"/>
      </w:pPr>
      <w:r>
        <w:rPr>
          <w:rFonts w:ascii="Times New Roman" w:eastAsia="Times New Roman" w:hAnsi="Times New Roman" w:cs="Times New Roman"/>
          <w:sz w:val="24"/>
          <w:szCs w:val="24"/>
        </w:rPr>
        <w:t>[1] Django Software Foundation. (2024). Django REST framework documentation. https://www.django-rest-framework.org/</w:t>
      </w:r>
    </w:p>
    <w:p w14:paraId="78816A83" w14:textId="77777777" w:rsidR="00333705" w:rsidRDefault="00000000">
      <w:pPr>
        <w:spacing w:after="0" w:line="360" w:lineRule="auto"/>
        <w:ind w:firstLine="720"/>
        <w:jc w:val="both"/>
      </w:pPr>
      <w:r>
        <w:rPr>
          <w:rFonts w:ascii="Times New Roman" w:eastAsia="Times New Roman" w:hAnsi="Times New Roman" w:cs="Times New Roman"/>
          <w:sz w:val="24"/>
          <w:szCs w:val="24"/>
        </w:rPr>
        <w:t>[2] Meta Open Source. (2024). React — A JavaScript library for building user interfaces. https://react.dev/</w:t>
      </w:r>
    </w:p>
    <w:p w14:paraId="17E01901" w14:textId="77777777" w:rsidR="00333705" w:rsidRDefault="00000000">
      <w:pPr>
        <w:spacing w:after="0" w:line="360" w:lineRule="auto"/>
        <w:ind w:firstLine="720"/>
        <w:jc w:val="both"/>
      </w:pPr>
      <w:r>
        <w:rPr>
          <w:rFonts w:ascii="Times New Roman" w:eastAsia="Times New Roman" w:hAnsi="Times New Roman" w:cs="Times New Roman"/>
          <w:sz w:val="24"/>
          <w:szCs w:val="24"/>
        </w:rPr>
        <w:t>[3] Aggarwal, C. C. (2018). Neural Networks and Deep Learning: A Textbook. Springer.</w:t>
      </w:r>
    </w:p>
    <w:p w14:paraId="0B2C071F" w14:textId="77777777" w:rsidR="00333705" w:rsidRDefault="00000000">
      <w:pPr>
        <w:spacing w:after="0" w:line="360" w:lineRule="auto"/>
        <w:ind w:firstLine="720"/>
        <w:jc w:val="both"/>
      </w:pPr>
      <w:r>
        <w:rPr>
          <w:rFonts w:ascii="Times New Roman" w:eastAsia="Times New Roman" w:hAnsi="Times New Roman" w:cs="Times New Roman"/>
          <w:sz w:val="24"/>
          <w:szCs w:val="24"/>
        </w:rPr>
        <w:t>[4] Lewis, P., et al. (2020). Retrieval-Augmented Generation for Knowledge-Intensive NLP Tasks. NeurIPS 2020. https://arxiv.org/abs/2005.11401</w:t>
      </w:r>
    </w:p>
    <w:p w14:paraId="3319D5E0" w14:textId="77777777" w:rsidR="00333705" w:rsidRDefault="00000000">
      <w:pPr>
        <w:spacing w:after="0" w:line="360" w:lineRule="auto"/>
        <w:ind w:firstLine="720"/>
        <w:jc w:val="both"/>
      </w:pPr>
      <w:r>
        <w:rPr>
          <w:rFonts w:ascii="Times New Roman" w:eastAsia="Times New Roman" w:hAnsi="Times New Roman" w:cs="Times New Roman"/>
          <w:sz w:val="24"/>
          <w:szCs w:val="24"/>
        </w:rPr>
        <w:t>[5] King, D. E. (2009). Dlib-ml: A Machine Learning Toolkit. Journal of Machine Learning Research, 10, 1755-1758.</w:t>
      </w:r>
    </w:p>
    <w:p w14:paraId="012ED343" w14:textId="77777777" w:rsidR="00333705" w:rsidRDefault="00000000">
      <w:pPr>
        <w:spacing w:after="0" w:line="360" w:lineRule="auto"/>
        <w:ind w:firstLine="720"/>
        <w:jc w:val="both"/>
      </w:pPr>
      <w:r>
        <w:rPr>
          <w:rFonts w:ascii="Times New Roman" w:eastAsia="Times New Roman" w:hAnsi="Times New Roman" w:cs="Times New Roman"/>
          <w:sz w:val="24"/>
          <w:szCs w:val="24"/>
        </w:rPr>
        <w:t>[6] Scrum Alliance. (2024). The Scrum Guide. https://scrumguides.org/</w:t>
      </w:r>
    </w:p>
    <w:p w14:paraId="7C6B5F7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[7] Groq Inc. (2024). Groq API Documentation. https://console.groq.com/docs</w:t>
      </w:r>
    </w:p>
    <w:p w14:paraId="3E3B60C8" w14:textId="77777777" w:rsidR="00333705" w:rsidRDefault="00000000">
      <w:pPr>
        <w:spacing w:after="0" w:line="360" w:lineRule="auto"/>
        <w:ind w:firstLine="720"/>
        <w:jc w:val="both"/>
      </w:pPr>
      <w:r>
        <w:rPr>
          <w:rFonts w:ascii="Times New Roman" w:eastAsia="Times New Roman" w:hAnsi="Times New Roman" w:cs="Times New Roman"/>
          <w:sz w:val="24"/>
          <w:szCs w:val="24"/>
        </w:rPr>
        <w:t>[8] Cloudinary. (2024). Cloudinary Developer Documentation. https://cloudinary.com/documentation</w:t>
      </w:r>
    </w:p>
    <w:p w14:paraId="06FCAF5A" w14:textId="77777777" w:rsidR="00333705" w:rsidRDefault="00000000">
      <w:pPr>
        <w:spacing w:after="0" w:line="360" w:lineRule="auto"/>
        <w:ind w:firstLine="720"/>
        <w:jc w:val="both"/>
      </w:pPr>
      <w:r>
        <w:rPr>
          <w:rFonts w:ascii="Times New Roman" w:eastAsia="Times New Roman" w:hAnsi="Times New Roman" w:cs="Times New Roman"/>
          <w:sz w:val="24"/>
          <w:szCs w:val="24"/>
        </w:rPr>
        <w:t>[9] n8n GmbH. (2024). n8n Workflow Automation Documentation. https://docs.n8n.io/</w:t>
      </w:r>
    </w:p>
    <w:p w14:paraId="26DFC93E" w14:textId="77777777" w:rsidR="00333705" w:rsidRDefault="00000000">
      <w:pPr>
        <w:spacing w:after="0" w:line="360" w:lineRule="auto"/>
        <w:ind w:firstLine="720"/>
        <w:jc w:val="both"/>
      </w:pPr>
      <w:r>
        <w:rPr>
          <w:rFonts w:ascii="Times New Roman" w:eastAsia="Times New Roman" w:hAnsi="Times New Roman" w:cs="Times New Roman"/>
          <w:sz w:val="24"/>
          <w:szCs w:val="24"/>
        </w:rPr>
        <w:t>[10] Google LLC. (2024). Google Calendar API Developer Guide. https://developers.google.com/calendar/api</w:t>
      </w:r>
    </w:p>
    <w:p w14:paraId="7238162E" w14:textId="77777777" w:rsidR="00333705" w:rsidRDefault="00000000">
      <w:pPr>
        <w:spacing w:after="0" w:line="360" w:lineRule="auto"/>
        <w:ind w:firstLine="720"/>
        <w:jc w:val="both"/>
      </w:pPr>
      <w:r>
        <w:rPr>
          <w:rFonts w:ascii="Times New Roman" w:eastAsia="Times New Roman" w:hAnsi="Times New Roman" w:cs="Times New Roman"/>
          <w:sz w:val="24"/>
          <w:szCs w:val="24"/>
        </w:rPr>
        <w:t>[11] OpenAI. (2024). Server-Sent Events for streaming completions. https://platform.openai.com/docs/api-reference/streaming</w:t>
      </w:r>
    </w:p>
    <w:p w14:paraId="6CB7C790" w14:textId="77777777" w:rsidR="00333705" w:rsidRDefault="00000000">
      <w:pPr>
        <w:spacing w:after="0" w:line="360" w:lineRule="auto"/>
        <w:ind w:firstLine="720"/>
        <w:jc w:val="both"/>
      </w:pPr>
      <w:r>
        <w:rPr>
          <w:rFonts w:ascii="Times New Roman" w:eastAsia="Times New Roman" w:hAnsi="Times New Roman" w:cs="Times New Roman"/>
          <w:sz w:val="24"/>
          <w:szCs w:val="24"/>
        </w:rPr>
        <w:t>[12] PostgreSQL Global Development Group. (2024). PostgreSQL 15 Documentation. https://www.postgresql.org/docs/15/</w:t>
      </w:r>
    </w:p>
    <w:p w14:paraId="616FCC08" w14:textId="77777777" w:rsidR="00333705" w:rsidRDefault="00000000">
      <w:pPr>
        <w:spacing w:after="0" w:line="360" w:lineRule="auto"/>
        <w:ind w:firstLine="720"/>
        <w:jc w:val="both"/>
      </w:pPr>
      <w:r>
        <w:rPr>
          <w:rFonts w:ascii="Times New Roman" w:eastAsia="Times New Roman" w:hAnsi="Times New Roman" w:cs="Times New Roman"/>
          <w:sz w:val="24"/>
          <w:szCs w:val="24"/>
        </w:rPr>
        <w:t>[13] Bird, S., Klein, E., &amp; Loper, E. (2009). Natural Language Processing with Python. O'Reilly Media.</w:t>
      </w:r>
    </w:p>
    <w:p w14:paraId="18F33E54" w14:textId="77777777" w:rsidR="00333705" w:rsidRPr="00A421A6" w:rsidRDefault="00000000">
      <w:pPr>
        <w:spacing w:after="0" w:line="360" w:lineRule="auto"/>
        <w:ind w:firstLine="720"/>
        <w:jc w:val="both"/>
        <w:rPr>
          <w:lang w:val="fr-FR"/>
        </w:rPr>
      </w:pPr>
      <w:r>
        <w:rPr>
          <w:rFonts w:ascii="Times New Roman" w:eastAsia="Times New Roman" w:hAnsi="Times New Roman" w:cs="Times New Roman"/>
          <w:sz w:val="24"/>
          <w:szCs w:val="24"/>
        </w:rPr>
        <w:t xml:space="preserve">[14] Render Inc. (2024). </w:t>
      </w:r>
      <w:r w:rsidRPr="00A421A6">
        <w:rPr>
          <w:rFonts w:ascii="Times New Roman" w:eastAsia="Times New Roman" w:hAnsi="Times New Roman" w:cs="Times New Roman"/>
          <w:sz w:val="24"/>
          <w:szCs w:val="24"/>
          <w:lang w:val="fr-FR"/>
        </w:rPr>
        <w:t>Render — Cloud Application Hosting Documentation. https://render.com/docs</w:t>
      </w:r>
    </w:p>
    <w:p w14:paraId="46AAD3D0" w14:textId="77777777" w:rsidR="00333705" w:rsidRPr="00A421A6" w:rsidRDefault="00000000">
      <w:pPr>
        <w:spacing w:after="0" w:line="360" w:lineRule="auto"/>
        <w:rPr>
          <w:lang w:val="fr-FR"/>
        </w:rPr>
      </w:pPr>
      <w:r w:rsidRPr="00A421A6">
        <w:rPr>
          <w:lang w:val="fr-FR"/>
        </w:rPr>
        <w:br w:type="page"/>
      </w:r>
    </w:p>
    <w:p w14:paraId="228CAE5A" w14:textId="77777777" w:rsidR="00333705" w:rsidRPr="00A421A6" w:rsidRDefault="00000000">
      <w:pPr>
        <w:pStyle w:val="Titre1"/>
        <w:spacing w:before="360" w:after="180" w:line="360" w:lineRule="auto"/>
        <w:rPr>
          <w:lang w:val="fr-FR"/>
        </w:rPr>
      </w:pPr>
      <w:bookmarkStart w:id="177" w:name="_Toc231897397"/>
      <w:bookmarkStart w:id="178" w:name="_Toc231897500"/>
      <w:r w:rsidRPr="00A421A6">
        <w:rPr>
          <w:rFonts w:ascii="Times New Roman" w:eastAsia="Times New Roman" w:hAnsi="Times New Roman" w:cs="Times New Roman"/>
          <w:sz w:val="24"/>
          <w:szCs w:val="24"/>
          <w:lang w:val="fr-FR"/>
        </w:rPr>
        <w:lastRenderedPageBreak/>
        <w:t>Annexes</w:t>
      </w:r>
      <w:bookmarkEnd w:id="177"/>
      <w:bookmarkEnd w:id="178"/>
    </w:p>
    <w:p w14:paraId="0A0979BB" w14:textId="77777777" w:rsidR="00333705" w:rsidRPr="00A421A6" w:rsidRDefault="00000000">
      <w:pPr>
        <w:pStyle w:val="Titre2"/>
        <w:spacing w:before="240" w:after="120" w:line="360" w:lineRule="auto"/>
        <w:rPr>
          <w:lang w:val="fr-FR"/>
        </w:rPr>
      </w:pPr>
      <w:bookmarkStart w:id="179" w:name="_Toc231897398"/>
      <w:bookmarkStart w:id="180" w:name="_Toc231897501"/>
      <w:r w:rsidRPr="00A421A6">
        <w:rPr>
          <w:rFonts w:ascii="Times New Roman" w:eastAsia="Times New Roman" w:hAnsi="Times New Roman" w:cs="Times New Roman"/>
          <w:sz w:val="24"/>
          <w:szCs w:val="24"/>
          <w:lang w:val="fr-FR"/>
        </w:rPr>
        <w:t>Annexe A : Product Backlog complet</w:t>
      </w:r>
      <w:bookmarkEnd w:id="179"/>
      <w:bookmarkEnd w:id="180"/>
    </w:p>
    <w:p w14:paraId="288FB5E7"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 Product Backlog complet avec les critères d'acceptation détaillés pour chacune des 18 User Stories est présenté dans le tableau ci-dessous.</w:t>
      </w:r>
    </w:p>
    <w:p w14:paraId="2C4236E3" w14:textId="77777777" w:rsidR="00333705" w:rsidRPr="0052794B" w:rsidRDefault="00333705">
      <w:pPr>
        <w:spacing w:after="0" w:line="360" w:lineRule="auto"/>
        <w:rPr>
          <w:lang w:val="fr-FR"/>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bottom w:w="200" w:type="dxa"/>
        </w:tblCellMar>
        <w:tblLook w:val="04A0" w:firstRow="1" w:lastRow="0" w:firstColumn="1" w:lastColumn="0" w:noHBand="0" w:noVBand="1"/>
      </w:tblPr>
      <w:tblGrid>
        <w:gridCol w:w="787"/>
        <w:gridCol w:w="2943"/>
        <w:gridCol w:w="1147"/>
        <w:gridCol w:w="881"/>
        <w:gridCol w:w="3312"/>
      </w:tblGrid>
      <w:tr w:rsidR="00333705" w14:paraId="1A9F4BB6" w14:textId="77777777">
        <w:tc>
          <w:tcPr>
            <w:tcW w:w="6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3405F63"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ID</w:t>
            </w:r>
          </w:p>
        </w:tc>
        <w:tc>
          <w:tcPr>
            <w:tcW w:w="3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797FFED"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User Story</w:t>
            </w:r>
          </w:p>
        </w:tc>
        <w:tc>
          <w:tcPr>
            <w:tcW w:w="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D421252"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Priorité</w:t>
            </w:r>
          </w:p>
        </w:tc>
        <w:tc>
          <w:tcPr>
            <w:tcW w:w="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AC5C1DB"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Points</w:t>
            </w:r>
          </w:p>
        </w:tc>
        <w:tc>
          <w:tcPr>
            <w:tcW w:w="337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FAAE851" w14:textId="77777777" w:rsidR="00333705" w:rsidRDefault="00000000">
            <w:pPr>
              <w:spacing w:after="0" w:line="360" w:lineRule="auto"/>
              <w:jc w:val="center"/>
            </w:pPr>
            <w:r>
              <w:rPr>
                <w:rFonts w:ascii="Times New Roman" w:eastAsia="Times New Roman" w:hAnsi="Times New Roman" w:cs="Times New Roman"/>
                <w:b/>
                <w:bCs/>
                <w:color w:val="FFFFFF"/>
                <w:sz w:val="24"/>
                <w:szCs w:val="24"/>
              </w:rPr>
              <w:t>Critères d'acceptation</w:t>
            </w:r>
          </w:p>
        </w:tc>
      </w:tr>
      <w:tr w:rsidR="00333705" w:rsidRPr="00A421A6" w14:paraId="3640E960"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284840" w14:textId="77777777" w:rsidR="00333705" w:rsidRDefault="00000000">
            <w:pPr>
              <w:spacing w:after="0" w:line="360" w:lineRule="auto"/>
            </w:pPr>
            <w:r>
              <w:rPr>
                <w:rFonts w:ascii="Times New Roman" w:eastAsia="Times New Roman" w:hAnsi="Times New Roman" w:cs="Times New Roman"/>
                <w:sz w:val="24"/>
                <w:szCs w:val="24"/>
              </w:rPr>
              <w:t>US01</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68B5DC" w14:textId="77777777" w:rsidR="00333705" w:rsidRDefault="00000000">
            <w:pPr>
              <w:spacing w:after="0" w:line="360" w:lineRule="auto"/>
            </w:pPr>
            <w:r>
              <w:rPr>
                <w:rFonts w:ascii="Times New Roman" w:eastAsia="Times New Roman" w:hAnsi="Times New Roman" w:cs="Times New Roman"/>
                <w:sz w:val="24"/>
                <w:szCs w:val="24"/>
              </w:rPr>
              <w:t>Connexion JWT</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15A771"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C570D1" w14:textId="77777777" w:rsidR="00333705" w:rsidRDefault="00000000">
            <w:pPr>
              <w:spacing w:after="0" w:line="360" w:lineRule="auto"/>
            </w:pPr>
            <w:r>
              <w:rPr>
                <w:rFonts w:ascii="Times New Roman" w:eastAsia="Times New Roman" w:hAnsi="Times New Roman" w:cs="Times New Roman"/>
                <w:sz w:val="24"/>
                <w:szCs w:val="24"/>
              </w:rPr>
              <w:t>3</w:t>
            </w:r>
          </w:p>
        </w:tc>
        <w:tc>
          <w:tcPr>
            <w:tcW w:w="3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85E8CE"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Token access retourné en &lt; 500ms, refresh automatique sur 401</w:t>
            </w:r>
          </w:p>
        </w:tc>
      </w:tr>
      <w:tr w:rsidR="00333705" w:rsidRPr="00A421A6" w14:paraId="7EFCD98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5C6BD" w14:textId="77777777" w:rsidR="00333705" w:rsidRDefault="00000000">
            <w:pPr>
              <w:spacing w:after="0" w:line="360" w:lineRule="auto"/>
            </w:pPr>
            <w:r>
              <w:rPr>
                <w:rFonts w:ascii="Times New Roman" w:eastAsia="Times New Roman" w:hAnsi="Times New Roman" w:cs="Times New Roman"/>
                <w:sz w:val="24"/>
                <w:szCs w:val="24"/>
              </w:rPr>
              <w:t>US02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629B5" w14:textId="77777777" w:rsidR="00333705" w:rsidRDefault="00000000">
            <w:pPr>
              <w:spacing w:after="0" w:line="360" w:lineRule="auto"/>
            </w:pPr>
            <w:r>
              <w:rPr>
                <w:rFonts w:ascii="Times New Roman" w:eastAsia="Times New Roman" w:hAnsi="Times New Roman" w:cs="Times New Roman"/>
                <w:sz w:val="24"/>
                <w:szCs w:val="24"/>
              </w:rPr>
              <w:t>Refresh token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AF811"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B92EC" w14:textId="77777777" w:rsidR="00333705" w:rsidRDefault="00000000">
            <w:pPr>
              <w:spacing w:after="0" w:line="360" w:lineRule="auto"/>
            </w:pPr>
            <w:r>
              <w:rPr>
                <w:rFonts w:ascii="Times New Roman" w:eastAsia="Times New Roman" w:hAnsi="Times New Roman" w:cs="Times New Roman"/>
                <w:sz w:val="24"/>
                <w:szCs w:val="24"/>
              </w:rPr>
              <w:t>2</w:t>
            </w:r>
          </w:p>
        </w:tc>
        <w:tc>
          <w:tcPr>
            <w:tcW w:w="3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02D0C"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Token rafraîchi silencieusement, sync multi-onglets</w:t>
            </w:r>
          </w:p>
        </w:tc>
      </w:tr>
      <w:tr w:rsidR="00333705" w:rsidRPr="00A421A6" w14:paraId="0C3BADE8"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313A40" w14:textId="77777777" w:rsidR="00333705" w:rsidRDefault="00000000">
            <w:pPr>
              <w:spacing w:after="0" w:line="360" w:lineRule="auto"/>
            </w:pPr>
            <w:r>
              <w:rPr>
                <w:rFonts w:ascii="Times New Roman" w:eastAsia="Times New Roman" w:hAnsi="Times New Roman" w:cs="Times New Roman"/>
                <w:sz w:val="24"/>
                <w:szCs w:val="24"/>
              </w:rPr>
              <w:t>US03</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9483FE" w14:textId="77777777" w:rsidR="00333705" w:rsidRDefault="00000000">
            <w:pPr>
              <w:spacing w:after="0" w:line="360" w:lineRule="auto"/>
            </w:pPr>
            <w:r>
              <w:rPr>
                <w:rFonts w:ascii="Times New Roman" w:eastAsia="Times New Roman" w:hAnsi="Times New Roman" w:cs="Times New Roman"/>
                <w:sz w:val="24"/>
                <w:szCs w:val="24"/>
              </w:rPr>
              <w:t>CRUD utilisateurs</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98597A"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AD6B9F" w14:textId="77777777" w:rsidR="00333705" w:rsidRDefault="00000000">
            <w:pPr>
              <w:spacing w:after="0" w:line="360" w:lineRule="auto"/>
            </w:pPr>
            <w:r>
              <w:rPr>
                <w:rFonts w:ascii="Times New Roman" w:eastAsia="Times New Roman" w:hAnsi="Times New Roman" w:cs="Times New Roman"/>
                <w:sz w:val="24"/>
                <w:szCs w:val="24"/>
              </w:rPr>
              <w:t>5</w:t>
            </w:r>
          </w:p>
        </w:tc>
        <w:tc>
          <w:tcPr>
            <w:tcW w:w="3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06857B"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Admin peut créer/modifier/désactiver, ID auto-incrémenté</w:t>
            </w:r>
          </w:p>
        </w:tc>
      </w:tr>
      <w:tr w:rsidR="00333705" w:rsidRPr="00A421A6" w14:paraId="1B0EF03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B582C" w14:textId="77777777" w:rsidR="00333705" w:rsidRDefault="00000000">
            <w:pPr>
              <w:spacing w:after="0" w:line="360" w:lineRule="auto"/>
            </w:pPr>
            <w:r>
              <w:rPr>
                <w:rFonts w:ascii="Times New Roman" w:eastAsia="Times New Roman" w:hAnsi="Times New Roman" w:cs="Times New Roman"/>
                <w:sz w:val="24"/>
                <w:szCs w:val="24"/>
              </w:rPr>
              <w:t>US04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28758" w14:textId="77777777" w:rsidR="00333705" w:rsidRDefault="00000000">
            <w:pPr>
              <w:spacing w:after="0" w:line="360" w:lineRule="auto"/>
            </w:pPr>
            <w:r>
              <w:rPr>
                <w:rFonts w:ascii="Times New Roman" w:eastAsia="Times New Roman" w:hAnsi="Times New Roman" w:cs="Times New Roman"/>
                <w:sz w:val="24"/>
                <w:szCs w:val="24"/>
              </w:rPr>
              <w:t>Import CSV</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F225E" w14:textId="77777777" w:rsidR="00333705" w:rsidRDefault="00000000">
            <w:pPr>
              <w:spacing w:after="0" w:line="360" w:lineRule="auto"/>
            </w:pPr>
            <w:r>
              <w:rPr>
                <w:rFonts w:ascii="Times New Roman" w:eastAsia="Times New Roman" w:hAnsi="Times New Roman" w:cs="Times New Roman"/>
                <w:sz w:val="24"/>
                <w:szCs w:val="24"/>
              </w:rPr>
              <w:t>Moyenne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66377" w14:textId="77777777" w:rsidR="00333705" w:rsidRDefault="00000000">
            <w:pPr>
              <w:spacing w:after="0" w:line="360" w:lineRule="auto"/>
            </w:pPr>
            <w:r>
              <w:rPr>
                <w:rFonts w:ascii="Times New Roman" w:eastAsia="Times New Roman" w:hAnsi="Times New Roman" w:cs="Times New Roman"/>
                <w:sz w:val="24"/>
                <w:szCs w:val="24"/>
              </w:rPr>
              <w:t>3</w:t>
            </w:r>
          </w:p>
        </w:tc>
        <w:tc>
          <w:tcPr>
            <w:tcW w:w="3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294B0"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50 utilisateurs en &lt; 10s, mot de passe auto, doublons ignorés</w:t>
            </w:r>
          </w:p>
        </w:tc>
      </w:tr>
      <w:tr w:rsidR="00333705" w:rsidRPr="00A421A6" w14:paraId="6532A4B8"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224460" w14:textId="77777777" w:rsidR="00333705" w:rsidRDefault="00000000">
            <w:pPr>
              <w:spacing w:after="0" w:line="360" w:lineRule="auto"/>
            </w:pPr>
            <w:r>
              <w:rPr>
                <w:rFonts w:ascii="Times New Roman" w:eastAsia="Times New Roman" w:hAnsi="Times New Roman" w:cs="Times New Roman"/>
                <w:sz w:val="24"/>
                <w:szCs w:val="24"/>
              </w:rPr>
              <w:t>US05</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A5DAE8" w14:textId="77777777" w:rsidR="00333705" w:rsidRDefault="00000000">
            <w:pPr>
              <w:spacing w:after="0" w:line="360" w:lineRule="auto"/>
            </w:pPr>
            <w:r>
              <w:rPr>
                <w:rFonts w:ascii="Times New Roman" w:eastAsia="Times New Roman" w:hAnsi="Times New Roman" w:cs="Times New Roman"/>
                <w:sz w:val="24"/>
                <w:szCs w:val="24"/>
              </w:rPr>
              <w:t>Structure académique</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CBF3C9"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544960" w14:textId="77777777" w:rsidR="00333705" w:rsidRDefault="00000000">
            <w:pPr>
              <w:spacing w:after="0" w:line="360" w:lineRule="auto"/>
            </w:pPr>
            <w:r>
              <w:rPr>
                <w:rFonts w:ascii="Times New Roman" w:eastAsia="Times New Roman" w:hAnsi="Times New Roman" w:cs="Times New Roman"/>
                <w:sz w:val="24"/>
                <w:szCs w:val="24"/>
              </w:rPr>
              <w:t>5</w:t>
            </w:r>
          </w:p>
        </w:tc>
        <w:tc>
          <w:tcPr>
            <w:tcW w:w="3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8FBC2B"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CRUD Dept/Filière/Cours, affectations enseignant</w:t>
            </w:r>
          </w:p>
        </w:tc>
      </w:tr>
      <w:tr w:rsidR="00333705" w:rsidRPr="00A421A6" w14:paraId="7A7A8E1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624A6" w14:textId="77777777" w:rsidR="00333705" w:rsidRDefault="00000000">
            <w:pPr>
              <w:spacing w:after="0" w:line="360" w:lineRule="auto"/>
            </w:pPr>
            <w:r>
              <w:rPr>
                <w:rFonts w:ascii="Times New Roman" w:eastAsia="Times New Roman" w:hAnsi="Times New Roman" w:cs="Times New Roman"/>
                <w:sz w:val="24"/>
                <w:szCs w:val="24"/>
              </w:rPr>
              <w:t>US06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8CD2C" w14:textId="77777777" w:rsidR="00333705" w:rsidRDefault="00000000">
            <w:pPr>
              <w:spacing w:after="0" w:line="360" w:lineRule="auto"/>
            </w:pPr>
            <w:r>
              <w:rPr>
                <w:rFonts w:ascii="Times New Roman" w:eastAsia="Times New Roman" w:hAnsi="Times New Roman" w:cs="Times New Roman"/>
                <w:sz w:val="24"/>
                <w:szCs w:val="24"/>
              </w:rPr>
              <w:t>Gestion séances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3D4CB"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75858" w14:textId="77777777" w:rsidR="00333705" w:rsidRDefault="00000000">
            <w:pPr>
              <w:spacing w:after="0" w:line="360" w:lineRule="auto"/>
            </w:pPr>
            <w:r>
              <w:rPr>
                <w:rFonts w:ascii="Times New Roman" w:eastAsia="Times New Roman" w:hAnsi="Times New Roman" w:cs="Times New Roman"/>
                <w:sz w:val="24"/>
                <w:szCs w:val="24"/>
              </w:rPr>
              <w:t>5</w:t>
            </w:r>
          </w:p>
        </w:tc>
        <w:tc>
          <w:tcPr>
            <w:tcW w:w="3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517B0"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Création Cours/TP, groupes A/B, code auto-généré</w:t>
            </w:r>
          </w:p>
        </w:tc>
      </w:tr>
      <w:tr w:rsidR="00333705" w:rsidRPr="00A421A6" w14:paraId="567A494D"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AA9379" w14:textId="77777777" w:rsidR="00333705" w:rsidRDefault="00000000">
            <w:pPr>
              <w:spacing w:after="0" w:line="360" w:lineRule="auto"/>
            </w:pPr>
            <w:r>
              <w:rPr>
                <w:rFonts w:ascii="Times New Roman" w:eastAsia="Times New Roman" w:hAnsi="Times New Roman" w:cs="Times New Roman"/>
                <w:sz w:val="24"/>
                <w:szCs w:val="24"/>
              </w:rPr>
              <w:t>US07</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E877EE" w14:textId="77777777" w:rsidR="00333705" w:rsidRDefault="00000000">
            <w:pPr>
              <w:spacing w:after="0" w:line="360" w:lineRule="auto"/>
            </w:pPr>
            <w:r>
              <w:rPr>
                <w:rFonts w:ascii="Times New Roman" w:eastAsia="Times New Roman" w:hAnsi="Times New Roman" w:cs="Times New Roman"/>
                <w:sz w:val="24"/>
                <w:szCs w:val="24"/>
              </w:rPr>
              <w:t>Auto-activation</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4D9950" w14:textId="77777777" w:rsidR="00333705" w:rsidRDefault="00000000">
            <w:pPr>
              <w:spacing w:after="0" w:line="360" w:lineRule="auto"/>
            </w:pPr>
            <w:r>
              <w:rPr>
                <w:rFonts w:ascii="Times New Roman" w:eastAsia="Times New Roman" w:hAnsi="Times New Roman" w:cs="Times New Roman"/>
                <w:sz w:val="24"/>
                <w:szCs w:val="24"/>
              </w:rPr>
              <w:t>Moyenne</w:t>
            </w:r>
          </w:p>
        </w:tc>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FF6037" w14:textId="77777777" w:rsidR="00333705" w:rsidRDefault="00000000">
            <w:pPr>
              <w:spacing w:after="0" w:line="360" w:lineRule="auto"/>
            </w:pPr>
            <w:r>
              <w:rPr>
                <w:rFonts w:ascii="Times New Roman" w:eastAsia="Times New Roman" w:hAnsi="Times New Roman" w:cs="Times New Roman"/>
                <w:sz w:val="24"/>
                <w:szCs w:val="24"/>
              </w:rPr>
              <w:t>2</w:t>
            </w:r>
          </w:p>
        </w:tc>
        <w:tc>
          <w:tcPr>
            <w:tcW w:w="3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1AE2C4"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Séance active si dans &lt; 5 min, complétion auto</w:t>
            </w:r>
          </w:p>
        </w:tc>
      </w:tr>
      <w:tr w:rsidR="00333705" w:rsidRPr="00A421A6" w14:paraId="696B803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AEF7B" w14:textId="77777777" w:rsidR="00333705" w:rsidRDefault="00000000">
            <w:pPr>
              <w:spacing w:after="0" w:line="360" w:lineRule="auto"/>
            </w:pPr>
            <w:r>
              <w:rPr>
                <w:rFonts w:ascii="Times New Roman" w:eastAsia="Times New Roman" w:hAnsi="Times New Roman" w:cs="Times New Roman"/>
                <w:sz w:val="24"/>
                <w:szCs w:val="24"/>
              </w:rPr>
              <w:t>US08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219BA" w14:textId="77777777" w:rsidR="00333705" w:rsidRDefault="00000000">
            <w:pPr>
              <w:spacing w:after="0" w:line="360" w:lineRule="auto"/>
            </w:pPr>
            <w:r>
              <w:rPr>
                <w:rFonts w:ascii="Times New Roman" w:eastAsia="Times New Roman" w:hAnsi="Times New Roman" w:cs="Times New Roman"/>
                <w:sz w:val="24"/>
                <w:szCs w:val="24"/>
              </w:rPr>
              <w:t>Code pointage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1B874"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E29B7" w14:textId="77777777" w:rsidR="00333705" w:rsidRDefault="00000000">
            <w:pPr>
              <w:spacing w:after="0" w:line="360" w:lineRule="auto"/>
            </w:pPr>
            <w:r>
              <w:rPr>
                <w:rFonts w:ascii="Times New Roman" w:eastAsia="Times New Roman" w:hAnsi="Times New Roman" w:cs="Times New Roman"/>
                <w:sz w:val="24"/>
                <w:szCs w:val="24"/>
              </w:rPr>
              <w:t>3</w:t>
            </w:r>
          </w:p>
        </w:tc>
        <w:tc>
          <w:tcPr>
            <w:tcW w:w="3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2F05A"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Code 6 char non ambigu, masqué côté étudiant</w:t>
            </w:r>
          </w:p>
        </w:tc>
      </w:tr>
      <w:tr w:rsidR="00333705" w:rsidRPr="00A421A6" w14:paraId="55A2AAED"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23A94E" w14:textId="77777777" w:rsidR="00333705" w:rsidRDefault="00000000">
            <w:pPr>
              <w:spacing w:after="0" w:line="360" w:lineRule="auto"/>
            </w:pPr>
            <w:r>
              <w:rPr>
                <w:rFonts w:ascii="Times New Roman" w:eastAsia="Times New Roman" w:hAnsi="Times New Roman" w:cs="Times New Roman"/>
                <w:sz w:val="24"/>
                <w:szCs w:val="24"/>
              </w:rPr>
              <w:t>US09</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230CEB" w14:textId="77777777" w:rsidR="00333705" w:rsidRDefault="00000000">
            <w:pPr>
              <w:spacing w:after="0" w:line="360" w:lineRule="auto"/>
            </w:pPr>
            <w:r>
              <w:rPr>
                <w:rFonts w:ascii="Times New Roman" w:eastAsia="Times New Roman" w:hAnsi="Times New Roman" w:cs="Times New Roman"/>
                <w:sz w:val="24"/>
                <w:szCs w:val="24"/>
              </w:rPr>
              <w:t>Pointage facial</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B38FAD"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9BC6CD" w14:textId="77777777" w:rsidR="00333705" w:rsidRDefault="00000000">
            <w:pPr>
              <w:spacing w:after="0" w:line="360" w:lineRule="auto"/>
            </w:pPr>
            <w:r>
              <w:rPr>
                <w:rFonts w:ascii="Times New Roman" w:eastAsia="Times New Roman" w:hAnsi="Times New Roman" w:cs="Times New Roman"/>
                <w:sz w:val="24"/>
                <w:szCs w:val="24"/>
              </w:rPr>
              <w:t>8</w:t>
            </w:r>
          </w:p>
        </w:tc>
        <w:tc>
          <w:tcPr>
            <w:tcW w:w="3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266FFA"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 xml:space="preserve">Code puis caméra, raison </w:t>
            </w:r>
            <w:r w:rsidRPr="0052794B">
              <w:rPr>
                <w:rFonts w:ascii="Times New Roman" w:eastAsia="Times New Roman" w:hAnsi="Times New Roman" w:cs="Times New Roman"/>
                <w:sz w:val="24"/>
                <w:szCs w:val="24"/>
                <w:lang w:val="fr-FR"/>
              </w:rPr>
              <w:lastRenderedPageBreak/>
              <w:t>structurée, score confiance</w:t>
            </w:r>
          </w:p>
        </w:tc>
      </w:tr>
      <w:tr w:rsidR="00333705" w:rsidRPr="00A421A6" w14:paraId="035822B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42F85" w14:textId="77777777" w:rsidR="00333705" w:rsidRDefault="00000000">
            <w:pPr>
              <w:spacing w:after="0" w:line="360" w:lineRule="auto"/>
            </w:pPr>
            <w:r>
              <w:rPr>
                <w:rFonts w:ascii="Times New Roman" w:eastAsia="Times New Roman" w:hAnsi="Times New Roman" w:cs="Times New Roman"/>
                <w:sz w:val="24"/>
                <w:szCs w:val="24"/>
              </w:rPr>
              <w:lastRenderedPageBreak/>
              <w:t>US10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FF0F5" w14:textId="77777777" w:rsidR="00333705" w:rsidRDefault="00000000">
            <w:pPr>
              <w:spacing w:after="0" w:line="360" w:lineRule="auto"/>
            </w:pPr>
            <w:r>
              <w:rPr>
                <w:rFonts w:ascii="Times New Roman" w:eastAsia="Times New Roman" w:hAnsi="Times New Roman" w:cs="Times New Roman"/>
                <w:sz w:val="24"/>
                <w:szCs w:val="24"/>
              </w:rPr>
              <w:t>Pointage manuel masse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BD992"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68577" w14:textId="77777777" w:rsidR="00333705" w:rsidRDefault="00000000">
            <w:pPr>
              <w:spacing w:after="0" w:line="360" w:lineRule="auto"/>
            </w:pPr>
            <w:r>
              <w:rPr>
                <w:rFonts w:ascii="Times New Roman" w:eastAsia="Times New Roman" w:hAnsi="Times New Roman" w:cs="Times New Roman"/>
                <w:sz w:val="24"/>
                <w:szCs w:val="24"/>
              </w:rPr>
              <w:t>3</w:t>
            </w:r>
          </w:p>
        </w:tc>
        <w:tc>
          <w:tcPr>
            <w:tcW w:w="3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AEE63"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Tous présents/absents/retard en un clic</w:t>
            </w:r>
          </w:p>
        </w:tc>
      </w:tr>
      <w:tr w:rsidR="00333705" w:rsidRPr="00A421A6" w14:paraId="33D95308"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3946CF" w14:textId="77777777" w:rsidR="00333705" w:rsidRDefault="00000000">
            <w:pPr>
              <w:spacing w:after="0" w:line="360" w:lineRule="auto"/>
            </w:pPr>
            <w:r>
              <w:rPr>
                <w:rFonts w:ascii="Times New Roman" w:eastAsia="Times New Roman" w:hAnsi="Times New Roman" w:cs="Times New Roman"/>
                <w:sz w:val="24"/>
                <w:szCs w:val="24"/>
              </w:rPr>
              <w:t>US11</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5E5C1A" w14:textId="77777777" w:rsidR="00333705" w:rsidRDefault="00000000">
            <w:pPr>
              <w:spacing w:after="0" w:line="360" w:lineRule="auto"/>
            </w:pPr>
            <w:r>
              <w:rPr>
                <w:rFonts w:ascii="Times New Roman" w:eastAsia="Times New Roman" w:hAnsi="Times New Roman" w:cs="Times New Roman"/>
                <w:sz w:val="24"/>
                <w:szCs w:val="24"/>
              </w:rPr>
              <w:t>Alertes absences</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001050"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7E8FC0" w14:textId="77777777" w:rsidR="00333705" w:rsidRDefault="00000000">
            <w:pPr>
              <w:spacing w:after="0" w:line="360" w:lineRule="auto"/>
            </w:pPr>
            <w:r>
              <w:rPr>
                <w:rFonts w:ascii="Times New Roman" w:eastAsia="Times New Roman" w:hAnsi="Times New Roman" w:cs="Times New Roman"/>
                <w:sz w:val="24"/>
                <w:szCs w:val="24"/>
              </w:rPr>
              <w:t>5</w:t>
            </w:r>
          </w:p>
        </w:tc>
        <w:tc>
          <w:tcPr>
            <w:tcW w:w="3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5D858E"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E-mail à chaque seuil, désactivation sur DANGER</w:t>
            </w:r>
          </w:p>
        </w:tc>
      </w:tr>
      <w:tr w:rsidR="00333705" w:rsidRPr="00A421A6" w14:paraId="44B2442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32775" w14:textId="77777777" w:rsidR="00333705" w:rsidRDefault="00000000">
            <w:pPr>
              <w:spacing w:after="0" w:line="360" w:lineRule="auto"/>
            </w:pPr>
            <w:r>
              <w:rPr>
                <w:rFonts w:ascii="Times New Roman" w:eastAsia="Times New Roman" w:hAnsi="Times New Roman" w:cs="Times New Roman"/>
                <w:sz w:val="24"/>
                <w:szCs w:val="24"/>
              </w:rPr>
              <w:t>US12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D8D45" w14:textId="77777777" w:rsidR="00333705" w:rsidRDefault="00000000">
            <w:pPr>
              <w:spacing w:after="0" w:line="360" w:lineRule="auto"/>
            </w:pPr>
            <w:r>
              <w:rPr>
                <w:rFonts w:ascii="Times New Roman" w:eastAsia="Times New Roman" w:hAnsi="Times New Roman" w:cs="Times New Roman"/>
                <w:sz w:val="24"/>
                <w:szCs w:val="24"/>
              </w:rPr>
              <w:t>Auto-désactivation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15AC5"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41513" w14:textId="77777777" w:rsidR="00333705" w:rsidRDefault="00000000">
            <w:pPr>
              <w:spacing w:after="0" w:line="360" w:lineRule="auto"/>
            </w:pPr>
            <w:r>
              <w:rPr>
                <w:rFonts w:ascii="Times New Roman" w:eastAsia="Times New Roman" w:hAnsi="Times New Roman" w:cs="Times New Roman"/>
                <w:sz w:val="24"/>
                <w:szCs w:val="24"/>
              </w:rPr>
              <w:t>2</w:t>
            </w:r>
          </w:p>
        </w:tc>
        <w:tc>
          <w:tcPr>
            <w:tcW w:w="3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96E1F"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Compte désactivé sur DANGER, réactivation admin possible</w:t>
            </w:r>
          </w:p>
        </w:tc>
      </w:tr>
      <w:tr w:rsidR="00333705" w:rsidRPr="00A421A6" w14:paraId="711D0A40"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EE2C92" w14:textId="77777777" w:rsidR="00333705" w:rsidRDefault="00000000">
            <w:pPr>
              <w:spacing w:after="0" w:line="360" w:lineRule="auto"/>
            </w:pPr>
            <w:r>
              <w:rPr>
                <w:rFonts w:ascii="Times New Roman" w:eastAsia="Times New Roman" w:hAnsi="Times New Roman" w:cs="Times New Roman"/>
                <w:sz w:val="24"/>
                <w:szCs w:val="24"/>
              </w:rPr>
              <w:t>US13</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30A127" w14:textId="77777777" w:rsidR="00333705" w:rsidRDefault="00000000">
            <w:pPr>
              <w:spacing w:after="0" w:line="360" w:lineRule="auto"/>
            </w:pPr>
            <w:r>
              <w:rPr>
                <w:rFonts w:ascii="Times New Roman" w:eastAsia="Times New Roman" w:hAnsi="Times New Roman" w:cs="Times New Roman"/>
                <w:sz w:val="24"/>
                <w:szCs w:val="24"/>
              </w:rPr>
              <w:t>NOVAA RAG</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A30CEA"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334C3E" w14:textId="77777777" w:rsidR="00333705" w:rsidRDefault="00000000">
            <w:pPr>
              <w:spacing w:after="0" w:line="360" w:lineRule="auto"/>
            </w:pPr>
            <w:r>
              <w:rPr>
                <w:rFonts w:ascii="Times New Roman" w:eastAsia="Times New Roman" w:hAnsi="Times New Roman" w:cs="Times New Roman"/>
                <w:sz w:val="24"/>
                <w:szCs w:val="24"/>
              </w:rPr>
              <w:t>8</w:t>
            </w:r>
          </w:p>
        </w:tc>
        <w:tc>
          <w:tcPr>
            <w:tcW w:w="3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00BB45"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Q&amp;A ancré dans les supports cours, citations</w:t>
            </w:r>
          </w:p>
        </w:tc>
      </w:tr>
      <w:tr w:rsidR="00333705" w:rsidRPr="00A421A6" w14:paraId="024C65E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F1E56" w14:textId="77777777" w:rsidR="00333705" w:rsidRDefault="00000000">
            <w:pPr>
              <w:spacing w:after="0" w:line="360" w:lineRule="auto"/>
            </w:pPr>
            <w:r>
              <w:rPr>
                <w:rFonts w:ascii="Times New Roman" w:eastAsia="Times New Roman" w:hAnsi="Times New Roman" w:cs="Times New Roman"/>
                <w:sz w:val="24"/>
                <w:szCs w:val="24"/>
              </w:rPr>
              <w:t>US14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B6EA1" w14:textId="77777777" w:rsidR="00333705" w:rsidRDefault="00000000">
            <w:pPr>
              <w:spacing w:after="0" w:line="360" w:lineRule="auto"/>
            </w:pPr>
            <w:r>
              <w:rPr>
                <w:rFonts w:ascii="Times New Roman" w:eastAsia="Times New Roman" w:hAnsi="Times New Roman" w:cs="Times New Roman"/>
                <w:sz w:val="24"/>
                <w:szCs w:val="24"/>
              </w:rPr>
              <w:t>NOVAA quiz</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008D5" w14:textId="77777777" w:rsidR="00333705" w:rsidRDefault="00000000">
            <w:pPr>
              <w:spacing w:after="0" w:line="360" w:lineRule="auto"/>
            </w:pPr>
            <w:r>
              <w:rPr>
                <w:rFonts w:ascii="Times New Roman" w:eastAsia="Times New Roman" w:hAnsi="Times New Roman" w:cs="Times New Roman"/>
                <w:sz w:val="24"/>
                <w:szCs w:val="24"/>
              </w:rPr>
              <w:t>Moyenne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FA4FA" w14:textId="77777777" w:rsidR="00333705" w:rsidRDefault="00000000">
            <w:pPr>
              <w:spacing w:after="0" w:line="360" w:lineRule="auto"/>
            </w:pPr>
            <w:r>
              <w:rPr>
                <w:rFonts w:ascii="Times New Roman" w:eastAsia="Times New Roman" w:hAnsi="Times New Roman" w:cs="Times New Roman"/>
                <w:sz w:val="24"/>
                <w:szCs w:val="24"/>
              </w:rPr>
              <w:t>5</w:t>
            </w:r>
          </w:p>
        </w:tc>
        <w:tc>
          <w:tcPr>
            <w:tcW w:w="3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8DD3E"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MCQ+Vrai/Faux+complétion, interactif</w:t>
            </w:r>
          </w:p>
        </w:tc>
      </w:tr>
      <w:tr w:rsidR="00333705" w:rsidRPr="00A421A6" w14:paraId="4BDF6521"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ECE764" w14:textId="77777777" w:rsidR="00333705" w:rsidRDefault="00000000">
            <w:pPr>
              <w:spacing w:after="0" w:line="360" w:lineRule="auto"/>
            </w:pPr>
            <w:r>
              <w:rPr>
                <w:rFonts w:ascii="Times New Roman" w:eastAsia="Times New Roman" w:hAnsi="Times New Roman" w:cs="Times New Roman"/>
                <w:sz w:val="24"/>
                <w:szCs w:val="24"/>
              </w:rPr>
              <w:t>US15</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75B6D4" w14:textId="77777777" w:rsidR="00333705" w:rsidRDefault="00000000">
            <w:pPr>
              <w:spacing w:after="0" w:line="360" w:lineRule="auto"/>
            </w:pPr>
            <w:r>
              <w:rPr>
                <w:rFonts w:ascii="Times New Roman" w:eastAsia="Times New Roman" w:hAnsi="Times New Roman" w:cs="Times New Roman"/>
                <w:sz w:val="24"/>
                <w:szCs w:val="24"/>
              </w:rPr>
              <w:t>NOVAA create_seance</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F3C924" w14:textId="77777777" w:rsidR="00333705" w:rsidRDefault="00000000">
            <w:pPr>
              <w:spacing w:after="0" w:line="360" w:lineRule="auto"/>
            </w:pPr>
            <w:r>
              <w:rPr>
                <w:rFonts w:ascii="Times New Roman" w:eastAsia="Times New Roman" w:hAnsi="Times New Roman" w:cs="Times New Roman"/>
                <w:sz w:val="24"/>
                <w:szCs w:val="24"/>
              </w:rPr>
              <w:t>Moyenne</w:t>
            </w:r>
          </w:p>
        </w:tc>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785A05" w14:textId="77777777" w:rsidR="00333705" w:rsidRDefault="00000000">
            <w:pPr>
              <w:spacing w:after="0" w:line="360" w:lineRule="auto"/>
            </w:pPr>
            <w:r>
              <w:rPr>
                <w:rFonts w:ascii="Times New Roman" w:eastAsia="Times New Roman" w:hAnsi="Times New Roman" w:cs="Times New Roman"/>
                <w:sz w:val="24"/>
                <w:szCs w:val="24"/>
              </w:rPr>
              <w:t>5</w:t>
            </w:r>
          </w:p>
        </w:tc>
        <w:tc>
          <w:tcPr>
            <w:tcW w:w="3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2259E5"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Création séance FR/EN, collecte params manquants</w:t>
            </w:r>
          </w:p>
        </w:tc>
      </w:tr>
      <w:tr w:rsidR="00333705" w:rsidRPr="00A421A6" w14:paraId="6501FB7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79301" w14:textId="77777777" w:rsidR="00333705" w:rsidRDefault="00000000">
            <w:pPr>
              <w:spacing w:after="0" w:line="360" w:lineRule="auto"/>
            </w:pPr>
            <w:r>
              <w:rPr>
                <w:rFonts w:ascii="Times New Roman" w:eastAsia="Times New Roman" w:hAnsi="Times New Roman" w:cs="Times New Roman"/>
                <w:sz w:val="24"/>
                <w:szCs w:val="24"/>
              </w:rPr>
              <w:t>US16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F7C67" w14:textId="77777777" w:rsidR="00333705" w:rsidRDefault="00000000">
            <w:pPr>
              <w:spacing w:after="0" w:line="360" w:lineRule="auto"/>
            </w:pPr>
            <w:r>
              <w:rPr>
                <w:rFonts w:ascii="Times New Roman" w:eastAsia="Times New Roman" w:hAnsi="Times New Roman" w:cs="Times New Roman"/>
                <w:sz w:val="24"/>
                <w:szCs w:val="24"/>
              </w:rPr>
              <w:t>NOVAA rapport admin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482F7" w14:textId="77777777" w:rsidR="00333705" w:rsidRDefault="00000000">
            <w:pPr>
              <w:spacing w:after="0" w:line="360" w:lineRule="auto"/>
            </w:pPr>
            <w:r>
              <w:rPr>
                <w:rFonts w:ascii="Times New Roman" w:eastAsia="Times New Roman" w:hAnsi="Times New Roman" w:cs="Times New Roman"/>
                <w:sz w:val="24"/>
                <w:szCs w:val="24"/>
              </w:rPr>
              <w:t>Moyenne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107D5" w14:textId="77777777" w:rsidR="00333705" w:rsidRDefault="00000000">
            <w:pPr>
              <w:spacing w:after="0" w:line="360" w:lineRule="auto"/>
            </w:pPr>
            <w:r>
              <w:rPr>
                <w:rFonts w:ascii="Times New Roman" w:eastAsia="Times New Roman" w:hAnsi="Times New Roman" w:cs="Times New Roman"/>
                <w:sz w:val="24"/>
                <w:szCs w:val="24"/>
              </w:rPr>
              <w:t>3</w:t>
            </w:r>
          </w:p>
        </w:tc>
        <w:tc>
          <w:tcPr>
            <w:tcW w:w="3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668DF"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Rapport CSV/stats présences via langage naturel</w:t>
            </w:r>
          </w:p>
        </w:tc>
      </w:tr>
      <w:tr w:rsidR="00333705" w:rsidRPr="00A421A6" w14:paraId="0DEB45B4"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18F6E0" w14:textId="77777777" w:rsidR="00333705" w:rsidRDefault="00000000">
            <w:pPr>
              <w:spacing w:after="0" w:line="360" w:lineRule="auto"/>
            </w:pPr>
            <w:r>
              <w:rPr>
                <w:rFonts w:ascii="Times New Roman" w:eastAsia="Times New Roman" w:hAnsi="Times New Roman" w:cs="Times New Roman"/>
                <w:sz w:val="24"/>
                <w:szCs w:val="24"/>
              </w:rPr>
              <w:t>US17</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C39F68" w14:textId="77777777" w:rsidR="00333705" w:rsidRDefault="00000000">
            <w:pPr>
              <w:spacing w:after="0" w:line="360" w:lineRule="auto"/>
            </w:pPr>
            <w:r>
              <w:rPr>
                <w:rFonts w:ascii="Times New Roman" w:eastAsia="Times New Roman" w:hAnsi="Times New Roman" w:cs="Times New Roman"/>
                <w:sz w:val="24"/>
                <w:szCs w:val="24"/>
              </w:rPr>
              <w:t>Séance en ligne</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C71CD1" w14:textId="77777777" w:rsidR="00333705" w:rsidRDefault="00000000">
            <w:pPr>
              <w:spacing w:after="0" w:line="360" w:lineRule="auto"/>
            </w:pPr>
            <w:r>
              <w:rPr>
                <w:rFonts w:ascii="Times New Roman" w:eastAsia="Times New Roman" w:hAnsi="Times New Roman" w:cs="Times New Roman"/>
                <w:sz w:val="24"/>
                <w:szCs w:val="24"/>
              </w:rPr>
              <w:t>Basse</w:t>
            </w:r>
          </w:p>
        </w:tc>
        <w:tc>
          <w:tcPr>
            <w:tcW w:w="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A95511" w14:textId="77777777" w:rsidR="00333705" w:rsidRDefault="00000000">
            <w:pPr>
              <w:spacing w:after="0" w:line="360" w:lineRule="auto"/>
            </w:pPr>
            <w:r>
              <w:rPr>
                <w:rFonts w:ascii="Times New Roman" w:eastAsia="Times New Roman" w:hAnsi="Times New Roman" w:cs="Times New Roman"/>
                <w:sz w:val="24"/>
                <w:szCs w:val="24"/>
              </w:rPr>
              <w:t>5</w:t>
            </w:r>
          </w:p>
        </w:tc>
        <w:tc>
          <w:tcPr>
            <w:tcW w:w="33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315088" w14:textId="77777777" w:rsidR="00333705" w:rsidRPr="0052794B" w:rsidRDefault="00000000">
            <w:pPr>
              <w:spacing w:after="0" w:line="360" w:lineRule="auto"/>
              <w:rPr>
                <w:lang w:val="fr-FR"/>
              </w:rPr>
            </w:pPr>
            <w:r w:rsidRPr="0052794B">
              <w:rPr>
                <w:rFonts w:ascii="Times New Roman" w:eastAsia="Times New Roman" w:hAnsi="Times New Roman" w:cs="Times New Roman"/>
                <w:sz w:val="24"/>
                <w:szCs w:val="24"/>
                <w:lang w:val="fr-FR"/>
              </w:rPr>
              <w:t>Google Meet créé, invitations e-mail + calendrier</w:t>
            </w:r>
          </w:p>
        </w:tc>
      </w:tr>
      <w:tr w:rsidR="00333705" w14:paraId="493BB99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DCB22" w14:textId="77777777" w:rsidR="00333705" w:rsidRDefault="00000000">
            <w:pPr>
              <w:spacing w:after="0" w:line="360" w:lineRule="auto"/>
            </w:pPr>
            <w:r>
              <w:rPr>
                <w:rFonts w:ascii="Times New Roman" w:eastAsia="Times New Roman" w:hAnsi="Times New Roman" w:cs="Times New Roman"/>
                <w:sz w:val="24"/>
                <w:szCs w:val="24"/>
              </w:rPr>
              <w:t>US18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6886D" w14:textId="77777777" w:rsidR="00333705" w:rsidRDefault="00000000">
            <w:pPr>
              <w:spacing w:after="0" w:line="360" w:lineRule="auto"/>
            </w:pPr>
            <w:r>
              <w:rPr>
                <w:rFonts w:ascii="Times New Roman" w:eastAsia="Times New Roman" w:hAnsi="Times New Roman" w:cs="Times New Roman"/>
                <w:sz w:val="24"/>
                <w:szCs w:val="24"/>
              </w:rPr>
              <w:t>UI Aurora Glass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CBCD3" w14:textId="77777777" w:rsidR="00333705" w:rsidRDefault="00000000">
            <w:pPr>
              <w:spacing w:after="0" w:line="360" w:lineRule="auto"/>
            </w:pPr>
            <w:r>
              <w:rPr>
                <w:rFonts w:ascii="Times New Roman" w:eastAsia="Times New Roman" w:hAnsi="Times New Roman" w:cs="Times New Roman"/>
                <w:sz w:val="24"/>
                <w:szCs w:val="24"/>
              </w:rPr>
              <w:t>Haute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4D4FA" w14:textId="77777777" w:rsidR="00333705" w:rsidRDefault="00000000">
            <w:pPr>
              <w:spacing w:after="0" w:line="360" w:lineRule="auto"/>
            </w:pPr>
            <w:r>
              <w:rPr>
                <w:rFonts w:ascii="Times New Roman" w:eastAsia="Times New Roman" w:hAnsi="Times New Roman" w:cs="Times New Roman"/>
                <w:sz w:val="24"/>
                <w:szCs w:val="24"/>
              </w:rPr>
              <w:t>8</w:t>
            </w:r>
          </w:p>
        </w:tc>
        <w:tc>
          <w:tcPr>
            <w:tcW w:w="33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B4B12" w14:textId="77777777" w:rsidR="00333705" w:rsidRDefault="00000000">
            <w:pPr>
              <w:spacing w:after="0" w:line="360" w:lineRule="auto"/>
            </w:pPr>
            <w:r>
              <w:rPr>
                <w:rFonts w:ascii="Times New Roman" w:eastAsia="Times New Roman" w:hAnsi="Times New Roman" w:cs="Times New Roman"/>
                <w:sz w:val="24"/>
                <w:szCs w:val="24"/>
              </w:rPr>
              <w:t>Design premium, responsive, animations, rôles distincts</w:t>
            </w:r>
          </w:p>
        </w:tc>
      </w:tr>
    </w:tbl>
    <w:p w14:paraId="134CD890" w14:textId="77777777" w:rsidR="00333705" w:rsidRDefault="00000000">
      <w:pPr>
        <w:pStyle w:val="Titre2"/>
        <w:spacing w:before="240" w:after="120" w:line="360" w:lineRule="auto"/>
      </w:pPr>
      <w:bookmarkStart w:id="181" w:name="_Toc231897399"/>
      <w:bookmarkStart w:id="182" w:name="_Toc231897502"/>
      <w:r>
        <w:rPr>
          <w:rFonts w:ascii="Times New Roman" w:eastAsia="Times New Roman" w:hAnsi="Times New Roman" w:cs="Times New Roman"/>
          <w:sz w:val="24"/>
          <w:szCs w:val="24"/>
        </w:rPr>
        <w:t>Annexe B : Diagrammes UML détaillés</w:t>
      </w:r>
      <w:bookmarkEnd w:id="181"/>
      <w:bookmarkEnd w:id="182"/>
    </w:p>
    <w:p w14:paraId="061CD0F3"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Les diagrammes UML ont été produits en deux formats : Mermaid (rendu GitHub/VS Code natif) et PlantUML (rendu Java). Les fichiers sources se trouvent dans le répertoire docs/ du repository GitHub.</w:t>
      </w:r>
    </w:p>
    <w:p w14:paraId="1A88BC71" w14:textId="77777777" w:rsidR="00333705" w:rsidRPr="0052794B" w:rsidRDefault="00333705">
      <w:pPr>
        <w:spacing w:after="0" w:line="360" w:lineRule="auto"/>
        <w:rPr>
          <w:lang w:val="fr-FR"/>
        </w:rPr>
      </w:pPr>
    </w:p>
    <w:p w14:paraId="0AB1FD71"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color w:val="999999"/>
          <w:sz w:val="24"/>
          <w:szCs w:val="24"/>
          <w:lang w:val="fr-FR"/>
        </w:rPr>
        <w:t>[Insérer ici les diagrammes UML Mermaid et PlantUML générés]</w:t>
      </w:r>
    </w:p>
    <w:p w14:paraId="695488FA" w14:textId="77777777" w:rsidR="00333705" w:rsidRPr="0052794B" w:rsidRDefault="00000000">
      <w:pPr>
        <w:pStyle w:val="Titre2"/>
        <w:spacing w:before="240" w:after="120" w:line="360" w:lineRule="auto"/>
        <w:rPr>
          <w:lang w:val="fr-FR"/>
        </w:rPr>
      </w:pPr>
      <w:bookmarkStart w:id="183" w:name="_Toc231897400"/>
      <w:bookmarkStart w:id="184" w:name="_Toc231897503"/>
      <w:r w:rsidRPr="0052794B">
        <w:rPr>
          <w:rFonts w:ascii="Times New Roman" w:eastAsia="Times New Roman" w:hAnsi="Times New Roman" w:cs="Times New Roman"/>
          <w:sz w:val="24"/>
          <w:szCs w:val="24"/>
          <w:lang w:val="fr-FR"/>
        </w:rPr>
        <w:lastRenderedPageBreak/>
        <w:t>Annexe C : Modèle de la base de données</w:t>
      </w:r>
      <w:bookmarkEnd w:id="183"/>
      <w:bookmarkEnd w:id="184"/>
    </w:p>
    <w:p w14:paraId="6B17D01C"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color w:val="999999"/>
          <w:sz w:val="24"/>
          <w:szCs w:val="24"/>
          <w:lang w:val="fr-FR"/>
        </w:rPr>
        <w:t>[Insérer ici le schéma de base de données complet (20 tables, clés étrangères, index)]</w:t>
      </w:r>
    </w:p>
    <w:p w14:paraId="0B97B497" w14:textId="77777777" w:rsidR="00333705" w:rsidRPr="0052794B" w:rsidRDefault="00000000">
      <w:pPr>
        <w:pStyle w:val="Titre2"/>
        <w:spacing w:before="240" w:after="120" w:line="360" w:lineRule="auto"/>
        <w:rPr>
          <w:lang w:val="fr-FR"/>
        </w:rPr>
      </w:pPr>
      <w:bookmarkStart w:id="185" w:name="_Toc231897401"/>
      <w:bookmarkStart w:id="186" w:name="_Toc231897504"/>
      <w:r w:rsidRPr="0052794B">
        <w:rPr>
          <w:rFonts w:ascii="Times New Roman" w:eastAsia="Times New Roman" w:hAnsi="Times New Roman" w:cs="Times New Roman"/>
          <w:sz w:val="24"/>
          <w:szCs w:val="24"/>
          <w:lang w:val="fr-FR"/>
        </w:rPr>
        <w:t>Annexe D : Captures d'écran supplémentaires</w:t>
      </w:r>
      <w:bookmarkEnd w:id="185"/>
      <w:bookmarkEnd w:id="186"/>
    </w:p>
    <w:p w14:paraId="55F7C66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color w:val="999999"/>
          <w:sz w:val="24"/>
          <w:szCs w:val="24"/>
          <w:lang w:val="fr-FR"/>
        </w:rPr>
        <w:t>[Insérer ici les captures d'écran supplémentaires (landing page, page danger zone, NOVAA streaming, export PDF)]</w:t>
      </w:r>
    </w:p>
    <w:p w14:paraId="1D83CE3D" w14:textId="77777777" w:rsidR="00333705" w:rsidRPr="0052794B" w:rsidRDefault="00000000">
      <w:pPr>
        <w:pStyle w:val="Titre2"/>
        <w:spacing w:before="240" w:after="120" w:line="360" w:lineRule="auto"/>
        <w:rPr>
          <w:lang w:val="fr-FR"/>
        </w:rPr>
      </w:pPr>
      <w:bookmarkStart w:id="187" w:name="_Toc231897402"/>
      <w:bookmarkStart w:id="188" w:name="_Toc231897505"/>
      <w:r w:rsidRPr="0052794B">
        <w:rPr>
          <w:rFonts w:ascii="Times New Roman" w:eastAsia="Times New Roman" w:hAnsi="Times New Roman" w:cs="Times New Roman"/>
          <w:sz w:val="24"/>
          <w:szCs w:val="24"/>
          <w:lang w:val="fr-FR"/>
        </w:rPr>
        <w:t>Annexe E : Extraits du code source</w:t>
      </w:r>
      <w:bookmarkEnd w:id="187"/>
      <w:bookmarkEnd w:id="188"/>
    </w:p>
    <w:p w14:paraId="648BCC0E"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sz w:val="24"/>
          <w:szCs w:val="24"/>
          <w:lang w:val="fr-FR"/>
        </w:rPr>
        <w:t>Les extraits de code les plus représentatifs sont présentés ci-dessous. L'intégralité du code source est disponible sur le repository GitHub.</w:t>
      </w:r>
    </w:p>
    <w:p w14:paraId="62202361" w14:textId="77777777" w:rsidR="00333705" w:rsidRPr="0052794B" w:rsidRDefault="00000000">
      <w:pPr>
        <w:pStyle w:val="Titre3"/>
        <w:spacing w:before="160" w:after="80" w:line="360" w:lineRule="auto"/>
        <w:rPr>
          <w:lang w:val="fr-FR"/>
        </w:rPr>
      </w:pPr>
      <w:bookmarkStart w:id="189" w:name="_Toc231897403"/>
      <w:bookmarkStart w:id="190" w:name="_Toc231897506"/>
      <w:r w:rsidRPr="0052794B">
        <w:rPr>
          <w:rFonts w:ascii="Times New Roman" w:eastAsia="Times New Roman" w:hAnsi="Times New Roman" w:cs="Times New Roman"/>
          <w:sz w:val="24"/>
          <w:szCs w:val="24"/>
          <w:lang w:val="fr-FR"/>
        </w:rPr>
        <w:t>E.1 — Helper d'auto-complétion des séances (backend)</w:t>
      </w:r>
      <w:bookmarkEnd w:id="189"/>
      <w:bookmarkEnd w:id="190"/>
    </w:p>
    <w:p w14:paraId="05FA2878"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color w:val="999999"/>
          <w:sz w:val="24"/>
          <w:szCs w:val="24"/>
          <w:lang w:val="fr-FR"/>
        </w:rPr>
        <w:t>[Insérer ici l'extrait de code Python _auto_complete_expired_seance()]</w:t>
      </w:r>
    </w:p>
    <w:p w14:paraId="68EF2A1B" w14:textId="77777777" w:rsidR="00333705" w:rsidRPr="0052794B" w:rsidRDefault="00000000">
      <w:pPr>
        <w:pStyle w:val="Titre3"/>
        <w:spacing w:before="160" w:after="80" w:line="360" w:lineRule="auto"/>
        <w:rPr>
          <w:lang w:val="fr-FR"/>
        </w:rPr>
      </w:pPr>
      <w:bookmarkStart w:id="191" w:name="_Toc231897404"/>
      <w:bookmarkStart w:id="192" w:name="_Toc231897507"/>
      <w:r w:rsidRPr="0052794B">
        <w:rPr>
          <w:rFonts w:ascii="Times New Roman" w:eastAsia="Times New Roman" w:hAnsi="Times New Roman" w:cs="Times New Roman"/>
          <w:sz w:val="24"/>
          <w:szCs w:val="24"/>
          <w:lang w:val="fr-FR"/>
        </w:rPr>
        <w:t>E.2 — Pipeline NOVAA avec streaming SSE</w:t>
      </w:r>
      <w:bookmarkEnd w:id="191"/>
      <w:bookmarkEnd w:id="192"/>
    </w:p>
    <w:p w14:paraId="3A2F3596"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color w:val="999999"/>
          <w:sz w:val="24"/>
          <w:szCs w:val="24"/>
          <w:lang w:val="fr-FR"/>
        </w:rPr>
        <w:t>[Insérer ici l'extrait de code Python ask_novaa() et NovaaAskStreamAPIView]</w:t>
      </w:r>
    </w:p>
    <w:p w14:paraId="402784EC" w14:textId="77777777" w:rsidR="00333705" w:rsidRDefault="00000000">
      <w:pPr>
        <w:pStyle w:val="Titre3"/>
        <w:spacing w:before="160" w:after="80" w:line="360" w:lineRule="auto"/>
      </w:pPr>
      <w:bookmarkStart w:id="193" w:name="_Toc231897405"/>
      <w:bookmarkStart w:id="194" w:name="_Toc231897508"/>
      <w:r>
        <w:rPr>
          <w:rFonts w:ascii="Times New Roman" w:eastAsia="Times New Roman" w:hAnsi="Times New Roman" w:cs="Times New Roman"/>
          <w:sz w:val="24"/>
          <w:szCs w:val="24"/>
        </w:rPr>
        <w:t>E.3 — Hook useSendMessage (frontend streaming)</w:t>
      </w:r>
      <w:bookmarkEnd w:id="193"/>
      <w:bookmarkEnd w:id="194"/>
    </w:p>
    <w:p w14:paraId="47232BDF"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i/>
          <w:iCs/>
          <w:color w:val="999999"/>
          <w:sz w:val="24"/>
          <w:szCs w:val="24"/>
          <w:lang w:val="fr-FR"/>
        </w:rPr>
        <w:t>[Insérer ici l'extrait React useSendMessage.js]</w:t>
      </w:r>
    </w:p>
    <w:p w14:paraId="2B56F78F" w14:textId="77777777" w:rsidR="00333705" w:rsidRPr="0052794B" w:rsidRDefault="00000000">
      <w:pPr>
        <w:pStyle w:val="Titre2"/>
        <w:spacing w:before="240" w:after="120" w:line="360" w:lineRule="auto"/>
        <w:rPr>
          <w:lang w:val="fr-FR"/>
        </w:rPr>
      </w:pPr>
      <w:bookmarkStart w:id="195" w:name="_Toc231897406"/>
      <w:bookmarkStart w:id="196" w:name="_Toc231897509"/>
      <w:r w:rsidRPr="0052794B">
        <w:rPr>
          <w:rFonts w:ascii="Times New Roman" w:eastAsia="Times New Roman" w:hAnsi="Times New Roman" w:cs="Times New Roman"/>
          <w:sz w:val="24"/>
          <w:szCs w:val="24"/>
          <w:lang w:val="fr-FR"/>
        </w:rPr>
        <w:t>Annexe F : Guide d'installation et de déploiement</w:t>
      </w:r>
      <w:bookmarkEnd w:id="195"/>
      <w:bookmarkEnd w:id="196"/>
    </w:p>
    <w:p w14:paraId="4263F1DB" w14:textId="77777777" w:rsidR="00333705" w:rsidRPr="0052794B" w:rsidRDefault="00000000">
      <w:pPr>
        <w:spacing w:after="0" w:line="360" w:lineRule="auto"/>
        <w:ind w:firstLine="720"/>
        <w:jc w:val="both"/>
        <w:rPr>
          <w:lang w:val="fr-FR"/>
        </w:rPr>
      </w:pPr>
      <w:r w:rsidRPr="0052794B">
        <w:rPr>
          <w:rFonts w:ascii="Times New Roman" w:eastAsia="Times New Roman" w:hAnsi="Times New Roman" w:cs="Times New Roman"/>
          <w:b/>
          <w:bCs/>
          <w:sz w:val="24"/>
          <w:szCs w:val="24"/>
          <w:lang w:val="fr-FR"/>
        </w:rPr>
        <w:t xml:space="preserve">Prérequis : </w:t>
      </w:r>
      <w:r w:rsidRPr="0052794B">
        <w:rPr>
          <w:rFonts w:ascii="Times New Roman" w:eastAsia="Times New Roman" w:hAnsi="Times New Roman" w:cs="Times New Roman"/>
          <w:sz w:val="24"/>
          <w:szCs w:val="24"/>
          <w:lang w:val="fr-FR"/>
        </w:rPr>
        <w:t>Python 3.11+, Node.js 20+, PostgreSQL 15+, Git, Docker Desktop (pour n8n)</w:t>
      </w:r>
    </w:p>
    <w:p w14:paraId="0F422E49" w14:textId="77777777" w:rsidR="00333705" w:rsidRDefault="00000000">
      <w:pPr>
        <w:pStyle w:val="Titre3"/>
        <w:spacing w:before="160" w:after="80" w:line="360" w:lineRule="auto"/>
      </w:pPr>
      <w:bookmarkStart w:id="197" w:name="_Toc231897407"/>
      <w:bookmarkStart w:id="198" w:name="_Toc231897510"/>
      <w:r>
        <w:rPr>
          <w:rFonts w:ascii="Times New Roman" w:eastAsia="Times New Roman" w:hAnsi="Times New Roman" w:cs="Times New Roman"/>
          <w:sz w:val="24"/>
          <w:szCs w:val="24"/>
        </w:rPr>
        <w:t>F.1 — Installation locale</w:t>
      </w:r>
      <w:bookmarkEnd w:id="197"/>
      <w:bookmarkEnd w:id="198"/>
    </w:p>
    <w:p w14:paraId="78F6642F" w14:textId="77777777" w:rsidR="00333705" w:rsidRDefault="00000000">
      <w:pPr>
        <w:pStyle w:val="Paragraphedeliste"/>
        <w:numPr>
          <w:ilvl w:val="0"/>
          <w:numId w:val="12"/>
        </w:numPr>
        <w:spacing w:after="0" w:line="360" w:lineRule="auto"/>
      </w:pPr>
      <w:r>
        <w:rPr>
          <w:rFonts w:ascii="Times New Roman" w:eastAsia="Times New Roman" w:hAnsi="Times New Roman" w:cs="Times New Roman"/>
          <w:sz w:val="24"/>
          <w:szCs w:val="24"/>
        </w:rPr>
        <w:t>1. Cloner le repository : git clone https://github.com/7MD-alt/Smart_Education-</w:t>
      </w:r>
    </w:p>
    <w:p w14:paraId="1F6E4BB9" w14:textId="77777777" w:rsidR="00333705" w:rsidRDefault="00000000">
      <w:pPr>
        <w:pStyle w:val="Paragraphedeliste"/>
        <w:numPr>
          <w:ilvl w:val="0"/>
          <w:numId w:val="12"/>
        </w:numPr>
        <w:spacing w:after="0" w:line="360" w:lineRule="auto"/>
      </w:pPr>
      <w:r>
        <w:rPr>
          <w:rFonts w:ascii="Times New Roman" w:eastAsia="Times New Roman" w:hAnsi="Times New Roman" w:cs="Times New Roman"/>
          <w:sz w:val="24"/>
          <w:szCs w:val="24"/>
        </w:rPr>
        <w:t>2. Backend : cd p2 &amp;&amp; python -m venv att &amp;&amp; att\Scripts\activate &amp;&amp; pip install -r requirements.txt</w:t>
      </w:r>
    </w:p>
    <w:p w14:paraId="655BBA5E" w14:textId="77777777" w:rsidR="00333705" w:rsidRDefault="00000000">
      <w:pPr>
        <w:pStyle w:val="Paragraphedeliste"/>
        <w:numPr>
          <w:ilvl w:val="0"/>
          <w:numId w:val="12"/>
        </w:numPr>
        <w:spacing w:after="0" w:line="360" w:lineRule="auto"/>
      </w:pPr>
      <w:r>
        <w:rPr>
          <w:rFonts w:ascii="Times New Roman" w:eastAsia="Times New Roman" w:hAnsi="Times New Roman" w:cs="Times New Roman"/>
          <w:sz w:val="24"/>
          <w:szCs w:val="24"/>
        </w:rPr>
        <w:t>3. Configurer .env : DATABASE_URL, SECRET_KEY, GROQ_API_KEY, EMAIL_HOST_PASSWORD, CLOUDINARY_*</w:t>
      </w:r>
    </w:p>
    <w:p w14:paraId="0B0990E7" w14:textId="77777777" w:rsidR="00333705" w:rsidRDefault="00000000">
      <w:pPr>
        <w:pStyle w:val="Paragraphedeliste"/>
        <w:numPr>
          <w:ilvl w:val="0"/>
          <w:numId w:val="12"/>
        </w:numPr>
        <w:spacing w:after="0" w:line="360" w:lineRule="auto"/>
      </w:pPr>
      <w:r>
        <w:rPr>
          <w:rFonts w:ascii="Times New Roman" w:eastAsia="Times New Roman" w:hAnsi="Times New Roman" w:cs="Times New Roman"/>
          <w:sz w:val="24"/>
          <w:szCs w:val="24"/>
        </w:rPr>
        <w:t>4. Migrations : python manage.py migrate</w:t>
      </w:r>
    </w:p>
    <w:p w14:paraId="09089EDA" w14:textId="77777777" w:rsidR="00333705" w:rsidRDefault="00000000">
      <w:pPr>
        <w:pStyle w:val="Paragraphedeliste"/>
        <w:numPr>
          <w:ilvl w:val="0"/>
          <w:numId w:val="12"/>
        </w:numPr>
        <w:spacing w:after="0" w:line="360" w:lineRule="auto"/>
      </w:pPr>
      <w:r>
        <w:rPr>
          <w:rFonts w:ascii="Times New Roman" w:eastAsia="Times New Roman" w:hAnsi="Times New Roman" w:cs="Times New Roman"/>
          <w:sz w:val="24"/>
          <w:szCs w:val="24"/>
        </w:rPr>
        <w:t>5. Superutilisateur : python manage.py createsuperuser</w:t>
      </w:r>
    </w:p>
    <w:p w14:paraId="2AC2B5C3" w14:textId="77777777" w:rsidR="00333705" w:rsidRDefault="00000000">
      <w:pPr>
        <w:pStyle w:val="Paragraphedeliste"/>
        <w:numPr>
          <w:ilvl w:val="0"/>
          <w:numId w:val="12"/>
        </w:numPr>
        <w:spacing w:after="0" w:line="360" w:lineRule="auto"/>
      </w:pPr>
      <w:r>
        <w:rPr>
          <w:rFonts w:ascii="Times New Roman" w:eastAsia="Times New Roman" w:hAnsi="Times New Roman" w:cs="Times New Roman"/>
          <w:sz w:val="24"/>
          <w:szCs w:val="24"/>
        </w:rPr>
        <w:lastRenderedPageBreak/>
        <w:t>6. Frontend : cd frontend &amp;&amp; npm install &amp;&amp; npm run dev</w:t>
      </w:r>
    </w:p>
    <w:p w14:paraId="0AC3C5E5" w14:textId="77777777" w:rsidR="00333705" w:rsidRDefault="00000000">
      <w:pPr>
        <w:pStyle w:val="Paragraphedeliste"/>
        <w:numPr>
          <w:ilvl w:val="0"/>
          <w:numId w:val="12"/>
        </w:numPr>
        <w:spacing w:after="0" w:line="360" w:lineRule="auto"/>
      </w:pPr>
      <w:r>
        <w:rPr>
          <w:rFonts w:ascii="Times New Roman" w:eastAsia="Times New Roman" w:hAnsi="Times New Roman" w:cs="Times New Roman"/>
          <w:sz w:val="24"/>
          <w:szCs w:val="24"/>
        </w:rPr>
        <w:t>7. Backend : python manage.py runserver</w:t>
      </w:r>
    </w:p>
    <w:p w14:paraId="138BA3AF" w14:textId="77777777" w:rsidR="00333705" w:rsidRDefault="00000000">
      <w:pPr>
        <w:pStyle w:val="Titre3"/>
        <w:spacing w:before="160" w:after="80" w:line="360" w:lineRule="auto"/>
      </w:pPr>
      <w:bookmarkStart w:id="199" w:name="_Toc231897408"/>
      <w:bookmarkStart w:id="200" w:name="_Toc231897511"/>
      <w:r>
        <w:rPr>
          <w:rFonts w:ascii="Times New Roman" w:eastAsia="Times New Roman" w:hAnsi="Times New Roman" w:cs="Times New Roman"/>
          <w:sz w:val="24"/>
          <w:szCs w:val="24"/>
        </w:rPr>
        <w:t>F.2 — Déploiement Render</w:t>
      </w:r>
      <w:bookmarkEnd w:id="199"/>
      <w:bookmarkEnd w:id="200"/>
    </w:p>
    <w:p w14:paraId="6F131A9B" w14:textId="77777777" w:rsidR="00333705" w:rsidRPr="0052794B" w:rsidRDefault="00000000">
      <w:pPr>
        <w:pStyle w:val="Paragraphedeliste"/>
        <w:numPr>
          <w:ilvl w:val="0"/>
          <w:numId w:val="12"/>
        </w:numPr>
        <w:spacing w:after="0" w:line="360" w:lineRule="auto"/>
        <w:rPr>
          <w:lang w:val="fr-FR"/>
        </w:rPr>
      </w:pPr>
      <w:r w:rsidRPr="0052794B">
        <w:rPr>
          <w:rFonts w:ascii="Times New Roman" w:eastAsia="Times New Roman" w:hAnsi="Times New Roman" w:cs="Times New Roman"/>
          <w:sz w:val="24"/>
          <w:szCs w:val="24"/>
          <w:lang w:val="fr-FR"/>
        </w:rPr>
        <w:t>1. Pousser sur GitHub (branche master)</w:t>
      </w:r>
    </w:p>
    <w:p w14:paraId="4AF0A8B0" w14:textId="77777777" w:rsidR="00333705" w:rsidRPr="0052794B" w:rsidRDefault="00000000">
      <w:pPr>
        <w:pStyle w:val="Paragraphedeliste"/>
        <w:numPr>
          <w:ilvl w:val="0"/>
          <w:numId w:val="12"/>
        </w:numPr>
        <w:spacing w:after="0" w:line="360" w:lineRule="auto"/>
        <w:rPr>
          <w:lang w:val="fr-FR"/>
        </w:rPr>
      </w:pPr>
      <w:r w:rsidRPr="0052794B">
        <w:rPr>
          <w:rFonts w:ascii="Times New Roman" w:eastAsia="Times New Roman" w:hAnsi="Times New Roman" w:cs="Times New Roman"/>
          <w:sz w:val="24"/>
          <w:szCs w:val="24"/>
          <w:lang w:val="fr-FR"/>
        </w:rPr>
        <w:t>2. Créer un Web Service Render pointant sur le repository</w:t>
      </w:r>
    </w:p>
    <w:p w14:paraId="0D8455DC" w14:textId="77777777" w:rsidR="00333705" w:rsidRPr="0052794B" w:rsidRDefault="00000000">
      <w:pPr>
        <w:pStyle w:val="Paragraphedeliste"/>
        <w:numPr>
          <w:ilvl w:val="0"/>
          <w:numId w:val="12"/>
        </w:numPr>
        <w:spacing w:after="0" w:line="360" w:lineRule="auto"/>
        <w:rPr>
          <w:lang w:val="fr-FR"/>
        </w:rPr>
      </w:pPr>
      <w:r w:rsidRPr="0052794B">
        <w:rPr>
          <w:rFonts w:ascii="Times New Roman" w:eastAsia="Times New Roman" w:hAnsi="Times New Roman" w:cs="Times New Roman"/>
          <w:sz w:val="24"/>
          <w:szCs w:val="24"/>
          <w:lang w:val="fr-FR"/>
        </w:rPr>
        <w:t>3. Configurer les variables d'environnement Render (même que .env)</w:t>
      </w:r>
    </w:p>
    <w:p w14:paraId="28DE9E4F" w14:textId="77777777" w:rsidR="00333705" w:rsidRDefault="00000000">
      <w:pPr>
        <w:pStyle w:val="Paragraphedeliste"/>
        <w:numPr>
          <w:ilvl w:val="0"/>
          <w:numId w:val="12"/>
        </w:numPr>
        <w:spacing w:after="0" w:line="360" w:lineRule="auto"/>
      </w:pPr>
      <w:r>
        <w:rPr>
          <w:rFonts w:ascii="Times New Roman" w:eastAsia="Times New Roman" w:hAnsi="Times New Roman" w:cs="Times New Roman"/>
          <w:sz w:val="24"/>
          <w:szCs w:val="24"/>
        </w:rPr>
        <w:t>4. Build command : pip install -r requirements.txt &amp;&amp; python manage.py migrate &amp;&amp; python manage.py collectstatic --noinput</w:t>
      </w:r>
    </w:p>
    <w:p w14:paraId="7F6BF7D0" w14:textId="77777777" w:rsidR="00333705" w:rsidRDefault="00000000">
      <w:pPr>
        <w:pStyle w:val="Paragraphedeliste"/>
        <w:numPr>
          <w:ilvl w:val="0"/>
          <w:numId w:val="12"/>
        </w:numPr>
        <w:spacing w:after="0" w:line="360" w:lineRule="auto"/>
      </w:pPr>
      <w:r>
        <w:rPr>
          <w:rFonts w:ascii="Times New Roman" w:eastAsia="Times New Roman" w:hAnsi="Times New Roman" w:cs="Times New Roman"/>
          <w:sz w:val="24"/>
          <w:szCs w:val="24"/>
        </w:rPr>
        <w:t>5. Start command : gunicorn backend_core.wsgi:application --bind 0.0.0.0:$PORT</w:t>
      </w:r>
    </w:p>
    <w:sectPr w:rsidR="00333705" w:rsidSect="00034616">
      <w:headerReference w:type="default" r:id="rId28"/>
      <w:footerReference w:type="default" r:id="rId29"/>
      <w:pgSz w:w="12240" w:h="15840"/>
      <w:pgMar w:top="1440" w:right="1800" w:bottom="1440" w:left="180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2" w:author="Ahmed Charifi Alaoui" w:date="2026-06-09T18:32:00Z" w:initials="AC">
    <w:p w14:paraId="07ECE9F4" w14:textId="26D7DAE2" w:rsidR="00BB7208" w:rsidRDefault="00BB7208">
      <w:pPr>
        <w:pStyle w:val="Commentaire"/>
      </w:pPr>
      <w:r>
        <w:rPr>
          <w:rStyle w:val="Marquedecommentair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ECE9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7E5FE9" w16cex:dateUtc="2026-06-09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ECE9F4" w16cid:durableId="457E5F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5239B" w14:textId="77777777" w:rsidR="001269BD" w:rsidRDefault="001269BD">
      <w:pPr>
        <w:spacing w:after="0" w:line="240" w:lineRule="auto"/>
      </w:pPr>
      <w:r>
        <w:separator/>
      </w:r>
    </w:p>
  </w:endnote>
  <w:endnote w:type="continuationSeparator" w:id="0">
    <w:p w14:paraId="2141594C" w14:textId="77777777" w:rsidR="001269BD" w:rsidRDefault="00126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594293"/>
      <w:docPartObj>
        <w:docPartGallery w:val="Page Numbers (Bottom of Page)"/>
        <w:docPartUnique/>
      </w:docPartObj>
    </w:sdtPr>
    <w:sdtContent>
      <w:p w14:paraId="5DED00B3" w14:textId="76D0862E" w:rsidR="00EB5FF6" w:rsidRDefault="00EB5FF6">
        <w:pPr>
          <w:pStyle w:val="Pieddepage"/>
          <w:jc w:val="right"/>
        </w:pPr>
        <w:r>
          <w:fldChar w:fldCharType="begin"/>
        </w:r>
        <w:r>
          <w:instrText>PAGE   \* MERGEFORMAT</w:instrText>
        </w:r>
        <w:r>
          <w:fldChar w:fldCharType="separate"/>
        </w:r>
        <w:r>
          <w:rPr>
            <w:lang w:val="fr-FR"/>
          </w:rPr>
          <w:t>2</w:t>
        </w:r>
        <w:r>
          <w:fldChar w:fldCharType="end"/>
        </w:r>
      </w:p>
    </w:sdtContent>
  </w:sdt>
  <w:p w14:paraId="59F9E99E" w14:textId="77777777" w:rsidR="00EB5FF6" w:rsidRDefault="00EB5FF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38F3C" w14:textId="77777777" w:rsidR="001269BD" w:rsidRDefault="001269BD">
      <w:pPr>
        <w:spacing w:after="0" w:line="240" w:lineRule="auto"/>
      </w:pPr>
      <w:r>
        <w:separator/>
      </w:r>
    </w:p>
  </w:footnote>
  <w:footnote w:type="continuationSeparator" w:id="0">
    <w:p w14:paraId="70E8A2E6" w14:textId="77777777" w:rsidR="001269BD" w:rsidRDefault="00126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9942" w14:textId="5A8ACF19" w:rsidR="00333705" w:rsidRDefault="00000000">
    <w:pPr>
      <w:pBdr>
        <w:bottom w:val="single" w:sz="4" w:space="4" w:color="2E4057"/>
      </w:pBdr>
      <w:tabs>
        <w:tab w:val="right" w:pos="864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2E4057"/>
        <w:sz w:val="20"/>
        <w:szCs w:val="20"/>
      </w:rPr>
      <w:fldChar w:fldCharType="begin"/>
    </w:r>
    <w:r>
      <w:rPr>
        <w:rFonts w:ascii="Times New Roman" w:eastAsia="Times New Roman" w:hAnsi="Times New Roman" w:cs="Times New Roman"/>
        <w:i/>
        <w:iCs/>
        <w:color w:val="2E4057"/>
        <w:sz w:val="20"/>
        <w:szCs w:val="20"/>
      </w:rPr>
      <w:instrText xml:space="preserve"> STYLEREF 1 \* MERGEFORMAT </w:instrText>
    </w:r>
    <w:r>
      <w:rPr>
        <w:rFonts w:ascii="Times New Roman" w:eastAsia="Times New Roman" w:hAnsi="Times New Roman" w:cs="Times New Roman"/>
        <w:i/>
        <w:iCs/>
        <w:color w:val="2E4057"/>
        <w:sz w:val="20"/>
        <w:szCs w:val="20"/>
      </w:rPr>
      <w:fldChar w:fldCharType="separate"/>
    </w:r>
    <w:r w:rsidR="00A421A6">
      <w:rPr>
        <w:rFonts w:ascii="Times New Roman" w:eastAsia="Times New Roman" w:hAnsi="Times New Roman" w:cs="Times New Roman"/>
        <w:i/>
        <w:iCs/>
        <w:noProof/>
        <w:color w:val="2E4057"/>
        <w:sz w:val="20"/>
        <w:szCs w:val="20"/>
      </w:rPr>
      <w:t>Annexes</w:t>
    </w:r>
    <w:r>
      <w:rPr>
        <w:rFonts w:ascii="Times New Roman" w:eastAsia="Times New Roman" w:hAnsi="Times New Roman" w:cs="Times New Roman"/>
        <w:i/>
        <w:iCs/>
        <w:color w:val="2E4057"/>
        <w:sz w:val="20"/>
        <w:szCs w:val="20"/>
      </w:rPr>
      <w:fldChar w:fldCharType="end"/>
    </w:r>
    <w:r>
      <w:rPr>
        <w:rFonts w:ascii="Times New Roman" w:eastAsia="Times New Roman" w:hAnsi="Times New Roman" w:cs="Times New Roman"/>
        <w:color w:val="2E4057"/>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0637C02"/>
    <w:multiLevelType w:val="hybridMultilevel"/>
    <w:tmpl w:val="641AA000"/>
    <w:lvl w:ilvl="0" w:tplc="9F6C7BFE">
      <w:start w:val="1"/>
      <w:numFmt w:val="bullet"/>
      <w:lvlText w:val="●"/>
      <w:lvlJc w:val="left"/>
      <w:pPr>
        <w:ind w:left="720" w:hanging="360"/>
      </w:pPr>
    </w:lvl>
    <w:lvl w:ilvl="1" w:tplc="26760394">
      <w:start w:val="1"/>
      <w:numFmt w:val="bullet"/>
      <w:lvlText w:val="○"/>
      <w:lvlJc w:val="left"/>
      <w:pPr>
        <w:ind w:left="1440" w:hanging="360"/>
      </w:pPr>
    </w:lvl>
    <w:lvl w:ilvl="2" w:tplc="A0E8757A">
      <w:start w:val="1"/>
      <w:numFmt w:val="bullet"/>
      <w:lvlText w:val="■"/>
      <w:lvlJc w:val="left"/>
      <w:pPr>
        <w:ind w:left="2160" w:hanging="360"/>
      </w:pPr>
    </w:lvl>
    <w:lvl w:ilvl="3" w:tplc="2AF43828">
      <w:start w:val="1"/>
      <w:numFmt w:val="bullet"/>
      <w:lvlText w:val="●"/>
      <w:lvlJc w:val="left"/>
      <w:pPr>
        <w:ind w:left="2880" w:hanging="360"/>
      </w:pPr>
    </w:lvl>
    <w:lvl w:ilvl="4" w:tplc="B6D8238C">
      <w:start w:val="1"/>
      <w:numFmt w:val="bullet"/>
      <w:lvlText w:val="○"/>
      <w:lvlJc w:val="left"/>
      <w:pPr>
        <w:ind w:left="3600" w:hanging="360"/>
      </w:pPr>
    </w:lvl>
    <w:lvl w:ilvl="5" w:tplc="0FC0A66C">
      <w:start w:val="1"/>
      <w:numFmt w:val="bullet"/>
      <w:lvlText w:val="■"/>
      <w:lvlJc w:val="left"/>
      <w:pPr>
        <w:ind w:left="4320" w:hanging="360"/>
      </w:pPr>
    </w:lvl>
    <w:lvl w:ilvl="6" w:tplc="2F82D2E2">
      <w:start w:val="1"/>
      <w:numFmt w:val="bullet"/>
      <w:lvlText w:val="●"/>
      <w:lvlJc w:val="left"/>
      <w:pPr>
        <w:ind w:left="5040" w:hanging="360"/>
      </w:pPr>
    </w:lvl>
    <w:lvl w:ilvl="7" w:tplc="E9805C12">
      <w:start w:val="1"/>
      <w:numFmt w:val="bullet"/>
      <w:lvlText w:val="●"/>
      <w:lvlJc w:val="left"/>
      <w:pPr>
        <w:ind w:left="5760" w:hanging="360"/>
      </w:pPr>
    </w:lvl>
    <w:lvl w:ilvl="8" w:tplc="7BDADCF2">
      <w:start w:val="1"/>
      <w:numFmt w:val="bullet"/>
      <w:lvlText w:val="●"/>
      <w:lvlJc w:val="left"/>
      <w:pPr>
        <w:ind w:left="6480" w:hanging="360"/>
      </w:pPr>
    </w:lvl>
  </w:abstractNum>
  <w:abstractNum w:abstractNumId="10" w15:restartNumberingAfterBreak="0">
    <w:nsid w:val="6CCE7B3B"/>
    <w:multiLevelType w:val="hybridMultilevel"/>
    <w:tmpl w:val="9AA40084"/>
    <w:lvl w:ilvl="0" w:tplc="469070F4">
      <w:start w:val="1"/>
      <w:numFmt w:val="decimal"/>
      <w:lvlText w:val="%1."/>
      <w:lvlJc w:val="left"/>
      <w:pPr>
        <w:ind w:left="720" w:hanging="360"/>
      </w:pPr>
    </w:lvl>
    <w:lvl w:ilvl="1" w:tplc="9D5C56F0">
      <w:numFmt w:val="decimal"/>
      <w:lvlText w:val=""/>
      <w:lvlJc w:val="left"/>
    </w:lvl>
    <w:lvl w:ilvl="2" w:tplc="C1E60BD4">
      <w:numFmt w:val="decimal"/>
      <w:lvlText w:val=""/>
      <w:lvlJc w:val="left"/>
    </w:lvl>
    <w:lvl w:ilvl="3" w:tplc="17DCAAD6">
      <w:numFmt w:val="decimal"/>
      <w:lvlText w:val=""/>
      <w:lvlJc w:val="left"/>
    </w:lvl>
    <w:lvl w:ilvl="4" w:tplc="726867F8">
      <w:numFmt w:val="decimal"/>
      <w:lvlText w:val=""/>
      <w:lvlJc w:val="left"/>
    </w:lvl>
    <w:lvl w:ilvl="5" w:tplc="0F7455C2">
      <w:numFmt w:val="decimal"/>
      <w:lvlText w:val=""/>
      <w:lvlJc w:val="left"/>
    </w:lvl>
    <w:lvl w:ilvl="6" w:tplc="6638DE8C">
      <w:numFmt w:val="decimal"/>
      <w:lvlText w:val=""/>
      <w:lvlJc w:val="left"/>
    </w:lvl>
    <w:lvl w:ilvl="7" w:tplc="6482380C">
      <w:numFmt w:val="decimal"/>
      <w:lvlText w:val=""/>
      <w:lvlJc w:val="left"/>
    </w:lvl>
    <w:lvl w:ilvl="8" w:tplc="6EB2FED0">
      <w:numFmt w:val="decimal"/>
      <w:lvlText w:val=""/>
      <w:lvlJc w:val="left"/>
    </w:lvl>
  </w:abstractNum>
  <w:abstractNum w:abstractNumId="11" w15:restartNumberingAfterBreak="0">
    <w:nsid w:val="73C23346"/>
    <w:multiLevelType w:val="hybridMultilevel"/>
    <w:tmpl w:val="70863ADE"/>
    <w:lvl w:ilvl="0" w:tplc="D6262BEE">
      <w:start w:val="1"/>
      <w:numFmt w:val="bullet"/>
      <w:lvlText w:val="•"/>
      <w:lvlJc w:val="left"/>
      <w:pPr>
        <w:ind w:left="720" w:hanging="360"/>
      </w:pPr>
    </w:lvl>
    <w:lvl w:ilvl="1" w:tplc="D5A0E5C6">
      <w:numFmt w:val="decimal"/>
      <w:lvlText w:val=""/>
      <w:lvlJc w:val="left"/>
    </w:lvl>
    <w:lvl w:ilvl="2" w:tplc="6AFCA4F6">
      <w:numFmt w:val="decimal"/>
      <w:lvlText w:val=""/>
      <w:lvlJc w:val="left"/>
    </w:lvl>
    <w:lvl w:ilvl="3" w:tplc="EEB2A170">
      <w:numFmt w:val="decimal"/>
      <w:lvlText w:val=""/>
      <w:lvlJc w:val="left"/>
    </w:lvl>
    <w:lvl w:ilvl="4" w:tplc="B1C6772A">
      <w:numFmt w:val="decimal"/>
      <w:lvlText w:val=""/>
      <w:lvlJc w:val="left"/>
    </w:lvl>
    <w:lvl w:ilvl="5" w:tplc="EB582A0A">
      <w:numFmt w:val="decimal"/>
      <w:lvlText w:val=""/>
      <w:lvlJc w:val="left"/>
    </w:lvl>
    <w:lvl w:ilvl="6" w:tplc="07849240">
      <w:numFmt w:val="decimal"/>
      <w:lvlText w:val=""/>
      <w:lvlJc w:val="left"/>
    </w:lvl>
    <w:lvl w:ilvl="7" w:tplc="4266B914">
      <w:numFmt w:val="decimal"/>
      <w:lvlText w:val=""/>
      <w:lvlJc w:val="left"/>
    </w:lvl>
    <w:lvl w:ilvl="8" w:tplc="AA946EB8">
      <w:numFmt w:val="decimal"/>
      <w:lvlText w:val=""/>
      <w:lvlJc w:val="left"/>
    </w:lvl>
  </w:abstractNum>
  <w:num w:numId="1" w16cid:durableId="36903383">
    <w:abstractNumId w:val="8"/>
  </w:num>
  <w:num w:numId="2" w16cid:durableId="1473913203">
    <w:abstractNumId w:val="6"/>
  </w:num>
  <w:num w:numId="3" w16cid:durableId="1685595730">
    <w:abstractNumId w:val="5"/>
  </w:num>
  <w:num w:numId="4" w16cid:durableId="1214198797">
    <w:abstractNumId w:val="4"/>
  </w:num>
  <w:num w:numId="5" w16cid:durableId="1763718475">
    <w:abstractNumId w:val="7"/>
  </w:num>
  <w:num w:numId="6" w16cid:durableId="815148233">
    <w:abstractNumId w:val="3"/>
  </w:num>
  <w:num w:numId="7" w16cid:durableId="113521808">
    <w:abstractNumId w:val="2"/>
  </w:num>
  <w:num w:numId="8" w16cid:durableId="1139221673">
    <w:abstractNumId w:val="1"/>
  </w:num>
  <w:num w:numId="9" w16cid:durableId="1158887987">
    <w:abstractNumId w:val="0"/>
  </w:num>
  <w:num w:numId="10" w16cid:durableId="1929659395">
    <w:abstractNumId w:val="9"/>
    <w:lvlOverride w:ilvl="0">
      <w:startOverride w:val="1"/>
    </w:lvlOverride>
  </w:num>
  <w:num w:numId="11" w16cid:durableId="1710446641">
    <w:abstractNumId w:val="11"/>
    <w:lvlOverride w:ilvl="0">
      <w:startOverride w:val="1"/>
    </w:lvlOverride>
  </w:num>
  <w:num w:numId="12" w16cid:durableId="1043404716">
    <w:abstractNumId w:val="1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ed Charifi Alaoui">
    <w15:presenceInfo w15:providerId="Windows Live" w15:userId="cc39647d9ce197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9BD"/>
    <w:rsid w:val="0015074B"/>
    <w:rsid w:val="0029639D"/>
    <w:rsid w:val="003229AB"/>
    <w:rsid w:val="00326F90"/>
    <w:rsid w:val="00333705"/>
    <w:rsid w:val="003E592A"/>
    <w:rsid w:val="0052794B"/>
    <w:rsid w:val="007F492B"/>
    <w:rsid w:val="00A421A6"/>
    <w:rsid w:val="00AA1D8D"/>
    <w:rsid w:val="00B47730"/>
    <w:rsid w:val="00BB7208"/>
    <w:rsid w:val="00C571FE"/>
    <w:rsid w:val="00C87EB5"/>
    <w:rsid w:val="00CA2976"/>
    <w:rsid w:val="00CB0664"/>
    <w:rsid w:val="00D04DB2"/>
    <w:rsid w:val="00E136AE"/>
    <w:rsid w:val="00EB5FF6"/>
    <w:rsid w:val="00F60794"/>
    <w:rsid w:val="00F7306D"/>
    <w:rsid w:val="00F976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5CE3D"/>
  <w14:defaultImageDpi w14:val="300"/>
  <w15:docId w15:val="{92ECB6A6-1CE4-4CC6-821C-EFFF45AE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pPr>
      <w:tabs>
        <w:tab w:val="right" w:leader="dot" w:pos="8640"/>
      </w:tabs>
      <w:spacing w:before="120" w:after="20" w:line="360" w:lineRule="auto"/>
    </w:pPr>
    <w:rPr>
      <w:rFonts w:ascii="Times New Roman" w:eastAsia="Times New Roman" w:hAnsi="Times New Roman" w:cs="Times New Roman"/>
      <w:b/>
      <w:color w:val="0087B3"/>
      <w:sz w:val="24"/>
      <w:szCs w:val="24"/>
    </w:rPr>
  </w:style>
  <w:style w:type="paragraph" w:styleId="TM2">
    <w:name w:val="toc 2"/>
    <w:basedOn w:val="Normal"/>
    <w:next w:val="Normal"/>
    <w:autoRedefine/>
    <w:uiPriority w:val="39"/>
    <w:unhideWhenUsed/>
    <w:pPr>
      <w:tabs>
        <w:tab w:val="right" w:leader="dot" w:pos="8640"/>
      </w:tabs>
      <w:spacing w:before="4" w:after="4" w:line="360" w:lineRule="auto"/>
      <w:ind w:left="312"/>
    </w:pPr>
    <w:rPr>
      <w:rFonts w:ascii="Times New Roman" w:eastAsia="Times New Roman" w:hAnsi="Times New Roman" w:cs="Times New Roman"/>
      <w:color w:val="2E2E2E"/>
      <w:sz w:val="24"/>
      <w:szCs w:val="24"/>
    </w:rPr>
  </w:style>
  <w:style w:type="paragraph" w:styleId="TM3">
    <w:name w:val="toc 3"/>
    <w:basedOn w:val="Normal"/>
    <w:next w:val="Normal"/>
    <w:autoRedefine/>
    <w:uiPriority w:val="39"/>
    <w:unhideWhenUsed/>
    <w:pPr>
      <w:tabs>
        <w:tab w:val="right" w:leader="dot" w:pos="8640"/>
      </w:tabs>
      <w:spacing w:before="4" w:after="4" w:line="360" w:lineRule="auto"/>
      <w:ind w:left="624"/>
    </w:pPr>
    <w:rPr>
      <w:rFonts w:ascii="Times New Roman" w:eastAsia="Times New Roman" w:hAnsi="Times New Roman" w:cs="Times New Roman"/>
      <w:color w:val="2E2E2E"/>
      <w:sz w:val="19"/>
      <w:szCs w:val="19"/>
    </w:rPr>
  </w:style>
  <w:style w:type="paragraph" w:styleId="TM4">
    <w:name w:val="toc 4"/>
    <w:basedOn w:val="Normal"/>
    <w:next w:val="Normal"/>
    <w:autoRedefine/>
    <w:uiPriority w:val="39"/>
    <w:unhideWhenUsed/>
    <w:pPr>
      <w:tabs>
        <w:tab w:val="right" w:leader="dot" w:pos="8640"/>
      </w:tabs>
      <w:spacing w:before="4" w:after="4" w:line="360" w:lineRule="auto"/>
      <w:ind w:left="936"/>
    </w:pPr>
    <w:rPr>
      <w:rFonts w:ascii="Times New Roman" w:eastAsia="Times New Roman" w:hAnsi="Times New Roman" w:cs="Times New Roman"/>
      <w:color w:val="2E2E2E"/>
      <w:sz w:val="19"/>
      <w:szCs w:val="19"/>
    </w:rPr>
  </w:style>
  <w:style w:type="paragraph" w:styleId="TM5">
    <w:name w:val="toc 5"/>
    <w:basedOn w:val="Normal"/>
    <w:next w:val="Normal"/>
    <w:autoRedefine/>
    <w:uiPriority w:val="39"/>
    <w:unhideWhenUsed/>
    <w:rsid w:val="0052794B"/>
    <w:pPr>
      <w:spacing w:after="100" w:line="278" w:lineRule="auto"/>
      <w:ind w:left="960"/>
    </w:pPr>
    <w:rPr>
      <w:kern w:val="2"/>
      <w:sz w:val="24"/>
      <w:szCs w:val="24"/>
      <w:lang w:val="en-GB" w:eastAsia="en-GB"/>
      <w14:ligatures w14:val="standardContextual"/>
    </w:rPr>
  </w:style>
  <w:style w:type="paragraph" w:styleId="TM6">
    <w:name w:val="toc 6"/>
    <w:basedOn w:val="Normal"/>
    <w:next w:val="Normal"/>
    <w:autoRedefine/>
    <w:uiPriority w:val="39"/>
    <w:unhideWhenUsed/>
    <w:rsid w:val="0052794B"/>
    <w:pPr>
      <w:spacing w:after="100" w:line="278" w:lineRule="auto"/>
      <w:ind w:left="1200"/>
    </w:pPr>
    <w:rPr>
      <w:kern w:val="2"/>
      <w:sz w:val="24"/>
      <w:szCs w:val="24"/>
      <w:lang w:val="en-GB" w:eastAsia="en-GB"/>
      <w14:ligatures w14:val="standardContextual"/>
    </w:rPr>
  </w:style>
  <w:style w:type="paragraph" w:styleId="TM7">
    <w:name w:val="toc 7"/>
    <w:basedOn w:val="Normal"/>
    <w:next w:val="Normal"/>
    <w:autoRedefine/>
    <w:uiPriority w:val="39"/>
    <w:unhideWhenUsed/>
    <w:rsid w:val="0052794B"/>
    <w:pPr>
      <w:spacing w:after="100" w:line="278" w:lineRule="auto"/>
      <w:ind w:left="1440"/>
    </w:pPr>
    <w:rPr>
      <w:kern w:val="2"/>
      <w:sz w:val="24"/>
      <w:szCs w:val="24"/>
      <w:lang w:val="en-GB" w:eastAsia="en-GB"/>
      <w14:ligatures w14:val="standardContextual"/>
    </w:rPr>
  </w:style>
  <w:style w:type="paragraph" w:styleId="TM8">
    <w:name w:val="toc 8"/>
    <w:basedOn w:val="Normal"/>
    <w:next w:val="Normal"/>
    <w:autoRedefine/>
    <w:uiPriority w:val="39"/>
    <w:unhideWhenUsed/>
    <w:rsid w:val="0052794B"/>
    <w:pPr>
      <w:spacing w:after="100" w:line="278" w:lineRule="auto"/>
      <w:ind w:left="1680"/>
    </w:pPr>
    <w:rPr>
      <w:kern w:val="2"/>
      <w:sz w:val="24"/>
      <w:szCs w:val="24"/>
      <w:lang w:val="en-GB" w:eastAsia="en-GB"/>
      <w14:ligatures w14:val="standardContextual"/>
    </w:rPr>
  </w:style>
  <w:style w:type="paragraph" w:styleId="TM9">
    <w:name w:val="toc 9"/>
    <w:basedOn w:val="Normal"/>
    <w:next w:val="Normal"/>
    <w:autoRedefine/>
    <w:uiPriority w:val="39"/>
    <w:unhideWhenUsed/>
    <w:rsid w:val="0052794B"/>
    <w:pPr>
      <w:spacing w:after="100" w:line="278" w:lineRule="auto"/>
      <w:ind w:left="1920"/>
    </w:pPr>
    <w:rPr>
      <w:kern w:val="2"/>
      <w:sz w:val="24"/>
      <w:szCs w:val="24"/>
      <w:lang w:val="en-GB" w:eastAsia="en-GB"/>
      <w14:ligatures w14:val="standardContextual"/>
    </w:rPr>
  </w:style>
  <w:style w:type="character" w:styleId="Lienhypertexte">
    <w:name w:val="Hyperlink"/>
    <w:basedOn w:val="Policepardfaut"/>
    <w:uiPriority w:val="99"/>
    <w:unhideWhenUsed/>
    <w:rsid w:val="0052794B"/>
    <w:rPr>
      <w:color w:val="0000FF" w:themeColor="hyperlink"/>
      <w:u w:val="single"/>
    </w:rPr>
  </w:style>
  <w:style w:type="character" w:styleId="Mentionnonrsolue">
    <w:name w:val="Unresolved Mention"/>
    <w:basedOn w:val="Policepardfaut"/>
    <w:uiPriority w:val="99"/>
    <w:semiHidden/>
    <w:unhideWhenUsed/>
    <w:rsid w:val="0052794B"/>
    <w:rPr>
      <w:color w:val="605E5C"/>
      <w:shd w:val="clear" w:color="auto" w:fill="E1DFDD"/>
    </w:rPr>
  </w:style>
  <w:style w:type="character" w:styleId="Marquedecommentaire">
    <w:name w:val="annotation reference"/>
    <w:basedOn w:val="Policepardfaut"/>
    <w:uiPriority w:val="99"/>
    <w:semiHidden/>
    <w:unhideWhenUsed/>
    <w:rsid w:val="00BB7208"/>
    <w:rPr>
      <w:sz w:val="16"/>
      <w:szCs w:val="16"/>
    </w:rPr>
  </w:style>
  <w:style w:type="paragraph" w:styleId="Commentaire">
    <w:name w:val="annotation text"/>
    <w:basedOn w:val="Normal"/>
    <w:link w:val="CommentaireCar"/>
    <w:uiPriority w:val="99"/>
    <w:semiHidden/>
    <w:unhideWhenUsed/>
    <w:rsid w:val="00BB7208"/>
    <w:pPr>
      <w:spacing w:line="240" w:lineRule="auto"/>
    </w:pPr>
    <w:rPr>
      <w:sz w:val="20"/>
      <w:szCs w:val="20"/>
    </w:rPr>
  </w:style>
  <w:style w:type="character" w:customStyle="1" w:styleId="CommentaireCar">
    <w:name w:val="Commentaire Car"/>
    <w:basedOn w:val="Policepardfaut"/>
    <w:link w:val="Commentaire"/>
    <w:uiPriority w:val="99"/>
    <w:semiHidden/>
    <w:rsid w:val="00BB7208"/>
    <w:rPr>
      <w:sz w:val="20"/>
      <w:szCs w:val="20"/>
    </w:rPr>
  </w:style>
  <w:style w:type="paragraph" w:styleId="Objetducommentaire">
    <w:name w:val="annotation subject"/>
    <w:basedOn w:val="Commentaire"/>
    <w:next w:val="Commentaire"/>
    <w:link w:val="ObjetducommentaireCar"/>
    <w:uiPriority w:val="99"/>
    <w:semiHidden/>
    <w:unhideWhenUsed/>
    <w:rsid w:val="00BB7208"/>
    <w:rPr>
      <w:b/>
      <w:bCs/>
    </w:rPr>
  </w:style>
  <w:style w:type="character" w:customStyle="1" w:styleId="ObjetducommentaireCar">
    <w:name w:val="Objet du commentaire Car"/>
    <w:basedOn w:val="CommentaireCar"/>
    <w:link w:val="Objetducommentaire"/>
    <w:uiPriority w:val="99"/>
    <w:semiHidden/>
    <w:rsid w:val="00BB72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commentsExtended" Target="commentsExtended.xm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omments" Target="comments.xm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9.png"/><Relationship Id="rId20" Type="http://schemas.microsoft.com/office/2018/08/relationships/commentsExtensible" Target="commentsExtensible.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image" Target="media/image3.png"/><Relationship Id="rId19" Type="http://schemas.microsoft.com/office/2016/09/relationships/commentsIds" Target="commentsIds.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4E978EB-7A51-46E4-8759-4AB137B8F271}">
  <we:reference id="wa200007708" version="1.0.0.0" store="fr-FR" storeType="OMEX"/>
  <we:alternateReferences>
    <we:reference id="WA20000770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5206462-86F3-4859-B36D-EBC2785114C3}">
  <we:reference id="wa200010725" version="1.0.0.1" store="en-GB" storeType="OMEX"/>
  <we:alternateReferences>
    <we:reference id="WA200010725" version="1.0.0.1" store="WA200010725" storeType="OMEX"/>
  </we:alternateReferences>
  <we:properties>
    <we:property name="claude.fileId" value="&quot;0f1afe52-2e8d-4192-8fae-df13f493956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73</Pages>
  <Words>13700</Words>
  <Characters>78090</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Charifi Alaoui</cp:lastModifiedBy>
  <cp:revision>5</cp:revision>
  <dcterms:created xsi:type="dcterms:W3CDTF">2013-12-23T23:15:00Z</dcterms:created>
  <dcterms:modified xsi:type="dcterms:W3CDTF">2026-06-10T09:51:00Z</dcterms:modified>
  <cp:category/>
</cp:coreProperties>
</file>